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42B3" w:rsidRDefault="00E62F0D" w:rsidP="007C7C60">
      <w:pPr>
        <w:ind w:left="720"/>
        <w:jc w:val="center"/>
      </w:pPr>
      <w:r>
        <w:rPr>
          <w:b/>
          <w:color w:val="003366"/>
          <w:sz w:val="48"/>
        </w:rPr>
        <w:t>INTERNSHIP REPORT</w:t>
      </w:r>
      <w:r>
        <w:br/>
      </w:r>
    </w:p>
    <w:p w:rsidR="00FB42B3" w:rsidRDefault="00E62F0D" w:rsidP="005D3400">
      <w:pPr>
        <w:jc w:val="center"/>
      </w:pPr>
      <w:r>
        <w:rPr>
          <w:b/>
          <w:sz w:val="32"/>
        </w:rPr>
        <w:t>DataPulse AI: Intelligent Data Analysis Platform</w:t>
      </w:r>
      <w:r w:rsidR="007C7C60">
        <w:br/>
      </w:r>
    </w:p>
    <w:p w:rsidR="00FB42B3" w:rsidRDefault="00E62F0D">
      <w:pPr>
        <w:jc w:val="center"/>
      </w:pPr>
      <w:r>
        <w:rPr>
          <w:b/>
        </w:rPr>
        <w:t>Submitted by</w:t>
      </w:r>
      <w:r>
        <w:rPr>
          <w:b/>
        </w:rPr>
        <w:br/>
      </w:r>
      <w:r>
        <w:rPr>
          <w:b/>
        </w:rPr>
        <w:br/>
      </w:r>
      <w:r w:rsidR="007C7C60">
        <w:t xml:space="preserve">Student Name: Badiyani Dev </w:t>
      </w:r>
      <w:proofErr w:type="spellStart"/>
      <w:r w:rsidR="007C7C60">
        <w:t>Ketanbhai</w:t>
      </w:r>
      <w:proofErr w:type="spellEnd"/>
      <w:r>
        <w:br/>
        <w:t>Ro</w:t>
      </w:r>
      <w:r w:rsidR="007C7C60">
        <w:t>ll No: 2023010776</w:t>
      </w:r>
      <w:r w:rsidR="007C7C60">
        <w:br/>
        <w:t>Semester: 6th</w:t>
      </w:r>
    </w:p>
    <w:p w:rsidR="00FB42B3" w:rsidRDefault="00E62F0D">
      <w:r>
        <w:br/>
      </w:r>
    </w:p>
    <w:p w:rsidR="00FB42B3" w:rsidRDefault="00E62F0D">
      <w:pPr>
        <w:jc w:val="center"/>
      </w:pPr>
      <w:r>
        <w:rPr>
          <w:b/>
        </w:rPr>
        <w:t>Department / Institute</w:t>
      </w:r>
      <w:r>
        <w:rPr>
          <w:b/>
        </w:rPr>
        <w:br/>
      </w:r>
      <w:r>
        <w:rPr>
          <w:b/>
        </w:rPr>
        <w:br/>
      </w:r>
      <w:r>
        <w:t>Department of Computer Applications</w:t>
      </w:r>
      <w:r>
        <w:br/>
        <w:t>Shree V. J. Modha College</w:t>
      </w:r>
      <w:r>
        <w:br/>
        <w:t>Affiliated to Bhakta Kavi Narsinh Mehta University</w:t>
      </w:r>
      <w:r>
        <w:br/>
      </w:r>
    </w:p>
    <w:p w:rsidR="00FB42B3" w:rsidRDefault="00E62F0D">
      <w:r>
        <w:br/>
      </w:r>
      <w:r>
        <w:br/>
      </w:r>
    </w:p>
    <w:p w:rsidR="00FB42B3" w:rsidRDefault="00E62F0D">
      <w:pPr>
        <w:jc w:val="center"/>
      </w:pPr>
      <w:r>
        <w:rPr>
          <w:b/>
        </w:rPr>
        <w:t>Internship Duration</w:t>
      </w:r>
      <w:r>
        <w:rPr>
          <w:b/>
        </w:rPr>
        <w:br/>
      </w:r>
      <w:r>
        <w:rPr>
          <w:b/>
        </w:rPr>
        <w:br/>
      </w:r>
      <w:r>
        <w:t xml:space="preserve">From: 05/01/2026   To: </w:t>
      </w:r>
      <w:r w:rsidR="00F317A7">
        <w:t>04/02</w:t>
      </w:r>
      <w:r>
        <w:t>/2026</w:t>
      </w:r>
    </w:p>
    <w:p w:rsidR="00FB42B3" w:rsidRDefault="00E62F0D">
      <w:r>
        <w:br w:type="page"/>
      </w:r>
    </w:p>
    <w:p w:rsidR="00FB42B3" w:rsidRDefault="00E62F0D">
      <w:pPr>
        <w:jc w:val="center"/>
      </w:pPr>
      <w:r>
        <w:rPr>
          <w:b/>
          <w:color w:val="003366"/>
          <w:sz w:val="40"/>
        </w:rPr>
        <w:lastRenderedPageBreak/>
        <w:t>INTERNSHIP COMPLETION CERTIFICATE</w:t>
      </w:r>
    </w:p>
    <w:p w:rsidR="00FB42B3" w:rsidRDefault="00E62F0D">
      <w:r>
        <w:br/>
      </w:r>
      <w:r>
        <w:br/>
      </w: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5D3400" w:rsidRDefault="005D3400" w:rsidP="000D6858">
      <w:pPr>
        <w:rPr>
          <w:b/>
          <w:color w:val="003366"/>
          <w:sz w:val="40"/>
        </w:rPr>
      </w:pPr>
    </w:p>
    <w:p w:rsidR="00FB42B3" w:rsidRDefault="00E62F0D" w:rsidP="000D6858">
      <w:r>
        <w:rPr>
          <w:b/>
          <w:color w:val="003366"/>
          <w:sz w:val="40"/>
        </w:rPr>
        <w:lastRenderedPageBreak/>
        <w:t>ACKNOWLEDGEMENT</w:t>
      </w:r>
    </w:p>
    <w:p w:rsidR="00FB42B3" w:rsidRDefault="00E62F0D">
      <w:r>
        <w:br/>
      </w:r>
    </w:p>
    <w:p w:rsidR="00FB42B3" w:rsidRDefault="00E62F0D" w:rsidP="00F317A7">
      <w:pPr>
        <w:pStyle w:val="NoSpacing"/>
      </w:pPr>
      <w:r>
        <w:t>I would like to express my sincere gratitude to Shree V. J. Modha College for providing me the opportunity to undergo my internship and gain valuable pract</w:t>
      </w:r>
      <w:r w:rsidR="00F317A7">
        <w:t xml:space="preserve">ical exposure in a professional </w:t>
      </w:r>
      <w:r>
        <w:t>academic environment.</w:t>
      </w:r>
      <w:r>
        <w:br/>
      </w:r>
      <w:r>
        <w:br/>
        <w:t>I am deeply thankful to my Internship Supervisor and Mentor, Dr. Vishal Pandya, for his constant guidance, support, motivation, and valuable suggestions throughout the internship period. His encouragement, academic support, and technical insights have helped me to enhance my knowledge, practical skills, and understanding of real-world applications.</w:t>
      </w:r>
      <w:r>
        <w:br/>
      </w:r>
      <w:r>
        <w:br/>
        <w:t>I would also like to extend my heartfelt thanks to the Head of the Department and all the faculty members of the Department of Computer Applications (BCA) for their continuous support, guidance, and encouragement during the course of my internship.</w:t>
      </w:r>
      <w:r>
        <w:br/>
      </w:r>
      <w:r>
        <w:br/>
        <w:t>I am grateful to Shree V. J. Modha College, affiliated to Bhakta Kavi Narsinh Mehta University, for providing me with this academic opportunity and a strong platform to develop my professional and technical competencies through the internship project titled 'DataPulse AI'.</w:t>
      </w:r>
      <w:r>
        <w:br/>
      </w:r>
      <w:r>
        <w:br/>
        <w:t>Finally, I would like to thank my parents and friends for their constant encouragement, moral support, and cooperation throughout the internship period.</w:t>
      </w:r>
    </w:p>
    <w:p w:rsidR="00FB42B3" w:rsidRDefault="00E62F0D">
      <w:r>
        <w:br/>
      </w:r>
      <w:r>
        <w:br/>
      </w:r>
    </w:p>
    <w:p w:rsidR="00FB42B3" w:rsidRDefault="00E62F0D">
      <w:r>
        <w:rPr>
          <w:b/>
        </w:rPr>
        <w:t>Student Name:</w:t>
      </w:r>
      <w:r w:rsidR="007C7C60">
        <w:rPr>
          <w:b/>
        </w:rPr>
        <w:t xml:space="preserve"> Badiyani Dev </w:t>
      </w:r>
      <w:proofErr w:type="spellStart"/>
      <w:r w:rsidR="007C7C60">
        <w:rPr>
          <w:b/>
        </w:rPr>
        <w:t>Ketanbhai</w:t>
      </w:r>
      <w:proofErr w:type="spellEnd"/>
      <w:r>
        <w:rPr>
          <w:b/>
        </w:rPr>
        <w:br/>
      </w:r>
      <w:r>
        <w:t>Roll No.: 2023010776</w:t>
      </w:r>
      <w:r>
        <w:br/>
        <w:t>Semester: 6th</w:t>
      </w:r>
      <w:r>
        <w:br/>
        <w:t>Date: ___/___/______</w:t>
      </w:r>
    </w:p>
    <w:p w:rsidR="00FB42B3" w:rsidRDefault="00E62F0D">
      <w:r>
        <w:br w:type="page"/>
      </w:r>
    </w:p>
    <w:p w:rsidR="00FB42B3" w:rsidRDefault="00E62F0D">
      <w:pPr>
        <w:pStyle w:val="Heading1"/>
        <w:jc w:val="center"/>
      </w:pPr>
      <w:bookmarkStart w:id="0" w:name="_Toc221053880"/>
      <w:r>
        <w:lastRenderedPageBreak/>
        <w:t>TABLE OF CONTENTS</w:t>
      </w:r>
      <w:bookmarkEnd w:id="0"/>
    </w:p>
    <w:sdt>
      <w:sdtPr>
        <w:rPr>
          <w:rFonts w:ascii="Times New Roman" w:eastAsiaTheme="minorEastAsia" w:hAnsi="Times New Roman" w:cstheme="minorBidi"/>
          <w:b w:val="0"/>
          <w:bCs w:val="0"/>
          <w:color w:val="auto"/>
          <w:sz w:val="24"/>
          <w:szCs w:val="22"/>
        </w:rPr>
        <w:id w:val="-586695112"/>
        <w:docPartObj>
          <w:docPartGallery w:val="Table of Contents"/>
          <w:docPartUnique/>
        </w:docPartObj>
      </w:sdtPr>
      <w:sdtEndPr>
        <w:rPr>
          <w:noProof/>
        </w:rPr>
      </w:sdtEndPr>
      <w:sdtContent>
        <w:p w:rsidR="000D6858" w:rsidRDefault="000D6858">
          <w:pPr>
            <w:pStyle w:val="TOCHeading"/>
          </w:pPr>
          <w:r>
            <w:t>Contents</w:t>
          </w:r>
        </w:p>
        <w:p w:rsidR="00A5785C" w:rsidRDefault="000D6858">
          <w:pPr>
            <w:pStyle w:val="TOC1"/>
            <w:tabs>
              <w:tab w:val="right" w:leader="dot" w:pos="8630"/>
            </w:tabs>
            <w:rPr>
              <w:rFonts w:asciiTheme="minorHAnsi" w:hAnsiTheme="minorHAnsi" w:cs="Latha"/>
              <w:noProof/>
              <w:sz w:val="22"/>
              <w:lang w:bidi="gu-IN"/>
            </w:rPr>
          </w:pPr>
          <w:r>
            <w:fldChar w:fldCharType="begin"/>
          </w:r>
          <w:r>
            <w:instrText xml:space="preserve"> TOC \o "1-3" \h \z \u </w:instrText>
          </w:r>
          <w:r>
            <w:fldChar w:fldCharType="separate"/>
          </w:r>
          <w:hyperlink w:anchor="_Toc221053880" w:history="1">
            <w:r w:rsidR="00A5785C" w:rsidRPr="0044444C">
              <w:rPr>
                <w:rStyle w:val="Hyperlink"/>
                <w:noProof/>
              </w:rPr>
              <w:t>TABLE OF CONTENTS</w:t>
            </w:r>
            <w:r w:rsidR="00A5785C">
              <w:rPr>
                <w:noProof/>
                <w:webHidden/>
              </w:rPr>
              <w:tab/>
            </w:r>
            <w:r w:rsidR="00A5785C">
              <w:rPr>
                <w:noProof/>
                <w:webHidden/>
              </w:rPr>
              <w:fldChar w:fldCharType="begin"/>
            </w:r>
            <w:r w:rsidR="00A5785C">
              <w:rPr>
                <w:noProof/>
                <w:webHidden/>
              </w:rPr>
              <w:instrText xml:space="preserve"> PAGEREF _Toc221053880 \h </w:instrText>
            </w:r>
            <w:r w:rsidR="00A5785C">
              <w:rPr>
                <w:noProof/>
                <w:webHidden/>
              </w:rPr>
            </w:r>
            <w:r w:rsidR="00A5785C">
              <w:rPr>
                <w:noProof/>
                <w:webHidden/>
              </w:rPr>
              <w:fldChar w:fldCharType="separate"/>
            </w:r>
            <w:r w:rsidR="00A5785C">
              <w:rPr>
                <w:noProof/>
                <w:webHidden/>
              </w:rPr>
              <w:t>4</w:t>
            </w:r>
            <w:r w:rsidR="00A5785C">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881" w:history="1">
            <w:r w:rsidRPr="0044444C">
              <w:rPr>
                <w:rStyle w:val="Hyperlink"/>
                <w:noProof/>
              </w:rPr>
              <w:t>1. INTRODUCTION</w:t>
            </w:r>
            <w:r>
              <w:rPr>
                <w:noProof/>
                <w:webHidden/>
              </w:rPr>
              <w:tab/>
            </w:r>
            <w:r>
              <w:rPr>
                <w:noProof/>
                <w:webHidden/>
              </w:rPr>
              <w:fldChar w:fldCharType="begin"/>
            </w:r>
            <w:r>
              <w:rPr>
                <w:noProof/>
                <w:webHidden/>
              </w:rPr>
              <w:instrText xml:space="preserve"> PAGEREF _Toc221053881 \h </w:instrText>
            </w:r>
            <w:r>
              <w:rPr>
                <w:noProof/>
                <w:webHidden/>
              </w:rPr>
            </w:r>
            <w:r>
              <w:rPr>
                <w:noProof/>
                <w:webHidden/>
              </w:rPr>
              <w:fldChar w:fldCharType="separate"/>
            </w:r>
            <w:r>
              <w:rPr>
                <w:noProof/>
                <w:webHidden/>
              </w:rPr>
              <w:t>6</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2" w:history="1">
            <w:r w:rsidRPr="0044444C">
              <w:rPr>
                <w:rStyle w:val="Hyperlink"/>
                <w:noProof/>
              </w:rPr>
              <w:t>1.1 Project Overview</w:t>
            </w:r>
            <w:r>
              <w:rPr>
                <w:noProof/>
                <w:webHidden/>
              </w:rPr>
              <w:tab/>
            </w:r>
            <w:r>
              <w:rPr>
                <w:noProof/>
                <w:webHidden/>
              </w:rPr>
              <w:fldChar w:fldCharType="begin"/>
            </w:r>
            <w:r>
              <w:rPr>
                <w:noProof/>
                <w:webHidden/>
              </w:rPr>
              <w:instrText xml:space="preserve"> PAGEREF _Toc221053882 \h </w:instrText>
            </w:r>
            <w:r>
              <w:rPr>
                <w:noProof/>
                <w:webHidden/>
              </w:rPr>
            </w:r>
            <w:r>
              <w:rPr>
                <w:noProof/>
                <w:webHidden/>
              </w:rPr>
              <w:fldChar w:fldCharType="separate"/>
            </w:r>
            <w:r>
              <w:rPr>
                <w:noProof/>
                <w:webHidden/>
              </w:rPr>
              <w:t>6</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3" w:history="1">
            <w:r w:rsidRPr="0044444C">
              <w:rPr>
                <w:rStyle w:val="Hyperlink"/>
                <w:noProof/>
              </w:rPr>
              <w:t>1.2 Problem Definition</w:t>
            </w:r>
            <w:r>
              <w:rPr>
                <w:noProof/>
                <w:webHidden/>
              </w:rPr>
              <w:tab/>
            </w:r>
            <w:r>
              <w:rPr>
                <w:noProof/>
                <w:webHidden/>
              </w:rPr>
              <w:fldChar w:fldCharType="begin"/>
            </w:r>
            <w:r>
              <w:rPr>
                <w:noProof/>
                <w:webHidden/>
              </w:rPr>
              <w:instrText xml:space="preserve"> PAGEREF _Toc221053883 \h </w:instrText>
            </w:r>
            <w:r>
              <w:rPr>
                <w:noProof/>
                <w:webHidden/>
              </w:rPr>
            </w:r>
            <w:r>
              <w:rPr>
                <w:noProof/>
                <w:webHidden/>
              </w:rPr>
              <w:fldChar w:fldCharType="separate"/>
            </w:r>
            <w:r>
              <w:rPr>
                <w:noProof/>
                <w:webHidden/>
              </w:rPr>
              <w:t>6</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4" w:history="1">
            <w:r w:rsidRPr="0044444C">
              <w:rPr>
                <w:rStyle w:val="Hyperlink"/>
                <w:noProof/>
              </w:rPr>
              <w:t>1.3 Objectives</w:t>
            </w:r>
            <w:r>
              <w:rPr>
                <w:noProof/>
                <w:webHidden/>
              </w:rPr>
              <w:tab/>
            </w:r>
            <w:r>
              <w:rPr>
                <w:noProof/>
                <w:webHidden/>
              </w:rPr>
              <w:fldChar w:fldCharType="begin"/>
            </w:r>
            <w:r>
              <w:rPr>
                <w:noProof/>
                <w:webHidden/>
              </w:rPr>
              <w:instrText xml:space="preserve"> PAGEREF _Toc221053884 \h </w:instrText>
            </w:r>
            <w:r>
              <w:rPr>
                <w:noProof/>
                <w:webHidden/>
              </w:rPr>
            </w:r>
            <w:r>
              <w:rPr>
                <w:noProof/>
                <w:webHidden/>
              </w:rPr>
              <w:fldChar w:fldCharType="separate"/>
            </w:r>
            <w:r>
              <w:rPr>
                <w:noProof/>
                <w:webHidden/>
              </w:rPr>
              <w:t>6</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5" w:history="1">
            <w:r w:rsidRPr="0044444C">
              <w:rPr>
                <w:rStyle w:val="Hyperlink"/>
                <w:noProof/>
              </w:rPr>
              <w:t>1.4 Scope of the Project</w:t>
            </w:r>
            <w:r>
              <w:rPr>
                <w:noProof/>
                <w:webHidden/>
              </w:rPr>
              <w:tab/>
            </w:r>
            <w:r>
              <w:rPr>
                <w:noProof/>
                <w:webHidden/>
              </w:rPr>
              <w:fldChar w:fldCharType="begin"/>
            </w:r>
            <w:r>
              <w:rPr>
                <w:noProof/>
                <w:webHidden/>
              </w:rPr>
              <w:instrText xml:space="preserve"> PAGEREF _Toc221053885 \h </w:instrText>
            </w:r>
            <w:r>
              <w:rPr>
                <w:noProof/>
                <w:webHidden/>
              </w:rPr>
            </w:r>
            <w:r>
              <w:rPr>
                <w:noProof/>
                <w:webHidden/>
              </w:rPr>
              <w:fldChar w:fldCharType="separate"/>
            </w:r>
            <w:r>
              <w:rPr>
                <w:noProof/>
                <w:webHidden/>
              </w:rPr>
              <w:t>6</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6" w:history="1">
            <w:r w:rsidRPr="0044444C">
              <w:rPr>
                <w:rStyle w:val="Hyperlink"/>
                <w:noProof/>
              </w:rPr>
              <w:t>1.5 Hardware &amp; Software Requirements</w:t>
            </w:r>
            <w:r>
              <w:rPr>
                <w:noProof/>
                <w:webHidden/>
              </w:rPr>
              <w:tab/>
            </w:r>
            <w:r>
              <w:rPr>
                <w:noProof/>
                <w:webHidden/>
              </w:rPr>
              <w:fldChar w:fldCharType="begin"/>
            </w:r>
            <w:r>
              <w:rPr>
                <w:noProof/>
                <w:webHidden/>
              </w:rPr>
              <w:instrText xml:space="preserve"> PAGEREF _Toc221053886 \h </w:instrText>
            </w:r>
            <w:r>
              <w:rPr>
                <w:noProof/>
                <w:webHidden/>
              </w:rPr>
            </w:r>
            <w:r>
              <w:rPr>
                <w:noProof/>
                <w:webHidden/>
              </w:rPr>
              <w:fldChar w:fldCharType="separate"/>
            </w:r>
            <w:r>
              <w:rPr>
                <w:noProof/>
                <w:webHidden/>
              </w:rPr>
              <w:t>6</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887" w:history="1">
            <w:r w:rsidRPr="0044444C">
              <w:rPr>
                <w:rStyle w:val="Hyperlink"/>
                <w:noProof/>
              </w:rPr>
              <w:t>2. SYSTEM ANALYSIS</w:t>
            </w:r>
            <w:r>
              <w:rPr>
                <w:noProof/>
                <w:webHidden/>
              </w:rPr>
              <w:tab/>
            </w:r>
            <w:r>
              <w:rPr>
                <w:noProof/>
                <w:webHidden/>
              </w:rPr>
              <w:fldChar w:fldCharType="begin"/>
            </w:r>
            <w:r>
              <w:rPr>
                <w:noProof/>
                <w:webHidden/>
              </w:rPr>
              <w:instrText xml:space="preserve"> PAGEREF _Toc221053887 \h </w:instrText>
            </w:r>
            <w:r>
              <w:rPr>
                <w:noProof/>
                <w:webHidden/>
              </w:rPr>
            </w:r>
            <w:r>
              <w:rPr>
                <w:noProof/>
                <w:webHidden/>
              </w:rPr>
              <w:fldChar w:fldCharType="separate"/>
            </w:r>
            <w:r>
              <w:rPr>
                <w:noProof/>
                <w:webHidden/>
              </w:rPr>
              <w:t>8</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8" w:history="1">
            <w:r w:rsidRPr="0044444C">
              <w:rPr>
                <w:rStyle w:val="Hyperlink"/>
                <w:noProof/>
              </w:rPr>
              <w:t>2.1 Existing System</w:t>
            </w:r>
            <w:r>
              <w:rPr>
                <w:noProof/>
                <w:webHidden/>
              </w:rPr>
              <w:tab/>
            </w:r>
            <w:r>
              <w:rPr>
                <w:noProof/>
                <w:webHidden/>
              </w:rPr>
              <w:fldChar w:fldCharType="begin"/>
            </w:r>
            <w:r>
              <w:rPr>
                <w:noProof/>
                <w:webHidden/>
              </w:rPr>
              <w:instrText xml:space="preserve"> PAGEREF _Toc221053888 \h </w:instrText>
            </w:r>
            <w:r>
              <w:rPr>
                <w:noProof/>
                <w:webHidden/>
              </w:rPr>
            </w:r>
            <w:r>
              <w:rPr>
                <w:noProof/>
                <w:webHidden/>
              </w:rPr>
              <w:fldChar w:fldCharType="separate"/>
            </w:r>
            <w:r>
              <w:rPr>
                <w:noProof/>
                <w:webHidden/>
              </w:rPr>
              <w:t>8</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89" w:history="1">
            <w:r w:rsidRPr="0044444C">
              <w:rPr>
                <w:rStyle w:val="Hyperlink"/>
                <w:noProof/>
              </w:rPr>
              <w:t>2.2 Proposed System</w:t>
            </w:r>
            <w:r>
              <w:rPr>
                <w:noProof/>
                <w:webHidden/>
              </w:rPr>
              <w:tab/>
            </w:r>
            <w:r>
              <w:rPr>
                <w:noProof/>
                <w:webHidden/>
              </w:rPr>
              <w:fldChar w:fldCharType="begin"/>
            </w:r>
            <w:r>
              <w:rPr>
                <w:noProof/>
                <w:webHidden/>
              </w:rPr>
              <w:instrText xml:space="preserve"> PAGEREF _Toc221053889 \h </w:instrText>
            </w:r>
            <w:r>
              <w:rPr>
                <w:noProof/>
                <w:webHidden/>
              </w:rPr>
            </w:r>
            <w:r>
              <w:rPr>
                <w:noProof/>
                <w:webHidden/>
              </w:rPr>
              <w:fldChar w:fldCharType="separate"/>
            </w:r>
            <w:r>
              <w:rPr>
                <w:noProof/>
                <w:webHidden/>
              </w:rPr>
              <w:t>8</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0" w:history="1">
            <w:r w:rsidRPr="0044444C">
              <w:rPr>
                <w:rStyle w:val="Hyperlink"/>
                <w:noProof/>
              </w:rPr>
              <w:t>2.3 Feasibility Study</w:t>
            </w:r>
            <w:r>
              <w:rPr>
                <w:noProof/>
                <w:webHidden/>
              </w:rPr>
              <w:tab/>
            </w:r>
            <w:r>
              <w:rPr>
                <w:noProof/>
                <w:webHidden/>
              </w:rPr>
              <w:fldChar w:fldCharType="begin"/>
            </w:r>
            <w:r>
              <w:rPr>
                <w:noProof/>
                <w:webHidden/>
              </w:rPr>
              <w:instrText xml:space="preserve"> PAGEREF _Toc221053890 \h </w:instrText>
            </w:r>
            <w:r>
              <w:rPr>
                <w:noProof/>
                <w:webHidden/>
              </w:rPr>
            </w:r>
            <w:r>
              <w:rPr>
                <w:noProof/>
                <w:webHidden/>
              </w:rPr>
              <w:fldChar w:fldCharType="separate"/>
            </w:r>
            <w:r>
              <w:rPr>
                <w:noProof/>
                <w:webHidden/>
              </w:rPr>
              <w:t>8</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1" w:history="1">
            <w:r w:rsidRPr="0044444C">
              <w:rPr>
                <w:rStyle w:val="Hyperlink"/>
                <w:noProof/>
              </w:rPr>
              <w:t>2.4 Dataset Description</w:t>
            </w:r>
            <w:r>
              <w:rPr>
                <w:noProof/>
                <w:webHidden/>
              </w:rPr>
              <w:tab/>
            </w:r>
            <w:r>
              <w:rPr>
                <w:noProof/>
                <w:webHidden/>
              </w:rPr>
              <w:fldChar w:fldCharType="begin"/>
            </w:r>
            <w:r>
              <w:rPr>
                <w:noProof/>
                <w:webHidden/>
              </w:rPr>
              <w:instrText xml:space="preserve"> PAGEREF _Toc221053891 \h </w:instrText>
            </w:r>
            <w:r>
              <w:rPr>
                <w:noProof/>
                <w:webHidden/>
              </w:rPr>
            </w:r>
            <w:r>
              <w:rPr>
                <w:noProof/>
                <w:webHidden/>
              </w:rPr>
              <w:fldChar w:fldCharType="separate"/>
            </w:r>
            <w:r>
              <w:rPr>
                <w:noProof/>
                <w:webHidden/>
              </w:rPr>
              <w:t>8</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892" w:history="1">
            <w:r w:rsidRPr="0044444C">
              <w:rPr>
                <w:rStyle w:val="Hyperlink"/>
                <w:noProof/>
              </w:rPr>
              <w:t>3. SYSTEM DESIGN</w:t>
            </w:r>
            <w:r>
              <w:rPr>
                <w:noProof/>
                <w:webHidden/>
              </w:rPr>
              <w:tab/>
            </w:r>
            <w:r>
              <w:rPr>
                <w:noProof/>
                <w:webHidden/>
              </w:rPr>
              <w:fldChar w:fldCharType="begin"/>
            </w:r>
            <w:r>
              <w:rPr>
                <w:noProof/>
                <w:webHidden/>
              </w:rPr>
              <w:instrText xml:space="preserve"> PAGEREF _Toc221053892 \h </w:instrText>
            </w:r>
            <w:r>
              <w:rPr>
                <w:noProof/>
                <w:webHidden/>
              </w:rPr>
            </w:r>
            <w:r>
              <w:rPr>
                <w:noProof/>
                <w:webHidden/>
              </w:rPr>
              <w:fldChar w:fldCharType="separate"/>
            </w:r>
            <w:r>
              <w:rPr>
                <w:noProof/>
                <w:webHidden/>
              </w:rPr>
              <w:t>9</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3" w:history="1">
            <w:r w:rsidRPr="0044444C">
              <w:rPr>
                <w:rStyle w:val="Hyperlink"/>
                <w:noProof/>
              </w:rPr>
              <w:t>3.1 System Architecture</w:t>
            </w:r>
            <w:r>
              <w:rPr>
                <w:noProof/>
                <w:webHidden/>
              </w:rPr>
              <w:tab/>
            </w:r>
            <w:r>
              <w:rPr>
                <w:noProof/>
                <w:webHidden/>
              </w:rPr>
              <w:fldChar w:fldCharType="begin"/>
            </w:r>
            <w:r>
              <w:rPr>
                <w:noProof/>
                <w:webHidden/>
              </w:rPr>
              <w:instrText xml:space="preserve"> PAGEREF _Toc221053893 \h </w:instrText>
            </w:r>
            <w:r>
              <w:rPr>
                <w:noProof/>
                <w:webHidden/>
              </w:rPr>
            </w:r>
            <w:r>
              <w:rPr>
                <w:noProof/>
                <w:webHidden/>
              </w:rPr>
              <w:fldChar w:fldCharType="separate"/>
            </w:r>
            <w:r>
              <w:rPr>
                <w:noProof/>
                <w:webHidden/>
              </w:rPr>
              <w:t>9</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4" w:history="1">
            <w:r w:rsidRPr="0044444C">
              <w:rPr>
                <w:rStyle w:val="Hyperlink"/>
                <w:noProof/>
              </w:rPr>
              <w:t>3.2 Data Flow Diagram (DFD)</w:t>
            </w:r>
            <w:r>
              <w:rPr>
                <w:noProof/>
                <w:webHidden/>
              </w:rPr>
              <w:tab/>
            </w:r>
            <w:r>
              <w:rPr>
                <w:noProof/>
                <w:webHidden/>
              </w:rPr>
              <w:fldChar w:fldCharType="begin"/>
            </w:r>
            <w:r>
              <w:rPr>
                <w:noProof/>
                <w:webHidden/>
              </w:rPr>
              <w:instrText xml:space="preserve"> PAGEREF _Toc221053894 \h </w:instrText>
            </w:r>
            <w:r>
              <w:rPr>
                <w:noProof/>
                <w:webHidden/>
              </w:rPr>
            </w:r>
            <w:r>
              <w:rPr>
                <w:noProof/>
                <w:webHidden/>
              </w:rPr>
              <w:fldChar w:fldCharType="separate"/>
            </w:r>
            <w:r>
              <w:rPr>
                <w:noProof/>
                <w:webHidden/>
              </w:rPr>
              <w:t>9</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5" w:history="1">
            <w:r w:rsidRPr="0044444C">
              <w:rPr>
                <w:rStyle w:val="Hyperlink"/>
                <w:noProof/>
              </w:rPr>
              <w:t>3.3 Database Schema (ERD)</w:t>
            </w:r>
            <w:r>
              <w:rPr>
                <w:noProof/>
                <w:webHidden/>
              </w:rPr>
              <w:tab/>
            </w:r>
            <w:r>
              <w:rPr>
                <w:noProof/>
                <w:webHidden/>
              </w:rPr>
              <w:fldChar w:fldCharType="begin"/>
            </w:r>
            <w:r>
              <w:rPr>
                <w:noProof/>
                <w:webHidden/>
              </w:rPr>
              <w:instrText xml:space="preserve"> PAGEREF _Toc221053895 \h </w:instrText>
            </w:r>
            <w:r>
              <w:rPr>
                <w:noProof/>
                <w:webHidden/>
              </w:rPr>
            </w:r>
            <w:r>
              <w:rPr>
                <w:noProof/>
                <w:webHidden/>
              </w:rPr>
              <w:fldChar w:fldCharType="separate"/>
            </w:r>
            <w:r>
              <w:rPr>
                <w:noProof/>
                <w:webHidden/>
              </w:rPr>
              <w:t>9</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896" w:history="1">
            <w:r w:rsidRPr="0044444C">
              <w:rPr>
                <w:rStyle w:val="Hyperlink"/>
                <w:noProof/>
              </w:rPr>
              <w:t>4. ALGORITHMS &amp; METHODOLOGY</w:t>
            </w:r>
            <w:r>
              <w:rPr>
                <w:noProof/>
                <w:webHidden/>
              </w:rPr>
              <w:tab/>
            </w:r>
            <w:r>
              <w:rPr>
                <w:noProof/>
                <w:webHidden/>
              </w:rPr>
              <w:fldChar w:fldCharType="begin"/>
            </w:r>
            <w:r>
              <w:rPr>
                <w:noProof/>
                <w:webHidden/>
              </w:rPr>
              <w:instrText xml:space="preserve"> PAGEREF _Toc221053896 \h </w:instrText>
            </w:r>
            <w:r>
              <w:rPr>
                <w:noProof/>
                <w:webHidden/>
              </w:rPr>
            </w:r>
            <w:r>
              <w:rPr>
                <w:noProof/>
                <w:webHidden/>
              </w:rPr>
              <w:fldChar w:fldCharType="separate"/>
            </w:r>
            <w:r>
              <w:rPr>
                <w:noProof/>
                <w:webHidden/>
              </w:rPr>
              <w:t>10</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7" w:history="1">
            <w:r w:rsidRPr="0044444C">
              <w:rPr>
                <w:rStyle w:val="Hyperlink"/>
                <w:noProof/>
              </w:rPr>
              <w:t>4.1 Large Language Models (LLM)</w:t>
            </w:r>
            <w:r>
              <w:rPr>
                <w:noProof/>
                <w:webHidden/>
              </w:rPr>
              <w:tab/>
            </w:r>
            <w:r>
              <w:rPr>
                <w:noProof/>
                <w:webHidden/>
              </w:rPr>
              <w:fldChar w:fldCharType="begin"/>
            </w:r>
            <w:r>
              <w:rPr>
                <w:noProof/>
                <w:webHidden/>
              </w:rPr>
              <w:instrText xml:space="preserve"> PAGEREF _Toc221053897 \h </w:instrText>
            </w:r>
            <w:r>
              <w:rPr>
                <w:noProof/>
                <w:webHidden/>
              </w:rPr>
            </w:r>
            <w:r>
              <w:rPr>
                <w:noProof/>
                <w:webHidden/>
              </w:rPr>
              <w:fldChar w:fldCharType="separate"/>
            </w:r>
            <w:r>
              <w:rPr>
                <w:noProof/>
                <w:webHidden/>
              </w:rPr>
              <w:t>10</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8" w:history="1">
            <w:r w:rsidRPr="0044444C">
              <w:rPr>
                <w:rStyle w:val="Hyperlink"/>
                <w:noProof/>
              </w:rPr>
              <w:t>4.2 Natural Language to SQL (LangChain)</w:t>
            </w:r>
            <w:r>
              <w:rPr>
                <w:noProof/>
                <w:webHidden/>
              </w:rPr>
              <w:tab/>
            </w:r>
            <w:r>
              <w:rPr>
                <w:noProof/>
                <w:webHidden/>
              </w:rPr>
              <w:fldChar w:fldCharType="begin"/>
            </w:r>
            <w:r>
              <w:rPr>
                <w:noProof/>
                <w:webHidden/>
              </w:rPr>
              <w:instrText xml:space="preserve"> PAGEREF _Toc221053898 \h </w:instrText>
            </w:r>
            <w:r>
              <w:rPr>
                <w:noProof/>
                <w:webHidden/>
              </w:rPr>
            </w:r>
            <w:r>
              <w:rPr>
                <w:noProof/>
                <w:webHidden/>
              </w:rPr>
              <w:fldChar w:fldCharType="separate"/>
            </w:r>
            <w:r>
              <w:rPr>
                <w:noProof/>
                <w:webHidden/>
              </w:rPr>
              <w:t>10</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899" w:history="1">
            <w:r w:rsidRPr="0044444C">
              <w:rPr>
                <w:rStyle w:val="Hyperlink"/>
                <w:noProof/>
              </w:rPr>
              <w:t>4.3 Dynamic Visualization Algorithm</w:t>
            </w:r>
            <w:r>
              <w:rPr>
                <w:noProof/>
                <w:webHidden/>
              </w:rPr>
              <w:tab/>
            </w:r>
            <w:r>
              <w:rPr>
                <w:noProof/>
                <w:webHidden/>
              </w:rPr>
              <w:fldChar w:fldCharType="begin"/>
            </w:r>
            <w:r>
              <w:rPr>
                <w:noProof/>
                <w:webHidden/>
              </w:rPr>
              <w:instrText xml:space="preserve"> PAGEREF _Toc221053899 \h </w:instrText>
            </w:r>
            <w:r>
              <w:rPr>
                <w:noProof/>
                <w:webHidden/>
              </w:rPr>
            </w:r>
            <w:r>
              <w:rPr>
                <w:noProof/>
                <w:webHidden/>
              </w:rPr>
              <w:fldChar w:fldCharType="separate"/>
            </w:r>
            <w:r>
              <w:rPr>
                <w:noProof/>
                <w:webHidden/>
              </w:rPr>
              <w:t>10</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00" w:history="1">
            <w:r w:rsidRPr="0044444C">
              <w:rPr>
                <w:rStyle w:val="Hyperlink"/>
                <w:noProof/>
              </w:rPr>
              <w:t>5. IMPLEMENTATION</w:t>
            </w:r>
            <w:r>
              <w:rPr>
                <w:noProof/>
                <w:webHidden/>
              </w:rPr>
              <w:tab/>
            </w:r>
            <w:r>
              <w:rPr>
                <w:noProof/>
                <w:webHidden/>
              </w:rPr>
              <w:fldChar w:fldCharType="begin"/>
            </w:r>
            <w:r>
              <w:rPr>
                <w:noProof/>
                <w:webHidden/>
              </w:rPr>
              <w:instrText xml:space="preserve"> PAGEREF _Toc221053900 \h </w:instrText>
            </w:r>
            <w:r>
              <w:rPr>
                <w:noProof/>
                <w:webHidden/>
              </w:rPr>
            </w:r>
            <w:r>
              <w:rPr>
                <w:noProof/>
                <w:webHidden/>
              </w:rPr>
              <w:fldChar w:fldCharType="separate"/>
            </w:r>
            <w:r>
              <w:rPr>
                <w:noProof/>
                <w:webHidden/>
              </w:rPr>
              <w:t>11</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901" w:history="1">
            <w:r w:rsidRPr="0044444C">
              <w:rPr>
                <w:rStyle w:val="Hyperlink"/>
                <w:noProof/>
              </w:rPr>
              <w:t>5.1 Backend Logic (main.py)</w:t>
            </w:r>
            <w:r>
              <w:rPr>
                <w:noProof/>
                <w:webHidden/>
              </w:rPr>
              <w:tab/>
            </w:r>
            <w:r>
              <w:rPr>
                <w:noProof/>
                <w:webHidden/>
              </w:rPr>
              <w:fldChar w:fldCharType="begin"/>
            </w:r>
            <w:r>
              <w:rPr>
                <w:noProof/>
                <w:webHidden/>
              </w:rPr>
              <w:instrText xml:space="preserve"> PAGEREF _Toc221053901 \h </w:instrText>
            </w:r>
            <w:r>
              <w:rPr>
                <w:noProof/>
                <w:webHidden/>
              </w:rPr>
            </w:r>
            <w:r>
              <w:rPr>
                <w:noProof/>
                <w:webHidden/>
              </w:rPr>
              <w:fldChar w:fldCharType="separate"/>
            </w:r>
            <w:r>
              <w:rPr>
                <w:noProof/>
                <w:webHidden/>
              </w:rPr>
              <w:t>11</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902" w:history="1">
            <w:r w:rsidRPr="0044444C">
              <w:rPr>
                <w:rStyle w:val="Hyperlink"/>
                <w:noProof/>
              </w:rPr>
              <w:t>5.2 Frontend Implementation</w:t>
            </w:r>
            <w:r>
              <w:rPr>
                <w:noProof/>
                <w:webHidden/>
              </w:rPr>
              <w:tab/>
            </w:r>
            <w:r>
              <w:rPr>
                <w:noProof/>
                <w:webHidden/>
              </w:rPr>
              <w:fldChar w:fldCharType="begin"/>
            </w:r>
            <w:r>
              <w:rPr>
                <w:noProof/>
                <w:webHidden/>
              </w:rPr>
              <w:instrText xml:space="preserve"> PAGEREF _Toc221053902 \h </w:instrText>
            </w:r>
            <w:r>
              <w:rPr>
                <w:noProof/>
                <w:webHidden/>
              </w:rPr>
            </w:r>
            <w:r>
              <w:rPr>
                <w:noProof/>
                <w:webHidden/>
              </w:rPr>
              <w:fldChar w:fldCharType="separate"/>
            </w:r>
            <w:r>
              <w:rPr>
                <w:noProof/>
                <w:webHidden/>
              </w:rPr>
              <w:t>21</w:t>
            </w:r>
            <w:r>
              <w:rPr>
                <w:noProof/>
                <w:webHidden/>
              </w:rPr>
              <w:fldChar w:fldCharType="end"/>
            </w:r>
          </w:hyperlink>
        </w:p>
        <w:p w:rsidR="00A5785C" w:rsidRDefault="00A5785C">
          <w:pPr>
            <w:pStyle w:val="TOC3"/>
            <w:tabs>
              <w:tab w:val="right" w:leader="dot" w:pos="8630"/>
            </w:tabs>
            <w:rPr>
              <w:noProof/>
            </w:rPr>
          </w:pPr>
          <w:hyperlink w:anchor="_Toc221053903" w:history="1">
            <w:r w:rsidRPr="0044444C">
              <w:rPr>
                <w:rStyle w:val="Hyperlink"/>
                <w:noProof/>
              </w:rPr>
              <w:t>Snippets from frontend/src/LandingPage.jsx (GSAP Animations):</w:t>
            </w:r>
            <w:r>
              <w:rPr>
                <w:noProof/>
                <w:webHidden/>
              </w:rPr>
              <w:tab/>
            </w:r>
            <w:r>
              <w:rPr>
                <w:noProof/>
                <w:webHidden/>
              </w:rPr>
              <w:fldChar w:fldCharType="begin"/>
            </w:r>
            <w:r>
              <w:rPr>
                <w:noProof/>
                <w:webHidden/>
              </w:rPr>
              <w:instrText xml:space="preserve"> PAGEREF _Toc221053903 \h </w:instrText>
            </w:r>
            <w:r>
              <w:rPr>
                <w:noProof/>
                <w:webHidden/>
              </w:rPr>
            </w:r>
            <w:r>
              <w:rPr>
                <w:noProof/>
                <w:webHidden/>
              </w:rPr>
              <w:fldChar w:fldCharType="separate"/>
            </w:r>
            <w:r>
              <w:rPr>
                <w:noProof/>
                <w:webHidden/>
              </w:rPr>
              <w:t>21</w:t>
            </w:r>
            <w:r>
              <w:rPr>
                <w:noProof/>
                <w:webHidden/>
              </w:rPr>
              <w:fldChar w:fldCharType="end"/>
            </w:r>
          </w:hyperlink>
        </w:p>
        <w:p w:rsidR="00A5785C" w:rsidRDefault="00A5785C">
          <w:pPr>
            <w:pStyle w:val="TOC3"/>
            <w:tabs>
              <w:tab w:val="right" w:leader="dot" w:pos="8630"/>
            </w:tabs>
            <w:rPr>
              <w:noProof/>
            </w:rPr>
          </w:pPr>
          <w:hyperlink w:anchor="_Toc221053904" w:history="1">
            <w:r w:rsidRPr="0044444C">
              <w:rPr>
                <w:rStyle w:val="Hyperlink"/>
                <w:noProof/>
              </w:rPr>
              <w:t>Snippets from ChatbotUI.jsx (Chat &amp; Chart Handling):</w:t>
            </w:r>
            <w:r>
              <w:rPr>
                <w:noProof/>
                <w:webHidden/>
              </w:rPr>
              <w:tab/>
            </w:r>
            <w:r>
              <w:rPr>
                <w:noProof/>
                <w:webHidden/>
              </w:rPr>
              <w:fldChar w:fldCharType="begin"/>
            </w:r>
            <w:r>
              <w:rPr>
                <w:noProof/>
                <w:webHidden/>
              </w:rPr>
              <w:instrText xml:space="preserve"> PAGEREF _Toc221053904 \h </w:instrText>
            </w:r>
            <w:r>
              <w:rPr>
                <w:noProof/>
                <w:webHidden/>
              </w:rPr>
            </w:r>
            <w:r>
              <w:rPr>
                <w:noProof/>
                <w:webHidden/>
              </w:rPr>
              <w:fldChar w:fldCharType="separate"/>
            </w:r>
            <w:r>
              <w:rPr>
                <w:noProof/>
                <w:webHidden/>
              </w:rPr>
              <w:t>24</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05" w:history="1">
            <w:r w:rsidRPr="0044444C">
              <w:rPr>
                <w:rStyle w:val="Hyperlink"/>
                <w:noProof/>
              </w:rPr>
              <w:t>6. TESTING &amp; VALIDATION</w:t>
            </w:r>
            <w:r>
              <w:rPr>
                <w:noProof/>
                <w:webHidden/>
              </w:rPr>
              <w:tab/>
            </w:r>
            <w:r>
              <w:rPr>
                <w:noProof/>
                <w:webHidden/>
              </w:rPr>
              <w:fldChar w:fldCharType="begin"/>
            </w:r>
            <w:r>
              <w:rPr>
                <w:noProof/>
                <w:webHidden/>
              </w:rPr>
              <w:instrText xml:space="preserve"> PAGEREF _Toc221053905 \h </w:instrText>
            </w:r>
            <w:r>
              <w:rPr>
                <w:noProof/>
                <w:webHidden/>
              </w:rPr>
            </w:r>
            <w:r>
              <w:rPr>
                <w:noProof/>
                <w:webHidden/>
              </w:rPr>
              <w:fldChar w:fldCharType="separate"/>
            </w:r>
            <w:r>
              <w:rPr>
                <w:noProof/>
                <w:webHidden/>
              </w:rPr>
              <w:t>37</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906" w:history="1">
            <w:r w:rsidRPr="0044444C">
              <w:rPr>
                <w:rStyle w:val="Hyperlink"/>
                <w:noProof/>
              </w:rPr>
              <w:t>6.1 Test Cases</w:t>
            </w:r>
            <w:r>
              <w:rPr>
                <w:noProof/>
                <w:webHidden/>
              </w:rPr>
              <w:tab/>
            </w:r>
            <w:r>
              <w:rPr>
                <w:noProof/>
                <w:webHidden/>
              </w:rPr>
              <w:fldChar w:fldCharType="begin"/>
            </w:r>
            <w:r>
              <w:rPr>
                <w:noProof/>
                <w:webHidden/>
              </w:rPr>
              <w:instrText xml:space="preserve"> PAGEREF _Toc221053906 \h </w:instrText>
            </w:r>
            <w:r>
              <w:rPr>
                <w:noProof/>
                <w:webHidden/>
              </w:rPr>
            </w:r>
            <w:r>
              <w:rPr>
                <w:noProof/>
                <w:webHidden/>
              </w:rPr>
              <w:fldChar w:fldCharType="separate"/>
            </w:r>
            <w:r>
              <w:rPr>
                <w:noProof/>
                <w:webHidden/>
              </w:rPr>
              <w:t>37</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07" w:history="1">
            <w:r w:rsidRPr="0044444C">
              <w:rPr>
                <w:rStyle w:val="Hyperlink"/>
                <w:noProof/>
              </w:rPr>
              <w:t>7. SCREENSHOTS</w:t>
            </w:r>
            <w:r>
              <w:rPr>
                <w:noProof/>
                <w:webHidden/>
              </w:rPr>
              <w:tab/>
            </w:r>
            <w:r>
              <w:rPr>
                <w:noProof/>
                <w:webHidden/>
              </w:rPr>
              <w:fldChar w:fldCharType="begin"/>
            </w:r>
            <w:r>
              <w:rPr>
                <w:noProof/>
                <w:webHidden/>
              </w:rPr>
              <w:instrText xml:space="preserve"> PAGEREF _Toc221053907 \h </w:instrText>
            </w:r>
            <w:r>
              <w:rPr>
                <w:noProof/>
                <w:webHidden/>
              </w:rPr>
            </w:r>
            <w:r>
              <w:rPr>
                <w:noProof/>
                <w:webHidden/>
              </w:rPr>
              <w:fldChar w:fldCharType="separate"/>
            </w:r>
            <w:r>
              <w:rPr>
                <w:noProof/>
                <w:webHidden/>
              </w:rPr>
              <w:t>38</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908" w:history="1">
            <w:r w:rsidRPr="0044444C">
              <w:rPr>
                <w:rStyle w:val="Hyperlink"/>
                <w:noProof/>
              </w:rPr>
              <w:t>Landing Page</w:t>
            </w:r>
            <w:r>
              <w:rPr>
                <w:noProof/>
                <w:webHidden/>
              </w:rPr>
              <w:tab/>
            </w:r>
            <w:r>
              <w:rPr>
                <w:noProof/>
                <w:webHidden/>
              </w:rPr>
              <w:fldChar w:fldCharType="begin"/>
            </w:r>
            <w:r>
              <w:rPr>
                <w:noProof/>
                <w:webHidden/>
              </w:rPr>
              <w:instrText xml:space="preserve"> PAGEREF _Toc221053908 \h </w:instrText>
            </w:r>
            <w:r>
              <w:rPr>
                <w:noProof/>
                <w:webHidden/>
              </w:rPr>
            </w:r>
            <w:r>
              <w:rPr>
                <w:noProof/>
                <w:webHidden/>
              </w:rPr>
              <w:fldChar w:fldCharType="separate"/>
            </w:r>
            <w:r>
              <w:rPr>
                <w:noProof/>
                <w:webHidden/>
              </w:rPr>
              <w:t>38</w:t>
            </w:r>
            <w:r>
              <w:rPr>
                <w:noProof/>
                <w:webHidden/>
              </w:rPr>
              <w:fldChar w:fldCharType="end"/>
            </w:r>
          </w:hyperlink>
        </w:p>
        <w:p w:rsidR="00A5785C" w:rsidRDefault="00A5785C">
          <w:pPr>
            <w:pStyle w:val="TOC2"/>
            <w:tabs>
              <w:tab w:val="right" w:leader="dot" w:pos="8630"/>
            </w:tabs>
            <w:rPr>
              <w:rFonts w:asciiTheme="minorHAnsi" w:hAnsiTheme="minorHAnsi" w:cs="Latha"/>
              <w:noProof/>
              <w:sz w:val="22"/>
              <w:lang w:bidi="gu-IN"/>
            </w:rPr>
          </w:pPr>
          <w:hyperlink w:anchor="_Toc221053909" w:history="1">
            <w:r w:rsidRPr="0044444C">
              <w:rPr>
                <w:rStyle w:val="Hyperlink"/>
                <w:noProof/>
              </w:rPr>
              <w:t>Visualization</w:t>
            </w:r>
            <w:r>
              <w:rPr>
                <w:noProof/>
                <w:webHidden/>
              </w:rPr>
              <w:tab/>
            </w:r>
            <w:r>
              <w:rPr>
                <w:noProof/>
                <w:webHidden/>
              </w:rPr>
              <w:fldChar w:fldCharType="begin"/>
            </w:r>
            <w:r>
              <w:rPr>
                <w:noProof/>
                <w:webHidden/>
              </w:rPr>
              <w:instrText xml:space="preserve"> PAGEREF _Toc221053909 \h </w:instrText>
            </w:r>
            <w:r>
              <w:rPr>
                <w:noProof/>
                <w:webHidden/>
              </w:rPr>
            </w:r>
            <w:r>
              <w:rPr>
                <w:noProof/>
                <w:webHidden/>
              </w:rPr>
              <w:fldChar w:fldCharType="separate"/>
            </w:r>
            <w:r>
              <w:rPr>
                <w:noProof/>
                <w:webHidden/>
              </w:rPr>
              <w:t>39</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10" w:history="1">
            <w:r w:rsidRPr="0044444C">
              <w:rPr>
                <w:rStyle w:val="Hyperlink"/>
                <w:noProof/>
              </w:rPr>
              <w:t>ChatBotUI</w:t>
            </w:r>
            <w:r>
              <w:rPr>
                <w:noProof/>
                <w:webHidden/>
              </w:rPr>
              <w:tab/>
            </w:r>
            <w:r>
              <w:rPr>
                <w:noProof/>
                <w:webHidden/>
              </w:rPr>
              <w:fldChar w:fldCharType="begin"/>
            </w:r>
            <w:r>
              <w:rPr>
                <w:noProof/>
                <w:webHidden/>
              </w:rPr>
              <w:instrText xml:space="preserve"> PAGEREF _Toc221053910 \h </w:instrText>
            </w:r>
            <w:r>
              <w:rPr>
                <w:noProof/>
                <w:webHidden/>
              </w:rPr>
            </w:r>
            <w:r>
              <w:rPr>
                <w:noProof/>
                <w:webHidden/>
              </w:rPr>
              <w:fldChar w:fldCharType="separate"/>
            </w:r>
            <w:r>
              <w:rPr>
                <w:noProof/>
                <w:webHidden/>
              </w:rPr>
              <w:t>40</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11" w:history="1">
            <w:r w:rsidRPr="0044444C">
              <w:rPr>
                <w:rStyle w:val="Hyperlink"/>
                <w:noProof/>
              </w:rPr>
              <w:t>8. DAILY WORK DIARY (LOGBOOK)</w:t>
            </w:r>
            <w:r>
              <w:rPr>
                <w:noProof/>
                <w:webHidden/>
              </w:rPr>
              <w:tab/>
            </w:r>
            <w:r>
              <w:rPr>
                <w:noProof/>
                <w:webHidden/>
              </w:rPr>
              <w:fldChar w:fldCharType="begin"/>
            </w:r>
            <w:r>
              <w:rPr>
                <w:noProof/>
                <w:webHidden/>
              </w:rPr>
              <w:instrText xml:space="preserve"> PAGEREF _Toc221053911 \h </w:instrText>
            </w:r>
            <w:r>
              <w:rPr>
                <w:noProof/>
                <w:webHidden/>
              </w:rPr>
            </w:r>
            <w:r>
              <w:rPr>
                <w:noProof/>
                <w:webHidden/>
              </w:rPr>
              <w:fldChar w:fldCharType="separate"/>
            </w:r>
            <w:r>
              <w:rPr>
                <w:noProof/>
                <w:webHidden/>
              </w:rPr>
              <w:t>41</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12" w:history="1">
            <w:r w:rsidRPr="0044444C">
              <w:rPr>
                <w:rStyle w:val="Hyperlink"/>
                <w:noProof/>
              </w:rPr>
              <w:t>9. CONCLUSION</w:t>
            </w:r>
            <w:r>
              <w:rPr>
                <w:noProof/>
                <w:webHidden/>
              </w:rPr>
              <w:tab/>
            </w:r>
            <w:r>
              <w:rPr>
                <w:noProof/>
                <w:webHidden/>
              </w:rPr>
              <w:fldChar w:fldCharType="begin"/>
            </w:r>
            <w:r>
              <w:rPr>
                <w:noProof/>
                <w:webHidden/>
              </w:rPr>
              <w:instrText xml:space="preserve"> PAGEREF _Toc221053912 \h </w:instrText>
            </w:r>
            <w:r>
              <w:rPr>
                <w:noProof/>
                <w:webHidden/>
              </w:rPr>
            </w:r>
            <w:r>
              <w:rPr>
                <w:noProof/>
                <w:webHidden/>
              </w:rPr>
              <w:fldChar w:fldCharType="separate"/>
            </w:r>
            <w:r>
              <w:rPr>
                <w:noProof/>
                <w:webHidden/>
              </w:rPr>
              <w:t>44</w:t>
            </w:r>
            <w:r>
              <w:rPr>
                <w:noProof/>
                <w:webHidden/>
              </w:rPr>
              <w:fldChar w:fldCharType="end"/>
            </w:r>
          </w:hyperlink>
        </w:p>
        <w:p w:rsidR="00A5785C" w:rsidRDefault="00A5785C">
          <w:pPr>
            <w:pStyle w:val="TOC1"/>
            <w:tabs>
              <w:tab w:val="right" w:leader="dot" w:pos="8630"/>
            </w:tabs>
            <w:rPr>
              <w:rFonts w:asciiTheme="minorHAnsi" w:hAnsiTheme="minorHAnsi" w:cs="Latha"/>
              <w:noProof/>
              <w:sz w:val="22"/>
              <w:lang w:bidi="gu-IN"/>
            </w:rPr>
          </w:pPr>
          <w:hyperlink w:anchor="_Toc221053913" w:history="1">
            <w:r w:rsidRPr="0044444C">
              <w:rPr>
                <w:rStyle w:val="Hyperlink"/>
                <w:noProof/>
              </w:rPr>
              <w:t>10. Refrences</w:t>
            </w:r>
            <w:r>
              <w:rPr>
                <w:noProof/>
                <w:webHidden/>
              </w:rPr>
              <w:tab/>
            </w:r>
            <w:r>
              <w:rPr>
                <w:noProof/>
                <w:webHidden/>
              </w:rPr>
              <w:fldChar w:fldCharType="begin"/>
            </w:r>
            <w:r>
              <w:rPr>
                <w:noProof/>
                <w:webHidden/>
              </w:rPr>
              <w:instrText xml:space="preserve"> PAGEREF _Toc221053913 \h </w:instrText>
            </w:r>
            <w:r>
              <w:rPr>
                <w:noProof/>
                <w:webHidden/>
              </w:rPr>
            </w:r>
            <w:r>
              <w:rPr>
                <w:noProof/>
                <w:webHidden/>
              </w:rPr>
              <w:fldChar w:fldCharType="separate"/>
            </w:r>
            <w:r>
              <w:rPr>
                <w:noProof/>
                <w:webHidden/>
              </w:rPr>
              <w:t>45</w:t>
            </w:r>
            <w:r>
              <w:rPr>
                <w:noProof/>
                <w:webHidden/>
              </w:rPr>
              <w:fldChar w:fldCharType="end"/>
            </w:r>
          </w:hyperlink>
        </w:p>
        <w:p w:rsidR="000D6858" w:rsidRDefault="000D6858">
          <w:r>
            <w:rPr>
              <w:b/>
              <w:bCs/>
              <w:noProof/>
            </w:rPr>
            <w:fldChar w:fldCharType="end"/>
          </w:r>
        </w:p>
      </w:sdtContent>
    </w:sdt>
    <w:p w:rsidR="00FB42B3" w:rsidRDefault="00E62F0D">
      <w:r>
        <w:br w:type="page"/>
      </w:r>
    </w:p>
    <w:p w:rsidR="00FB42B3" w:rsidRDefault="00E62F0D">
      <w:pPr>
        <w:pStyle w:val="Heading1"/>
      </w:pPr>
      <w:bookmarkStart w:id="1" w:name="_Toc221053881"/>
      <w:r>
        <w:lastRenderedPageBreak/>
        <w:t>1. INTRODUCTION</w:t>
      </w:r>
      <w:bookmarkEnd w:id="1"/>
    </w:p>
    <w:p w:rsidR="00FB42B3" w:rsidRDefault="00E62F0D">
      <w:pPr>
        <w:pStyle w:val="Heading2"/>
      </w:pPr>
      <w:bookmarkStart w:id="2" w:name="_Toc221053882"/>
      <w:r>
        <w:t>1.1 Project Overview</w:t>
      </w:r>
      <w:bookmarkEnd w:id="2"/>
    </w:p>
    <w:p w:rsidR="00FB42B3" w:rsidRDefault="00E62F0D">
      <w:r>
        <w:t>DataPulse AI is a high-performance, neural-inspired data analysis platform designed to bridge the gap between complex datasets and actionable insights. Leveraging advanced Large Language Models (LLMs) and real-time visualization engines, it enables users to interact with their data using natural language. The system eliminates the need for complex SQL queries or manual data crunching, offering a sleek, glassmorphic interface where users can upload CSV files, ask questions in plain English, and receive instant statistical analysis and dynamic charts.</w:t>
      </w:r>
    </w:p>
    <w:p w:rsidR="00FB42B3" w:rsidRDefault="00E62F0D">
      <w:pPr>
        <w:pStyle w:val="Heading2"/>
      </w:pPr>
      <w:bookmarkStart w:id="3" w:name="_Toc221053883"/>
      <w:r>
        <w:t>1.2 Problem Definition</w:t>
      </w:r>
      <w:bookmarkEnd w:id="3"/>
    </w:p>
    <w:p w:rsidR="00FB42B3" w:rsidRDefault="00E62F0D">
      <w:r>
        <w:t>In the current data-driven landscape, analyzing large datasets requires technical expertise in tools like SQL, Python, or Excel macros. Non-technical stakeholders often struggle to extract insights quickly. Existing solutions are either too complex (requiring code) or too simplistic (lacking deep analysis). There is a need for a tool that democratizes data analysis by understanding human intent and translating it into precise database operations.</w:t>
      </w:r>
    </w:p>
    <w:p w:rsidR="00FB42B3" w:rsidRDefault="00E62F0D">
      <w:pPr>
        <w:pStyle w:val="Heading2"/>
      </w:pPr>
      <w:bookmarkStart w:id="4" w:name="_Toc221053884"/>
      <w:r>
        <w:t>1.3 Objectives</w:t>
      </w:r>
      <w:bookmarkEnd w:id="4"/>
    </w:p>
    <w:p w:rsidR="00FB42B3" w:rsidRDefault="00E62F0D">
      <w:r>
        <w:t>1. To develop a conversational interface for data analysis using LLMs (Llama-3.3).</w:t>
      </w:r>
      <w:r>
        <w:br/>
        <w:t>2. To implement a Neural Query Engine that translates text to SQL.</w:t>
      </w:r>
      <w:r>
        <w:br/>
        <w:t>3. To provide real-time, context-aware visualizations (Bar, Line, Pie charts).</w:t>
      </w:r>
      <w:r>
        <w:br/>
        <w:t>4. To ensure high-speed data parsing and cleaning for uploaded CSV datasets.</w:t>
      </w:r>
      <w:r>
        <w:br/>
        <w:t>5. To create a premium, responsive UI with modern animations using GSAP and Framer Motion.</w:t>
      </w:r>
    </w:p>
    <w:p w:rsidR="00FB42B3" w:rsidRDefault="00E62F0D">
      <w:pPr>
        <w:pStyle w:val="Heading2"/>
      </w:pPr>
      <w:bookmarkStart w:id="5" w:name="_Toc221053885"/>
      <w:r>
        <w:t>1.4 Scope of the Project</w:t>
      </w:r>
      <w:bookmarkEnd w:id="5"/>
    </w:p>
    <w:p w:rsidR="00FB42B3" w:rsidRDefault="00E62F0D">
      <w:r>
        <w:t>The scope includes a Web Application accessible via modern browsers. It supports CSV file uploads, automatic schema detection, and persistent chat sessions. The system is designed for business analysts, students, and researchers who need quick insights without writing code. Future scope includes support for multi-file analysis and PDF reporting.</w:t>
      </w:r>
    </w:p>
    <w:p w:rsidR="00FB42B3" w:rsidRDefault="00E62F0D">
      <w:pPr>
        <w:pStyle w:val="Heading2"/>
      </w:pPr>
      <w:bookmarkStart w:id="6" w:name="_Toc221053886"/>
      <w:r>
        <w:t>1.5 Hardware &amp; Software Requirements</w:t>
      </w:r>
      <w:bookmarkEnd w:id="6"/>
    </w:p>
    <w:p w:rsidR="00FB42B3" w:rsidRDefault="00E62F0D">
      <w:r>
        <w:t>Hardware:</w:t>
      </w:r>
      <w:r>
        <w:br/>
        <w:t>- Processor: Intel Core i5 or higher</w:t>
      </w:r>
      <w:r>
        <w:br/>
        <w:t>- RAM: 8GB min (16GB recommended)</w:t>
      </w:r>
      <w:r>
        <w:br/>
        <w:t>- Storage: 256GB SSD</w:t>
      </w:r>
      <w:r>
        <w:br/>
        <w:t>- Internet Connection: Active (for LLM API calls)</w:t>
      </w:r>
    </w:p>
    <w:p w:rsidR="00FB42B3" w:rsidRDefault="00E62F0D">
      <w:r>
        <w:t>Software:</w:t>
      </w:r>
      <w:r>
        <w:br/>
        <w:t>- OS: Windows 10/11, macOS, or Linux</w:t>
      </w:r>
      <w:r>
        <w:br/>
      </w:r>
      <w:r>
        <w:lastRenderedPageBreak/>
        <w:t>- Frontend: React 18, Vite, Tailwind CSS, GSAP, Framer Motion</w:t>
      </w:r>
      <w:r>
        <w:br/>
        <w:t>- Backend: Python 3.10+, FastAPI, Uvicorn</w:t>
      </w:r>
      <w:r>
        <w:br/>
        <w:t>- AI/ML Stack: LangChain, Groq API (Llama-3.3), Pandas, SQLite</w:t>
      </w:r>
      <w:r>
        <w:br/>
        <w:t>- IDE: VS Code</w:t>
      </w:r>
    </w:p>
    <w:p w:rsidR="00FB42B3" w:rsidRDefault="00E62F0D">
      <w:r>
        <w:br w:type="page"/>
      </w:r>
    </w:p>
    <w:p w:rsidR="00FB42B3" w:rsidRDefault="00E62F0D">
      <w:pPr>
        <w:pStyle w:val="Heading1"/>
      </w:pPr>
      <w:bookmarkStart w:id="7" w:name="_Toc221053887"/>
      <w:r>
        <w:lastRenderedPageBreak/>
        <w:t>2. SYSTEM ANALYSIS</w:t>
      </w:r>
      <w:bookmarkEnd w:id="7"/>
    </w:p>
    <w:p w:rsidR="00FB42B3" w:rsidRDefault="00E62F0D">
      <w:pPr>
        <w:pStyle w:val="Heading2"/>
      </w:pPr>
      <w:bookmarkStart w:id="8" w:name="_Toc221053888"/>
      <w:r>
        <w:t>2.1 Existing System</w:t>
      </w:r>
      <w:bookmarkEnd w:id="8"/>
    </w:p>
    <w:p w:rsidR="00FB42B3" w:rsidRDefault="00E62F0D">
      <w:r>
        <w:t>Traditionally, data analysis is performed manually using spreadsheet software like Microsoft Excel or Google Sheets. For larger datasets, analysts use SQL databases. This process is:</w:t>
      </w:r>
      <w:r>
        <w:br/>
        <w:t>- Time-consuming: Requires manual formula entry or query writing.</w:t>
      </w:r>
      <w:r>
        <w:br/>
        <w:t>- Error-prone: Human errors in syntax or selection.</w:t>
      </w:r>
      <w:r>
        <w:br/>
        <w:t>- Static: Charts must be manually updated if data changes.</w:t>
      </w:r>
      <w:r>
        <w:br/>
        <w:t>- Inaccessible: Requiring specific training to operate effectively.</w:t>
      </w:r>
    </w:p>
    <w:p w:rsidR="00FB42B3" w:rsidRDefault="00E62F0D">
      <w:pPr>
        <w:pStyle w:val="Heading2"/>
      </w:pPr>
      <w:bookmarkStart w:id="9" w:name="_Toc221053889"/>
      <w:r>
        <w:t>2.2 Proposed System</w:t>
      </w:r>
      <w:bookmarkEnd w:id="9"/>
    </w:p>
    <w:p w:rsidR="00FB42B3" w:rsidRDefault="00E62F0D">
      <w:r>
        <w:t>DataPulse AI automates this workflow. The proposed system features:</w:t>
      </w:r>
      <w:r>
        <w:br/>
        <w:t>- Natural Language Processing: Users simply ask 'Show me the sales trend over the last year'.</w:t>
      </w:r>
      <w:r>
        <w:br/>
        <w:t>- Autonomous SQL Generation: The system writes and executes the query safely.</w:t>
      </w:r>
      <w:r>
        <w:br/>
        <w:t>- Dynamic Rendering: The frontend automatically chooses the best chart type (Line for trends, Pie for distribution) based on the data returned.</w:t>
      </w:r>
      <w:r>
        <w:br/>
        <w:t>- Aesthetic &amp; UX: A 'Neural' theme with dark mode and smooth animations enhances usability.</w:t>
      </w:r>
    </w:p>
    <w:p w:rsidR="00FB42B3" w:rsidRDefault="00E62F0D">
      <w:pPr>
        <w:pStyle w:val="Heading2"/>
      </w:pPr>
      <w:bookmarkStart w:id="10" w:name="_Toc221053890"/>
      <w:r>
        <w:t>2.3 Feasibility Study</w:t>
      </w:r>
      <w:bookmarkEnd w:id="10"/>
    </w:p>
    <w:p w:rsidR="00FB42B3" w:rsidRDefault="00E62F0D">
      <w:r>
        <w:t>Technical Feasibility: formatting the project on modern stacks (React, Python) ensures scalability. The use of cloud based LLM APIs (Groq) offloads heavy computation.</w:t>
      </w:r>
      <w:r>
        <w:br/>
        <w:t>Operational Feasibility: The interface is intuitive (Chat-based), requiring no training for end-users.</w:t>
      </w:r>
      <w:r>
        <w:br/>
        <w:t>Economic Feasibility: Using open/freemium APIs (Groq) and open-source libraries reduces initial costs significantly.</w:t>
      </w:r>
    </w:p>
    <w:p w:rsidR="00FB42B3" w:rsidRDefault="00E62F0D">
      <w:pPr>
        <w:pStyle w:val="Heading2"/>
      </w:pPr>
      <w:bookmarkStart w:id="11" w:name="_Toc221053891"/>
      <w:r>
        <w:t>2.4 Dataset Description</w:t>
      </w:r>
      <w:bookmarkEnd w:id="11"/>
    </w:p>
    <w:p w:rsidR="00FB42B3" w:rsidRDefault="00E62F0D">
      <w:r>
        <w:t>The system accepts datasets in CSV (Comma Separated Values) format. Upon upload, the backend uses Pandas to:</w:t>
      </w:r>
      <w:r>
        <w:br/>
        <w:t>1. Read the file into a DataFrame.</w:t>
      </w:r>
      <w:r>
        <w:br/>
        <w:t>2. Clean column names (strip spaces, lowercase, replace special chars).</w:t>
      </w:r>
      <w:r>
        <w:br/>
        <w:t>3. Normalize data types.</w:t>
      </w:r>
      <w:r>
        <w:br/>
        <w:t>4. Store the data in a temporary SQLite database for querying.</w:t>
      </w:r>
    </w:p>
    <w:p w:rsidR="00FB42B3" w:rsidRDefault="00E62F0D">
      <w:r>
        <w:br w:type="page"/>
      </w:r>
    </w:p>
    <w:p w:rsidR="00FB42B3" w:rsidRDefault="00E62F0D">
      <w:pPr>
        <w:pStyle w:val="Heading1"/>
      </w:pPr>
      <w:bookmarkStart w:id="12" w:name="_Toc221053892"/>
      <w:r>
        <w:lastRenderedPageBreak/>
        <w:t>3. SYSTEM DESIGN</w:t>
      </w:r>
      <w:bookmarkEnd w:id="12"/>
    </w:p>
    <w:p w:rsidR="00FB42B3" w:rsidRDefault="00E62F0D">
      <w:pPr>
        <w:pStyle w:val="Heading2"/>
      </w:pPr>
      <w:bookmarkStart w:id="13" w:name="_Toc221053893"/>
      <w:r>
        <w:t>3.1 System Architecture</w:t>
      </w:r>
      <w:bookmarkEnd w:id="13"/>
    </w:p>
    <w:p w:rsidR="00FB42B3" w:rsidRDefault="00E62F0D">
      <w:r>
        <w:t>The project follows a Client-Server Architecture:</w:t>
      </w:r>
      <w:r>
        <w:br/>
        <w:t>1. Client (Frontend): React.js application hosting the Chatbot UI, Chart Renderer, and Landing Page.</w:t>
      </w:r>
      <w:r>
        <w:br/>
        <w:t>2. Server (Backend): FastAPI server handling API requests, file uploads, and session management.</w:t>
      </w:r>
      <w:r>
        <w:br/>
        <w:t>3. AI Layer: LangChain agents communicating with the Llama-3.3 model via Groq.</w:t>
      </w:r>
      <w:r>
        <w:br/>
        <w:t>4. Database Layer: In-memory SQLite database ('mini_data.db') for transient dataset storage.</w:t>
      </w:r>
    </w:p>
    <w:p w:rsidR="00FB42B3" w:rsidRDefault="00E62F0D">
      <w:pPr>
        <w:pStyle w:val="Heading2"/>
      </w:pPr>
      <w:bookmarkStart w:id="14" w:name="_Toc221053894"/>
      <w:r>
        <w:t>3.2 Data Flow Diagram (DFD)</w:t>
      </w:r>
      <w:bookmarkEnd w:id="14"/>
    </w:p>
    <w:p w:rsidR="00FB42B3" w:rsidRDefault="00E62F0D">
      <w:r>
        <w:t>[Placeholder: Paste DFD Image here]</w:t>
      </w:r>
    </w:p>
    <w:p w:rsidR="00FB42B3" w:rsidRDefault="00E62F0D">
      <w:r>
        <w:t>User -&gt; Upload CSV -&gt; Backend -&gt; SQLite DB</w:t>
      </w:r>
      <w:r>
        <w:br/>
        <w:t>User -&gt; Ask Question -&gt; Backend -&gt; LangChain -&gt; Llama 3.3 -&gt; Generate SQL -&gt; Execute on SQLite -&gt; Result -&gt; Frontend -&gt; Render Text/Chart</w:t>
      </w:r>
    </w:p>
    <w:p w:rsidR="00FB42B3" w:rsidRDefault="00E62F0D">
      <w:pPr>
        <w:pStyle w:val="Heading2"/>
      </w:pPr>
      <w:bookmarkStart w:id="15" w:name="_Toc221053895"/>
      <w:r>
        <w:t>3.3 Database Schema (ERD)</w:t>
      </w:r>
      <w:bookmarkEnd w:id="15"/>
    </w:p>
    <w:p w:rsidR="00FB42B3" w:rsidRDefault="00E62F0D">
      <w:r>
        <w:t>Since the system works with dynamic user uploads, the schema is flexible. However, a metadata table is used:</w:t>
      </w:r>
      <w:r>
        <w:br/>
        <w:t>- Table 'metadata': Stores {key: 'active_table', value: 'table_name'}</w:t>
      </w:r>
      <w:r>
        <w:br/>
        <w:t>- Table 'dynamic_table': The actual user data, columns depend on the CSV file (e.g., 'id', 'name', 'sales', 'date').</w:t>
      </w:r>
    </w:p>
    <w:p w:rsidR="00FB42B3" w:rsidRDefault="00E62F0D">
      <w:r>
        <w:br w:type="page"/>
      </w:r>
    </w:p>
    <w:p w:rsidR="00FB42B3" w:rsidRDefault="00E62F0D">
      <w:pPr>
        <w:pStyle w:val="Heading1"/>
      </w:pPr>
      <w:bookmarkStart w:id="16" w:name="_Toc221053896"/>
      <w:r>
        <w:lastRenderedPageBreak/>
        <w:t>4. ALGORITHMS &amp; METHODOLOGY</w:t>
      </w:r>
      <w:bookmarkEnd w:id="16"/>
    </w:p>
    <w:p w:rsidR="00FB42B3" w:rsidRDefault="00E62F0D">
      <w:pPr>
        <w:pStyle w:val="Heading2"/>
      </w:pPr>
      <w:bookmarkStart w:id="17" w:name="_Toc221053897"/>
      <w:r>
        <w:t>4.1 Large Language Models (LLM)</w:t>
      </w:r>
      <w:bookmarkEnd w:id="17"/>
    </w:p>
    <w:p w:rsidR="00FB42B3" w:rsidRDefault="00E62F0D">
      <w:r>
        <w:t>We utilize Llama-3.3-70b-versatile, a state-of-the-art open-weights model, processed via Groq LPUs for near-instant inference. This model is prompted to act as a 'DataPulse Neural Engine', capable of understanding complex analytical intent and formatting responses as JSON for the frontend.</w:t>
      </w:r>
    </w:p>
    <w:p w:rsidR="00FB42B3" w:rsidRDefault="00E62F0D">
      <w:pPr>
        <w:pStyle w:val="Heading2"/>
      </w:pPr>
      <w:bookmarkStart w:id="18" w:name="_Toc221053898"/>
      <w:r>
        <w:t>4.2 Natural Language to SQL (LangChain)</w:t>
      </w:r>
      <w:bookmarkEnd w:id="18"/>
    </w:p>
    <w:p w:rsidR="00FB42B3" w:rsidRDefault="00E62F0D">
      <w:r>
        <w:t>Instead of simple keyword matching, we use LangChain's SQL Database Agent. The algorithm follows this 'Chain of Thought':</w:t>
      </w:r>
      <w:r>
        <w:br/>
        <w:t>1. Inspect the database schema (table names, column types).</w:t>
      </w:r>
      <w:r>
        <w:br/>
        <w:t>2. Parse the user's question (e.g., 'average age of users').</w:t>
      </w:r>
      <w:r>
        <w:br/>
        <w:t>3. Generate a syntactic SQL query (SELECT AVG(age) FROM users).</w:t>
      </w:r>
      <w:r>
        <w:br/>
        <w:t>4. Execute the query against the SQLite database.</w:t>
      </w:r>
      <w:r>
        <w:br/>
        <w:t>5. Synthesize the result into a natural language answer.</w:t>
      </w:r>
    </w:p>
    <w:p w:rsidR="00FB42B3" w:rsidRDefault="00E62F0D">
      <w:pPr>
        <w:pStyle w:val="Heading2"/>
      </w:pPr>
      <w:bookmarkStart w:id="19" w:name="_Toc221053899"/>
      <w:r>
        <w:t>4.3 Dynamic Visualization Algorithm</w:t>
      </w:r>
      <w:bookmarkEnd w:id="19"/>
    </w:p>
    <w:p w:rsidR="00FB42B3" w:rsidRDefault="00E62F0D">
      <w:r>
        <w:t>1. The LLM is instructed to detect if a visualization is needed.</w:t>
      </w:r>
      <w:r>
        <w:br/>
        <w:t>2. If yes, it formats the output as a specific JSON structure: {type: 'chart', chartType: 'bar', data: [...], axes: ...}.</w:t>
      </w:r>
      <w:r>
        <w:br/>
        <w:t>3. The Frontend parses this JSON. If a chart object is found, it passes the data to the 'ChartRenderer' component.</w:t>
      </w:r>
      <w:r>
        <w:br/>
        <w:t>4. 'ChartRenderer' uses Recharts to plot the data dynamically, handling axes and legends automatically.</w:t>
      </w:r>
    </w:p>
    <w:p w:rsidR="00FB42B3" w:rsidRDefault="00E62F0D">
      <w:r>
        <w:br w:type="page"/>
      </w:r>
    </w:p>
    <w:p w:rsidR="00FB42B3" w:rsidRDefault="00E62F0D">
      <w:pPr>
        <w:pStyle w:val="Heading1"/>
      </w:pPr>
      <w:bookmarkStart w:id="20" w:name="_Toc221053900"/>
      <w:r>
        <w:lastRenderedPageBreak/>
        <w:t>5. IMPLEMENTATION</w:t>
      </w:r>
      <w:bookmarkEnd w:id="20"/>
    </w:p>
    <w:p w:rsidR="00FB42B3" w:rsidRDefault="00E62F0D">
      <w:pPr>
        <w:pStyle w:val="Heading2"/>
      </w:pPr>
      <w:bookmarkStart w:id="21" w:name="_Toc221053901"/>
      <w:r>
        <w:t>5.1 Backend Logic (main.py)</w:t>
      </w:r>
      <w:bookmarkEnd w:id="21"/>
    </w:p>
    <w:p w:rsidR="00FB42B3" w:rsidRDefault="00E62F0D">
      <w:r>
        <w:t>The core entry point for the FastAPI server.</w:t>
      </w:r>
    </w:p>
    <w:p w:rsidR="00FB42B3" w:rsidRDefault="00E62F0D">
      <w:r>
        <w:t>backend/main.py:</w:t>
      </w:r>
    </w:p>
    <w:p w:rsidR="00E62F0D" w:rsidRPr="00E62F0D" w:rsidRDefault="00E62F0D" w:rsidP="00E62F0D">
      <w:pPr>
        <w:rPr>
          <w:rFonts w:ascii="Courier New" w:hAnsi="Courier New"/>
        </w:rPr>
      </w:pPr>
      <w:r>
        <w:rPr>
          <w:rFonts w:ascii="Courier New" w:hAnsi="Courier New"/>
        </w:rPr>
        <w:br/>
        <w:t xml:space="preserve">    </w:t>
      </w:r>
      <w:r w:rsidRPr="00E62F0D">
        <w:rPr>
          <w:rFonts w:ascii="Courier New" w:hAnsi="Courier New"/>
        </w:rPr>
        <w:t xml:space="preserve">import </w:t>
      </w:r>
      <w:proofErr w:type="spellStart"/>
      <w:r w:rsidRPr="00E62F0D">
        <w:rPr>
          <w:rFonts w:ascii="Courier New" w:hAnsi="Courier New"/>
        </w:rPr>
        <w:t>os</w:t>
      </w:r>
      <w:proofErr w:type="spellEnd"/>
    </w:p>
    <w:p w:rsidR="00E62F0D" w:rsidRPr="00E62F0D" w:rsidRDefault="00E62F0D" w:rsidP="00E62F0D">
      <w:pPr>
        <w:rPr>
          <w:rFonts w:ascii="Courier New" w:hAnsi="Courier New"/>
        </w:rPr>
      </w:pPr>
      <w:r w:rsidRPr="00E62F0D">
        <w:rPr>
          <w:rFonts w:ascii="Courier New" w:hAnsi="Courier New"/>
        </w:rPr>
        <w:t>import sqlite3</w:t>
      </w:r>
    </w:p>
    <w:p w:rsidR="00E62F0D" w:rsidRPr="00E62F0D" w:rsidRDefault="00E62F0D" w:rsidP="00E62F0D">
      <w:pPr>
        <w:rPr>
          <w:rFonts w:ascii="Courier New" w:hAnsi="Courier New"/>
        </w:rPr>
      </w:pPr>
      <w:r w:rsidRPr="00E62F0D">
        <w:rPr>
          <w:rFonts w:ascii="Courier New" w:hAnsi="Courier New"/>
        </w:rPr>
        <w:t xml:space="preserve">import pandas as </w:t>
      </w:r>
      <w:proofErr w:type="spellStart"/>
      <w:r w:rsidRPr="00E62F0D">
        <w:rPr>
          <w:rFonts w:ascii="Courier New" w:hAnsi="Courier New"/>
        </w:rPr>
        <w:t>pd</w:t>
      </w:r>
      <w:proofErr w:type="spellEnd"/>
    </w:p>
    <w:p w:rsidR="00E62F0D" w:rsidRPr="00E62F0D" w:rsidRDefault="00E62F0D" w:rsidP="00E62F0D">
      <w:pPr>
        <w:rPr>
          <w:rFonts w:ascii="Courier New" w:hAnsi="Courier New"/>
        </w:rPr>
      </w:pPr>
      <w:r w:rsidRPr="00E62F0D">
        <w:rPr>
          <w:rFonts w:ascii="Courier New" w:hAnsi="Courier New"/>
        </w:rPr>
        <w:t xml:space="preserve">import </w:t>
      </w:r>
      <w:proofErr w:type="spellStart"/>
      <w:r w:rsidRPr="00E62F0D">
        <w:rPr>
          <w:rFonts w:ascii="Courier New" w:hAnsi="Courier New"/>
        </w:rPr>
        <w:t>io</w:t>
      </w:r>
      <w:proofErr w:type="spellEnd"/>
    </w:p>
    <w:p w:rsidR="00E62F0D" w:rsidRPr="00E62F0D" w:rsidRDefault="00E62F0D" w:rsidP="00E62F0D">
      <w:pPr>
        <w:rPr>
          <w:rFonts w:ascii="Courier New" w:hAnsi="Courier New"/>
        </w:rPr>
      </w:pPr>
      <w:r w:rsidRPr="00E62F0D">
        <w:rPr>
          <w:rFonts w:ascii="Courier New" w:hAnsi="Courier New"/>
        </w:rPr>
        <w:t>import time</w:t>
      </w:r>
    </w:p>
    <w:p w:rsidR="00E62F0D" w:rsidRPr="00E62F0D" w:rsidRDefault="00E62F0D" w:rsidP="00E62F0D">
      <w:pPr>
        <w:rPr>
          <w:rFonts w:ascii="Courier New" w:hAnsi="Courier New"/>
        </w:rPr>
      </w:pPr>
      <w:r w:rsidRPr="00E62F0D">
        <w:rPr>
          <w:rFonts w:ascii="Courier New" w:hAnsi="Courier New"/>
        </w:rPr>
        <w:t>import random</w:t>
      </w:r>
    </w:p>
    <w:p w:rsidR="00E62F0D" w:rsidRPr="00E62F0D" w:rsidRDefault="00E62F0D" w:rsidP="00E62F0D">
      <w:pPr>
        <w:rPr>
          <w:rFonts w:ascii="Courier New" w:hAnsi="Courier New"/>
        </w:rPr>
      </w:pPr>
      <w:r w:rsidRPr="00E62F0D">
        <w:rPr>
          <w:rFonts w:ascii="Courier New" w:hAnsi="Courier New"/>
        </w:rPr>
        <w:t xml:space="preserve">import </w:t>
      </w:r>
      <w:proofErr w:type="spellStart"/>
      <w:r w:rsidRPr="00E62F0D">
        <w:rPr>
          <w:rFonts w:ascii="Courier New" w:hAnsi="Courier New"/>
        </w:rPr>
        <w:t>traceback</w:t>
      </w:r>
      <w:proofErr w:type="spellEnd"/>
    </w:p>
    <w:p w:rsidR="00E62F0D" w:rsidRPr="00E62F0D" w:rsidRDefault="00E62F0D" w:rsidP="00E62F0D">
      <w:pPr>
        <w:rPr>
          <w:rFonts w:ascii="Courier New" w:hAnsi="Courier New"/>
        </w:rPr>
      </w:pPr>
      <w:r w:rsidRPr="00E62F0D">
        <w:rPr>
          <w:rFonts w:ascii="Courier New" w:hAnsi="Courier New"/>
        </w:rPr>
        <w:t xml:space="preserve">from </w:t>
      </w:r>
      <w:proofErr w:type="spellStart"/>
      <w:r w:rsidRPr="00E62F0D">
        <w:rPr>
          <w:rFonts w:ascii="Courier New" w:hAnsi="Courier New"/>
        </w:rPr>
        <w:t>fastapi</w:t>
      </w:r>
      <w:proofErr w:type="spellEnd"/>
      <w:r w:rsidRPr="00E62F0D">
        <w:rPr>
          <w:rFonts w:ascii="Courier New" w:hAnsi="Courier New"/>
        </w:rPr>
        <w:t xml:space="preserve"> import </w:t>
      </w:r>
      <w:proofErr w:type="spellStart"/>
      <w:r w:rsidRPr="00E62F0D">
        <w:rPr>
          <w:rFonts w:ascii="Courier New" w:hAnsi="Courier New"/>
        </w:rPr>
        <w:t>FastAPI</w:t>
      </w:r>
      <w:proofErr w:type="spellEnd"/>
      <w:r w:rsidRPr="00E62F0D">
        <w:rPr>
          <w:rFonts w:ascii="Courier New" w:hAnsi="Courier New"/>
        </w:rPr>
        <w:t xml:space="preserve">, </w:t>
      </w:r>
      <w:proofErr w:type="spellStart"/>
      <w:r w:rsidRPr="00E62F0D">
        <w:rPr>
          <w:rFonts w:ascii="Courier New" w:hAnsi="Courier New"/>
        </w:rPr>
        <w:t>UploadFile</w:t>
      </w:r>
      <w:proofErr w:type="spellEnd"/>
      <w:r w:rsidRPr="00E62F0D">
        <w:rPr>
          <w:rFonts w:ascii="Courier New" w:hAnsi="Courier New"/>
        </w:rPr>
        <w:t xml:space="preserve">, File, </w:t>
      </w:r>
      <w:proofErr w:type="spellStart"/>
      <w:r w:rsidRPr="00E62F0D">
        <w:rPr>
          <w:rFonts w:ascii="Courier New" w:hAnsi="Courier New"/>
        </w:rPr>
        <w:t>HTTPException</w:t>
      </w:r>
      <w:proofErr w:type="spellEnd"/>
      <w:r w:rsidRPr="00E62F0D">
        <w:rPr>
          <w:rFonts w:ascii="Courier New" w:hAnsi="Courier New"/>
        </w:rPr>
        <w:t>, Response</w:t>
      </w:r>
    </w:p>
    <w:p w:rsidR="00E62F0D" w:rsidRPr="00E62F0D" w:rsidRDefault="00E62F0D" w:rsidP="00E62F0D">
      <w:pPr>
        <w:rPr>
          <w:rFonts w:ascii="Courier New" w:hAnsi="Courier New"/>
        </w:rPr>
      </w:pPr>
      <w:r w:rsidRPr="00E62F0D">
        <w:rPr>
          <w:rFonts w:ascii="Courier New" w:hAnsi="Courier New"/>
        </w:rPr>
        <w:t xml:space="preserve">from </w:t>
      </w:r>
      <w:proofErr w:type="spellStart"/>
      <w:proofErr w:type="gramStart"/>
      <w:r w:rsidRPr="00E62F0D">
        <w:rPr>
          <w:rFonts w:ascii="Courier New" w:hAnsi="Courier New"/>
        </w:rPr>
        <w:t>fastapi.middleware</w:t>
      </w:r>
      <w:proofErr w:type="gramEnd"/>
      <w:r w:rsidRPr="00E62F0D">
        <w:rPr>
          <w:rFonts w:ascii="Courier New" w:hAnsi="Courier New"/>
        </w:rPr>
        <w:t>.cors</w:t>
      </w:r>
      <w:proofErr w:type="spellEnd"/>
      <w:r w:rsidRPr="00E62F0D">
        <w:rPr>
          <w:rFonts w:ascii="Courier New" w:hAnsi="Courier New"/>
        </w:rPr>
        <w:t xml:space="preserve"> import </w:t>
      </w:r>
      <w:proofErr w:type="spellStart"/>
      <w:r w:rsidRPr="00E62F0D">
        <w:rPr>
          <w:rFonts w:ascii="Courier New" w:hAnsi="Courier New"/>
        </w:rPr>
        <w:t>CORSMiddleware</w:t>
      </w:r>
      <w:proofErr w:type="spellEnd"/>
    </w:p>
    <w:p w:rsidR="00E62F0D" w:rsidRPr="00E62F0D" w:rsidRDefault="00E62F0D" w:rsidP="00E62F0D">
      <w:pPr>
        <w:rPr>
          <w:rFonts w:ascii="Courier New" w:hAnsi="Courier New"/>
        </w:rPr>
      </w:pPr>
      <w:r w:rsidRPr="00E62F0D">
        <w:rPr>
          <w:rFonts w:ascii="Courier New" w:hAnsi="Courier New"/>
        </w:rPr>
        <w:t xml:space="preserve">from </w:t>
      </w:r>
      <w:proofErr w:type="spellStart"/>
      <w:r w:rsidRPr="00E62F0D">
        <w:rPr>
          <w:rFonts w:ascii="Courier New" w:hAnsi="Courier New"/>
        </w:rPr>
        <w:t>pydantic</w:t>
      </w:r>
      <w:proofErr w:type="spellEnd"/>
      <w:r w:rsidRPr="00E62F0D">
        <w:rPr>
          <w:rFonts w:ascii="Courier New" w:hAnsi="Courier New"/>
        </w:rPr>
        <w:t xml:space="preserve"> import </w:t>
      </w:r>
      <w:proofErr w:type="spellStart"/>
      <w:r w:rsidRPr="00E62F0D">
        <w:rPr>
          <w:rFonts w:ascii="Courier New" w:hAnsi="Courier New"/>
        </w:rPr>
        <w:t>BaseModel</w:t>
      </w:r>
      <w:proofErr w:type="spellEnd"/>
    </w:p>
    <w:p w:rsidR="00E62F0D" w:rsidRPr="00E62F0D" w:rsidRDefault="00E62F0D" w:rsidP="00E62F0D">
      <w:pPr>
        <w:rPr>
          <w:rFonts w:ascii="Courier New" w:hAnsi="Courier New"/>
        </w:rPr>
      </w:pPr>
      <w:r w:rsidRPr="00E62F0D">
        <w:rPr>
          <w:rFonts w:ascii="Courier New" w:hAnsi="Courier New"/>
        </w:rPr>
        <w:t xml:space="preserve">from </w:t>
      </w:r>
      <w:proofErr w:type="spellStart"/>
      <w:r w:rsidRPr="00E62F0D">
        <w:rPr>
          <w:rFonts w:ascii="Courier New" w:hAnsi="Courier New"/>
        </w:rPr>
        <w:t>langchain_</w:t>
      </w:r>
      <w:proofErr w:type="gramStart"/>
      <w:r w:rsidRPr="00E62F0D">
        <w:rPr>
          <w:rFonts w:ascii="Courier New" w:hAnsi="Courier New"/>
        </w:rPr>
        <w:t>community.utilities</w:t>
      </w:r>
      <w:proofErr w:type="spellEnd"/>
      <w:proofErr w:type="gramEnd"/>
      <w:r w:rsidRPr="00E62F0D">
        <w:rPr>
          <w:rFonts w:ascii="Courier New" w:hAnsi="Courier New"/>
        </w:rPr>
        <w:t xml:space="preserve"> import </w:t>
      </w:r>
      <w:proofErr w:type="spellStart"/>
      <w:r w:rsidRPr="00E62F0D">
        <w:rPr>
          <w:rFonts w:ascii="Courier New" w:hAnsi="Courier New"/>
        </w:rPr>
        <w:t>SQLDatabase</w:t>
      </w:r>
      <w:proofErr w:type="spellEnd"/>
    </w:p>
    <w:p w:rsidR="00E62F0D" w:rsidRPr="00E62F0D" w:rsidRDefault="00E62F0D" w:rsidP="00E62F0D">
      <w:pPr>
        <w:rPr>
          <w:rFonts w:ascii="Courier New" w:hAnsi="Courier New"/>
        </w:rPr>
      </w:pPr>
      <w:r w:rsidRPr="00E62F0D">
        <w:rPr>
          <w:rFonts w:ascii="Courier New" w:hAnsi="Courier New"/>
        </w:rPr>
        <w:t xml:space="preserve">from </w:t>
      </w:r>
      <w:proofErr w:type="spellStart"/>
      <w:r w:rsidRPr="00E62F0D">
        <w:rPr>
          <w:rFonts w:ascii="Courier New" w:hAnsi="Courier New"/>
        </w:rPr>
        <w:t>langchain_</w:t>
      </w:r>
      <w:proofErr w:type="gramStart"/>
      <w:r w:rsidRPr="00E62F0D">
        <w:rPr>
          <w:rFonts w:ascii="Courier New" w:hAnsi="Courier New"/>
        </w:rPr>
        <w:t>community.agent</w:t>
      </w:r>
      <w:proofErr w:type="gramEnd"/>
      <w:r w:rsidRPr="00E62F0D">
        <w:rPr>
          <w:rFonts w:ascii="Courier New" w:hAnsi="Courier New"/>
        </w:rPr>
        <w:t>_toolkits</w:t>
      </w:r>
      <w:proofErr w:type="spellEnd"/>
      <w:r w:rsidRPr="00E62F0D">
        <w:rPr>
          <w:rFonts w:ascii="Courier New" w:hAnsi="Courier New"/>
        </w:rPr>
        <w:t xml:space="preserve"> import </w:t>
      </w:r>
      <w:proofErr w:type="spellStart"/>
      <w:r w:rsidRPr="00E62F0D">
        <w:rPr>
          <w:rFonts w:ascii="Courier New" w:hAnsi="Courier New"/>
        </w:rPr>
        <w:t>create_sql_agent</w:t>
      </w:r>
      <w:proofErr w:type="spellEnd"/>
    </w:p>
    <w:p w:rsidR="00E62F0D" w:rsidRPr="00E62F0D" w:rsidRDefault="00E62F0D" w:rsidP="00E62F0D">
      <w:pPr>
        <w:rPr>
          <w:rFonts w:ascii="Courier New" w:hAnsi="Courier New"/>
        </w:rPr>
      </w:pPr>
      <w:r w:rsidRPr="00E62F0D">
        <w:rPr>
          <w:rFonts w:ascii="Courier New" w:hAnsi="Courier New"/>
        </w:rPr>
        <w:t xml:space="preserve">from </w:t>
      </w:r>
      <w:proofErr w:type="spellStart"/>
      <w:r w:rsidRPr="00E62F0D">
        <w:rPr>
          <w:rFonts w:ascii="Courier New" w:hAnsi="Courier New"/>
        </w:rPr>
        <w:t>langchain_groq</w:t>
      </w:r>
      <w:proofErr w:type="spellEnd"/>
      <w:r w:rsidRPr="00E62F0D">
        <w:rPr>
          <w:rFonts w:ascii="Courier New" w:hAnsi="Courier New"/>
        </w:rPr>
        <w:t xml:space="preserve"> import </w:t>
      </w:r>
      <w:proofErr w:type="spellStart"/>
      <w:r w:rsidRPr="00E62F0D">
        <w:rPr>
          <w:rFonts w:ascii="Courier New" w:hAnsi="Courier New"/>
        </w:rPr>
        <w:t>ChatGroq</w:t>
      </w:r>
      <w:proofErr w:type="spellEnd"/>
    </w:p>
    <w:p w:rsidR="00E62F0D" w:rsidRPr="00E62F0D" w:rsidRDefault="00E62F0D" w:rsidP="00E62F0D">
      <w:pPr>
        <w:rPr>
          <w:rFonts w:ascii="Courier New" w:hAnsi="Courier New"/>
        </w:rPr>
      </w:pPr>
      <w:r w:rsidRPr="00E62F0D">
        <w:rPr>
          <w:rFonts w:ascii="Courier New" w:hAnsi="Courier New"/>
        </w:rPr>
        <w:t xml:space="preserve">from </w:t>
      </w:r>
      <w:proofErr w:type="spellStart"/>
      <w:r w:rsidRPr="00E62F0D">
        <w:rPr>
          <w:rFonts w:ascii="Courier New" w:hAnsi="Courier New"/>
        </w:rPr>
        <w:t>dotenv</w:t>
      </w:r>
      <w:proofErr w:type="spellEnd"/>
      <w:r w:rsidRPr="00E62F0D">
        <w:rPr>
          <w:rFonts w:ascii="Courier New" w:hAnsi="Courier New"/>
        </w:rPr>
        <w:t xml:space="preserve"> import </w:t>
      </w:r>
      <w:proofErr w:type="spellStart"/>
      <w:r w:rsidRPr="00E62F0D">
        <w:rPr>
          <w:rFonts w:ascii="Courier New" w:hAnsi="Courier New"/>
        </w:rPr>
        <w:t>load_dotenv</w:t>
      </w:r>
      <w:proofErr w:type="spellEnd"/>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proofErr w:type="spellStart"/>
      <w:r w:rsidRPr="00E62F0D">
        <w:rPr>
          <w:rFonts w:ascii="Courier New" w:hAnsi="Courier New"/>
        </w:rPr>
        <w:t>load_dotenv</w:t>
      </w:r>
      <w:proofErr w:type="spellEnd"/>
      <w:r w:rsidRPr="00E62F0D">
        <w:rPr>
          <w:rFonts w:ascii="Courier New" w:hAnsi="Courier New"/>
        </w:rPr>
        <w:t>(override=True)</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app = </w:t>
      </w:r>
      <w:proofErr w:type="spellStart"/>
      <w:proofErr w:type="gramStart"/>
      <w:r w:rsidRPr="00E62F0D">
        <w:rPr>
          <w:rFonts w:ascii="Courier New" w:hAnsi="Courier New"/>
        </w:rPr>
        <w:t>FastAPI</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proofErr w:type="spellStart"/>
      <w:r w:rsidRPr="00E62F0D">
        <w:rPr>
          <w:rFonts w:ascii="Courier New" w:hAnsi="Courier New"/>
        </w:rPr>
        <w:t>app.add_</w:t>
      </w:r>
      <w:proofErr w:type="gramStart"/>
      <w:r w:rsidRPr="00E62F0D">
        <w:rPr>
          <w:rFonts w:ascii="Courier New" w:hAnsi="Courier New"/>
        </w:rPr>
        <w:t>middleware</w:t>
      </w:r>
      <w:proofErr w:type="spellEnd"/>
      <w:r w:rsidRPr="00E62F0D">
        <w:rPr>
          <w:rFonts w:ascii="Courier New" w:hAnsi="Courier New"/>
        </w:rPr>
        <w:t>(</w:t>
      </w:r>
      <w:proofErr w:type="gramEnd"/>
    </w:p>
    <w:p w:rsidR="00E62F0D" w:rsidRPr="00E62F0D" w:rsidRDefault="00E62F0D" w:rsidP="00E62F0D">
      <w:pPr>
        <w:rPr>
          <w:rFonts w:ascii="Courier New" w:hAnsi="Courier New"/>
        </w:rPr>
      </w:pPr>
      <w:r w:rsidRPr="00E62F0D">
        <w:rPr>
          <w:rFonts w:ascii="Courier New" w:hAnsi="Courier New"/>
        </w:rPr>
        <w:lastRenderedPageBreak/>
        <w:t xml:space="preserve">    </w:t>
      </w:r>
      <w:proofErr w:type="spellStart"/>
      <w:r w:rsidRPr="00E62F0D">
        <w:rPr>
          <w:rFonts w:ascii="Courier New" w:hAnsi="Courier New"/>
        </w:rPr>
        <w:t>CORSMiddleware</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allow_origins</w:t>
      </w:r>
      <w:proofErr w:type="spellEnd"/>
      <w:proofErr w:type="gramStart"/>
      <w:r w:rsidRPr="00E62F0D">
        <w:rPr>
          <w:rFonts w:ascii="Courier New" w:hAnsi="Courier New"/>
        </w:rPr>
        <w:t>=[</w:t>
      </w:r>
      <w:proofErr w:type="gramEnd"/>
    </w:p>
    <w:p w:rsidR="00E62F0D" w:rsidRPr="00E62F0D" w:rsidRDefault="00E62F0D" w:rsidP="00E62F0D">
      <w:pPr>
        <w:rPr>
          <w:rFonts w:ascii="Courier New" w:hAnsi="Courier New"/>
        </w:rPr>
      </w:pPr>
      <w:r w:rsidRPr="00E62F0D">
        <w:rPr>
          <w:rFonts w:ascii="Courier New" w:hAnsi="Courier New"/>
        </w:rPr>
        <w:t>        "https://data-pulse-</w:t>
      </w:r>
      <w:proofErr w:type="spellStart"/>
      <w:r w:rsidRPr="00E62F0D">
        <w:rPr>
          <w:rFonts w:ascii="Courier New" w:hAnsi="Courier New"/>
        </w:rPr>
        <w:t>ai</w:t>
      </w:r>
      <w:proofErr w:type="spellEnd"/>
      <w:r w:rsidRPr="00E62F0D">
        <w:rPr>
          <w:rFonts w:ascii="Courier New" w:hAnsi="Courier New"/>
        </w:rPr>
        <w:t>-</w:t>
      </w:r>
      <w:proofErr w:type="spellStart"/>
      <w:r w:rsidRPr="00E62F0D">
        <w:rPr>
          <w:rFonts w:ascii="Courier New" w:hAnsi="Courier New"/>
        </w:rPr>
        <w:t>one.vercel.app</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"http://localhost:5173",</w:t>
      </w:r>
    </w:p>
    <w:p w:rsidR="00E62F0D" w:rsidRPr="00E62F0D" w:rsidRDefault="00E62F0D" w:rsidP="00E62F0D">
      <w:pPr>
        <w:rPr>
          <w:rFonts w:ascii="Courier New" w:hAnsi="Courier New"/>
        </w:rPr>
      </w:pPr>
      <w:r w:rsidRPr="00E62F0D">
        <w:rPr>
          <w:rFonts w:ascii="Courier New" w:hAnsi="Courier New"/>
        </w:rPr>
        <w:t>        "http://localhost:8001",</w:t>
      </w:r>
    </w:p>
    <w:p w:rsidR="00E62F0D" w:rsidRPr="00E62F0D" w:rsidRDefault="00E62F0D" w:rsidP="00E62F0D">
      <w:pPr>
        <w:rPr>
          <w:rFonts w:ascii="Courier New" w:hAnsi="Courier New"/>
        </w:rPr>
      </w:pPr>
      <w:r w:rsidRPr="00E62F0D">
        <w:rPr>
          <w:rFonts w:ascii="Courier New" w:hAnsi="Courier New"/>
        </w:rPr>
        <w:t>        "http://127.0.0.1:5173",</w:t>
      </w:r>
    </w:p>
    <w:p w:rsidR="00E62F0D" w:rsidRPr="00E62F0D" w:rsidRDefault="00E62F0D" w:rsidP="00E62F0D">
      <w:pPr>
        <w:rPr>
          <w:rFonts w:ascii="Courier New" w:hAnsi="Courier New"/>
        </w:rPr>
      </w:pPr>
      <w:r w:rsidRPr="00E62F0D">
        <w:rPr>
          <w:rFonts w:ascii="Courier New" w:hAnsi="Courier New"/>
        </w:rPr>
        <w:t>        "http://127.0.0.1:8001"</w:t>
      </w:r>
    </w:p>
    <w:p w:rsidR="00E62F0D" w:rsidRPr="00E62F0D" w:rsidRDefault="00E62F0D" w:rsidP="00E62F0D">
      <w:pPr>
        <w:rPr>
          <w:rFonts w:ascii="Courier New" w:hAnsi="Courier New"/>
        </w:rPr>
      </w:pPr>
      <w:r w:rsidRPr="00E62F0D">
        <w:rPr>
          <w:rFonts w:ascii="Courier New" w:hAnsi="Courier New"/>
        </w:rPr>
        <w:t>    ],</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allow_credentials</w:t>
      </w:r>
      <w:proofErr w:type="spellEnd"/>
      <w:r w:rsidRPr="00E62F0D">
        <w:rPr>
          <w:rFonts w:ascii="Courier New" w:hAnsi="Courier New"/>
        </w:rPr>
        <w:t>=True,</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allow_methods</w:t>
      </w:r>
      <w:proofErr w:type="spellEnd"/>
      <w:proofErr w:type="gramStart"/>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allow_headers</w:t>
      </w:r>
      <w:proofErr w:type="spellEnd"/>
      <w:proofErr w:type="gramStart"/>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DB_PATH = "</w:t>
      </w:r>
      <w:proofErr w:type="spellStart"/>
      <w:r w:rsidRPr="00E62F0D">
        <w:rPr>
          <w:rFonts w:ascii="Courier New" w:hAnsi="Courier New"/>
        </w:rPr>
        <w:t>mini_data.db</w:t>
      </w:r>
      <w:proofErr w:type="spellEnd"/>
      <w:r w:rsidRPr="00E62F0D">
        <w:rPr>
          <w:rFonts w:ascii="Courier New" w:hAnsi="Courier New"/>
        </w:rPr>
        <w:t>"</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proofErr w:type="spellStart"/>
      <w:r w:rsidRPr="00E62F0D">
        <w:rPr>
          <w:rFonts w:ascii="Courier New" w:hAnsi="Courier New"/>
        </w:rPr>
        <w:t>def</w:t>
      </w:r>
      <w:proofErr w:type="spellEnd"/>
      <w:r w:rsidRPr="00E62F0D">
        <w:rPr>
          <w:rFonts w:ascii="Courier New" w:hAnsi="Courier New"/>
        </w:rPr>
        <w:t xml:space="preserve"> </w:t>
      </w:r>
      <w:proofErr w:type="spellStart"/>
      <w:r w:rsidRPr="00E62F0D">
        <w:rPr>
          <w:rFonts w:ascii="Courier New" w:hAnsi="Courier New"/>
        </w:rPr>
        <w:t>get_</w:t>
      </w:r>
      <w:proofErr w:type="gramStart"/>
      <w:r w:rsidRPr="00E62F0D">
        <w:rPr>
          <w:rFonts w:ascii="Courier New" w:hAnsi="Courier New"/>
        </w:rPr>
        <w:t>conn</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return sqlite3.connect(DB_PATH)</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proofErr w:type="spellStart"/>
      <w:r w:rsidRPr="00E62F0D">
        <w:rPr>
          <w:rFonts w:ascii="Courier New" w:hAnsi="Courier New"/>
        </w:rPr>
        <w:t>def</w:t>
      </w:r>
      <w:proofErr w:type="spellEnd"/>
      <w:r w:rsidRPr="00E62F0D">
        <w:rPr>
          <w:rFonts w:ascii="Courier New" w:hAnsi="Courier New"/>
        </w:rPr>
        <w:t xml:space="preserve"> </w:t>
      </w:r>
      <w:proofErr w:type="spellStart"/>
      <w:r w:rsidRPr="00E62F0D">
        <w:rPr>
          <w:rFonts w:ascii="Courier New" w:hAnsi="Courier New"/>
        </w:rPr>
        <w:t>get_active_</w:t>
      </w:r>
      <w:proofErr w:type="gramStart"/>
      <w:r w:rsidRPr="00E62F0D">
        <w:rPr>
          <w:rFonts w:ascii="Courier New" w:hAnsi="Courier New"/>
        </w:rPr>
        <w:t>table</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try:</w:t>
      </w:r>
    </w:p>
    <w:p w:rsidR="00E62F0D" w:rsidRPr="00E62F0D" w:rsidRDefault="00E62F0D" w:rsidP="00E62F0D">
      <w:pPr>
        <w:rPr>
          <w:rFonts w:ascii="Courier New" w:hAnsi="Courier New"/>
        </w:rPr>
      </w:pPr>
      <w:r w:rsidRPr="00E62F0D">
        <w:rPr>
          <w:rFonts w:ascii="Courier New" w:hAnsi="Courier New"/>
        </w:rPr>
        <w:t xml:space="preserve">        conn = </w:t>
      </w:r>
      <w:proofErr w:type="spellStart"/>
      <w:r w:rsidRPr="00E62F0D">
        <w:rPr>
          <w:rFonts w:ascii="Courier New" w:hAnsi="Courier New"/>
        </w:rPr>
        <w:t>get_</w:t>
      </w:r>
      <w:proofErr w:type="gramStart"/>
      <w:r w:rsidRPr="00E62F0D">
        <w:rPr>
          <w:rFonts w:ascii="Courier New" w:hAnsi="Courier New"/>
        </w:rPr>
        <w:t>conn</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cursor = </w:t>
      </w:r>
      <w:proofErr w:type="spellStart"/>
      <w:proofErr w:type="gramStart"/>
      <w:r w:rsidRPr="00E62F0D">
        <w:rPr>
          <w:rFonts w:ascii="Courier New" w:hAnsi="Courier New"/>
        </w:rPr>
        <w:t>conn.cursor</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cursor.execute</w:t>
      </w:r>
      <w:proofErr w:type="spellEnd"/>
      <w:proofErr w:type="gramEnd"/>
      <w:r w:rsidRPr="00E62F0D">
        <w:rPr>
          <w:rFonts w:ascii="Courier New" w:hAnsi="Courier New"/>
        </w:rPr>
        <w:t>("CREATE TABLE IF NOT EXISTS metadata (key TEXT PRIMARY KEY, value TEXT)")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cursor.execute</w:t>
      </w:r>
      <w:proofErr w:type="spellEnd"/>
      <w:proofErr w:type="gramEnd"/>
      <w:r w:rsidRPr="00E62F0D">
        <w:rPr>
          <w:rFonts w:ascii="Courier New" w:hAnsi="Courier New"/>
        </w:rPr>
        <w:t>("SELECT value FROM metadata WHERE key='</w:t>
      </w:r>
      <w:proofErr w:type="spellStart"/>
      <w:r w:rsidRPr="00E62F0D">
        <w:rPr>
          <w:rFonts w:ascii="Courier New" w:hAnsi="Courier New"/>
        </w:rPr>
        <w:t>latest_table</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lastRenderedPageBreak/>
        <w:t xml:space="preserve">        row = </w:t>
      </w:r>
      <w:proofErr w:type="spellStart"/>
      <w:proofErr w:type="gramStart"/>
      <w:r w:rsidRPr="00E62F0D">
        <w:rPr>
          <w:rFonts w:ascii="Courier New" w:hAnsi="Courier New"/>
        </w:rPr>
        <w:t>cursor.fetchone</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conn.close</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return </w:t>
      </w:r>
      <w:proofErr w:type="gramStart"/>
      <w:r w:rsidRPr="00E62F0D">
        <w:rPr>
          <w:rFonts w:ascii="Courier New" w:hAnsi="Courier New"/>
        </w:rPr>
        <w:t>row[</w:t>
      </w:r>
      <w:proofErr w:type="gramEnd"/>
      <w:r w:rsidRPr="00E62F0D">
        <w:rPr>
          <w:rFonts w:ascii="Courier New" w:hAnsi="Courier New"/>
        </w:rPr>
        <w:t>0] if row else "</w:t>
      </w:r>
      <w:proofErr w:type="spellStart"/>
      <w:r w:rsidRPr="00E62F0D">
        <w:rPr>
          <w:rFonts w:ascii="Courier New" w:hAnsi="Courier New"/>
        </w:rPr>
        <w:t>data_table</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except:</w:t>
      </w:r>
    </w:p>
    <w:p w:rsidR="00E62F0D" w:rsidRPr="00E62F0D" w:rsidRDefault="00E62F0D" w:rsidP="00E62F0D">
      <w:pPr>
        <w:rPr>
          <w:rFonts w:ascii="Courier New" w:hAnsi="Courier New"/>
        </w:rPr>
      </w:pPr>
      <w:r w:rsidRPr="00E62F0D">
        <w:rPr>
          <w:rFonts w:ascii="Courier New" w:hAnsi="Courier New"/>
        </w:rPr>
        <w:t>        return "</w:t>
      </w:r>
      <w:proofErr w:type="spellStart"/>
      <w:r w:rsidRPr="00E62F0D">
        <w:rPr>
          <w:rFonts w:ascii="Courier New" w:hAnsi="Courier New"/>
        </w:rPr>
        <w:t>data_table</w:t>
      </w:r>
      <w:proofErr w:type="spellEnd"/>
      <w:r w:rsidRPr="00E62F0D">
        <w:rPr>
          <w:rFonts w:ascii="Courier New" w:hAnsi="Courier New"/>
        </w:rPr>
        <w:t>"</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proofErr w:type="spellStart"/>
      <w:r w:rsidRPr="00E62F0D">
        <w:rPr>
          <w:rFonts w:ascii="Courier New" w:hAnsi="Courier New"/>
        </w:rPr>
        <w:t>def</w:t>
      </w:r>
      <w:proofErr w:type="spellEnd"/>
      <w:r w:rsidRPr="00E62F0D">
        <w:rPr>
          <w:rFonts w:ascii="Courier New" w:hAnsi="Courier New"/>
        </w:rPr>
        <w:t xml:space="preserve"> </w:t>
      </w:r>
      <w:proofErr w:type="spellStart"/>
      <w:r w:rsidRPr="00E62F0D">
        <w:rPr>
          <w:rFonts w:ascii="Courier New" w:hAnsi="Courier New"/>
        </w:rPr>
        <w:t>set_active_table</w:t>
      </w:r>
      <w:proofErr w:type="spellEnd"/>
      <w:r w:rsidRPr="00E62F0D">
        <w:rPr>
          <w:rFonts w:ascii="Courier New" w:hAnsi="Courier New"/>
        </w:rPr>
        <w:t>(name):</w:t>
      </w:r>
    </w:p>
    <w:p w:rsidR="00E62F0D" w:rsidRPr="00E62F0D" w:rsidRDefault="00E62F0D" w:rsidP="00E62F0D">
      <w:pPr>
        <w:rPr>
          <w:rFonts w:ascii="Courier New" w:hAnsi="Courier New"/>
        </w:rPr>
      </w:pPr>
      <w:r w:rsidRPr="00E62F0D">
        <w:rPr>
          <w:rFonts w:ascii="Courier New" w:hAnsi="Courier New"/>
        </w:rPr>
        <w:t xml:space="preserve">    conn = </w:t>
      </w:r>
      <w:proofErr w:type="spellStart"/>
      <w:r w:rsidRPr="00E62F0D">
        <w:rPr>
          <w:rFonts w:ascii="Courier New" w:hAnsi="Courier New"/>
        </w:rPr>
        <w:t>get_</w:t>
      </w:r>
      <w:proofErr w:type="gramStart"/>
      <w:r w:rsidRPr="00E62F0D">
        <w:rPr>
          <w:rFonts w:ascii="Courier New" w:hAnsi="Courier New"/>
        </w:rPr>
        <w:t>conn</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cursor = </w:t>
      </w:r>
      <w:proofErr w:type="spellStart"/>
      <w:proofErr w:type="gramStart"/>
      <w:r w:rsidRPr="00E62F0D">
        <w:rPr>
          <w:rFonts w:ascii="Courier New" w:hAnsi="Courier New"/>
        </w:rPr>
        <w:t>conn.cursor</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cursor.execute</w:t>
      </w:r>
      <w:proofErr w:type="spellEnd"/>
      <w:proofErr w:type="gramEnd"/>
      <w:r w:rsidRPr="00E62F0D">
        <w:rPr>
          <w:rFonts w:ascii="Courier New" w:hAnsi="Courier New"/>
        </w:rPr>
        <w:t>("CREATE TABLE IF NOT EXISTS metadata (key TEXT PRIMARY KEY, value TEXT)")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cursor.execute</w:t>
      </w:r>
      <w:proofErr w:type="spellEnd"/>
      <w:proofErr w:type="gramEnd"/>
      <w:r w:rsidRPr="00E62F0D">
        <w:rPr>
          <w:rFonts w:ascii="Courier New" w:hAnsi="Courier New"/>
        </w:rPr>
        <w:t>("INSERT OR REPLACE INTO metadata (key, value) VALUES ('</w:t>
      </w:r>
      <w:proofErr w:type="spellStart"/>
      <w:r w:rsidRPr="00E62F0D">
        <w:rPr>
          <w:rFonts w:ascii="Courier New" w:hAnsi="Courier New"/>
        </w:rPr>
        <w:t>latest_table</w:t>
      </w:r>
      <w:proofErr w:type="spellEnd"/>
      <w:r w:rsidRPr="00E62F0D">
        <w:rPr>
          <w:rFonts w:ascii="Courier New" w:hAnsi="Courier New"/>
        </w:rPr>
        <w:t>', ?)", (name,))</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conn.commit</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conn.close</w:t>
      </w:r>
      <w:proofErr w:type="spellEnd"/>
      <w:proofErr w:type="gramEnd"/>
      <w:r w:rsidRPr="00E62F0D">
        <w:rPr>
          <w:rFonts w:ascii="Courier New" w:hAnsi="Courier New"/>
        </w:rPr>
        <w:t>()</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w:t>
      </w:r>
      <w:proofErr w:type="spellStart"/>
      <w:proofErr w:type="gramStart"/>
      <w:r w:rsidRPr="00E62F0D">
        <w:rPr>
          <w:rFonts w:ascii="Courier New" w:hAnsi="Courier New"/>
        </w:rPr>
        <w:t>app.get</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proofErr w:type="spellStart"/>
      <w:r w:rsidRPr="00E62F0D">
        <w:rPr>
          <w:rFonts w:ascii="Courier New" w:hAnsi="Courier New"/>
        </w:rPr>
        <w:t>def</w:t>
      </w:r>
      <w:proofErr w:type="spellEnd"/>
      <w:r w:rsidRPr="00E62F0D">
        <w:rPr>
          <w:rFonts w:ascii="Courier New" w:hAnsi="Courier New"/>
        </w:rPr>
        <w:t xml:space="preserve"> </w:t>
      </w:r>
      <w:proofErr w:type="gramStart"/>
      <w:r w:rsidRPr="00E62F0D">
        <w:rPr>
          <w:rFonts w:ascii="Courier New" w:hAnsi="Courier New"/>
        </w:rPr>
        <w:t>status(</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return {"status": "online", "engine": "</w:t>
      </w:r>
      <w:proofErr w:type="spellStart"/>
      <w:r w:rsidRPr="00E62F0D">
        <w:rPr>
          <w:rFonts w:ascii="Courier New" w:hAnsi="Courier New"/>
        </w:rPr>
        <w:t>DataPulse</w:t>
      </w:r>
      <w:proofErr w:type="spellEnd"/>
      <w:r w:rsidRPr="00E62F0D">
        <w:rPr>
          <w:rFonts w:ascii="Courier New" w:hAnsi="Courier New"/>
        </w:rPr>
        <w:t xml:space="preserve"> Neural"}</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w:t>
      </w:r>
      <w:proofErr w:type="spellStart"/>
      <w:r w:rsidRPr="00E62F0D">
        <w:rPr>
          <w:rFonts w:ascii="Courier New" w:hAnsi="Courier New"/>
        </w:rPr>
        <w:t>app.post</w:t>
      </w:r>
      <w:proofErr w:type="spellEnd"/>
      <w:r w:rsidRPr="00E62F0D">
        <w:rPr>
          <w:rFonts w:ascii="Courier New" w:hAnsi="Courier New"/>
        </w:rPr>
        <w:t>("/upload")</w:t>
      </w:r>
    </w:p>
    <w:p w:rsidR="00E62F0D" w:rsidRPr="00E62F0D" w:rsidRDefault="00E62F0D" w:rsidP="00E62F0D">
      <w:pPr>
        <w:rPr>
          <w:rFonts w:ascii="Courier New" w:hAnsi="Courier New"/>
        </w:rPr>
      </w:pPr>
      <w:proofErr w:type="spellStart"/>
      <w:r w:rsidRPr="00E62F0D">
        <w:rPr>
          <w:rFonts w:ascii="Courier New" w:hAnsi="Courier New"/>
        </w:rPr>
        <w:t>async</w:t>
      </w:r>
      <w:proofErr w:type="spellEnd"/>
      <w:r w:rsidRPr="00E62F0D">
        <w:rPr>
          <w:rFonts w:ascii="Courier New" w:hAnsi="Courier New"/>
        </w:rPr>
        <w:t xml:space="preserve"> </w:t>
      </w:r>
      <w:proofErr w:type="spellStart"/>
      <w:r w:rsidRPr="00E62F0D">
        <w:rPr>
          <w:rFonts w:ascii="Courier New" w:hAnsi="Courier New"/>
        </w:rPr>
        <w:t>def</w:t>
      </w:r>
      <w:proofErr w:type="spellEnd"/>
      <w:r w:rsidRPr="00E62F0D">
        <w:rPr>
          <w:rFonts w:ascii="Courier New" w:hAnsi="Courier New"/>
        </w:rPr>
        <w:t xml:space="preserve"> </w:t>
      </w:r>
      <w:proofErr w:type="spellStart"/>
      <w:r w:rsidRPr="00E62F0D">
        <w:rPr>
          <w:rFonts w:ascii="Courier New" w:hAnsi="Courier New"/>
        </w:rPr>
        <w:t>upload_</w:t>
      </w:r>
      <w:proofErr w:type="gramStart"/>
      <w:r w:rsidRPr="00E62F0D">
        <w:rPr>
          <w:rFonts w:ascii="Courier New" w:hAnsi="Courier New"/>
        </w:rPr>
        <w:t>dataset</w:t>
      </w:r>
      <w:proofErr w:type="spellEnd"/>
      <w:r w:rsidRPr="00E62F0D">
        <w:rPr>
          <w:rFonts w:ascii="Courier New" w:hAnsi="Courier New"/>
        </w:rPr>
        <w:t>(</w:t>
      </w:r>
      <w:proofErr w:type="gramEnd"/>
      <w:r w:rsidRPr="00E62F0D">
        <w:rPr>
          <w:rFonts w:ascii="Courier New" w:hAnsi="Courier New"/>
        </w:rPr>
        <w:t xml:space="preserve">file: </w:t>
      </w:r>
      <w:proofErr w:type="spellStart"/>
      <w:r w:rsidRPr="00E62F0D">
        <w:rPr>
          <w:rFonts w:ascii="Courier New" w:hAnsi="Courier New"/>
        </w:rPr>
        <w:t>UploadFile</w:t>
      </w:r>
      <w:proofErr w:type="spellEnd"/>
      <w:r w:rsidRPr="00E62F0D">
        <w:rPr>
          <w:rFonts w:ascii="Courier New" w:hAnsi="Courier New"/>
        </w:rPr>
        <w:t xml:space="preserve"> = File(...)):</w:t>
      </w:r>
    </w:p>
    <w:p w:rsidR="00E62F0D" w:rsidRPr="00E62F0D" w:rsidRDefault="00E62F0D" w:rsidP="00E62F0D">
      <w:pPr>
        <w:rPr>
          <w:rFonts w:ascii="Courier New" w:hAnsi="Courier New"/>
        </w:rPr>
      </w:pPr>
      <w:r w:rsidRPr="00E62F0D">
        <w:rPr>
          <w:rFonts w:ascii="Courier New" w:hAnsi="Courier New"/>
        </w:rPr>
        <w:t>    try:</w:t>
      </w:r>
    </w:p>
    <w:p w:rsidR="00E62F0D" w:rsidRPr="00E62F0D" w:rsidRDefault="00E62F0D" w:rsidP="00E62F0D">
      <w:pPr>
        <w:rPr>
          <w:rFonts w:ascii="Courier New" w:hAnsi="Courier New"/>
        </w:rPr>
      </w:pPr>
      <w:r w:rsidRPr="00E62F0D">
        <w:rPr>
          <w:rFonts w:ascii="Courier New" w:hAnsi="Courier New"/>
        </w:rPr>
        <w:t xml:space="preserve">        payload = await </w:t>
      </w:r>
      <w:proofErr w:type="spellStart"/>
      <w:proofErr w:type="gramStart"/>
      <w:r w:rsidRPr="00E62F0D">
        <w:rPr>
          <w:rFonts w:ascii="Courier New" w:hAnsi="Courier New"/>
        </w:rPr>
        <w:t>file.read</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df</w:t>
      </w:r>
      <w:proofErr w:type="spellEnd"/>
      <w:r w:rsidRPr="00E62F0D">
        <w:rPr>
          <w:rFonts w:ascii="Courier New" w:hAnsi="Courier New"/>
        </w:rPr>
        <w:t xml:space="preserve"> = </w:t>
      </w:r>
      <w:proofErr w:type="spellStart"/>
      <w:proofErr w:type="gramStart"/>
      <w:r w:rsidRPr="00E62F0D">
        <w:rPr>
          <w:rFonts w:ascii="Courier New" w:hAnsi="Courier New"/>
        </w:rPr>
        <w:t>pd.read</w:t>
      </w:r>
      <w:proofErr w:type="gramEnd"/>
      <w:r w:rsidRPr="00E62F0D">
        <w:rPr>
          <w:rFonts w:ascii="Courier New" w:hAnsi="Courier New"/>
        </w:rPr>
        <w:t>_csv</w:t>
      </w:r>
      <w:proofErr w:type="spellEnd"/>
      <w:r w:rsidRPr="00E62F0D">
        <w:rPr>
          <w:rFonts w:ascii="Courier New" w:hAnsi="Courier New"/>
        </w:rPr>
        <w:t>(</w:t>
      </w:r>
      <w:proofErr w:type="spellStart"/>
      <w:r w:rsidRPr="00E62F0D">
        <w:rPr>
          <w:rFonts w:ascii="Courier New" w:hAnsi="Courier New"/>
        </w:rPr>
        <w:t>io.BytesIO</w:t>
      </w:r>
      <w:proofErr w:type="spellEnd"/>
      <w:r w:rsidRPr="00E62F0D">
        <w:rPr>
          <w:rFonts w:ascii="Courier New" w:hAnsi="Courier New"/>
        </w:rPr>
        <w:t>(payload))</w:t>
      </w:r>
    </w:p>
    <w:p w:rsidR="00E62F0D" w:rsidRPr="00E62F0D" w:rsidRDefault="00E62F0D" w:rsidP="00E62F0D">
      <w:pPr>
        <w:rPr>
          <w:rFonts w:ascii="Courier New" w:hAnsi="Courier New"/>
        </w:rPr>
      </w:pPr>
      <w:r w:rsidRPr="00E62F0D">
        <w:rPr>
          <w:rFonts w:ascii="Courier New" w:hAnsi="Courier New"/>
        </w:rPr>
        <w:lastRenderedPageBreak/>
        <w:t xml:space="preserve">        </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df.columns</w:t>
      </w:r>
      <w:proofErr w:type="spellEnd"/>
      <w:proofErr w:type="gramEnd"/>
      <w:r w:rsidRPr="00E62F0D">
        <w:rPr>
          <w:rFonts w:ascii="Courier New" w:hAnsi="Courier New"/>
        </w:rPr>
        <w:t xml:space="preserve"> = [</w:t>
      </w:r>
      <w:proofErr w:type="spellStart"/>
      <w:r w:rsidRPr="00E62F0D">
        <w:rPr>
          <w:rFonts w:ascii="Courier New" w:hAnsi="Courier New"/>
        </w:rPr>
        <w:t>c.strip</w:t>
      </w:r>
      <w:proofErr w:type="spellEnd"/>
      <w:r w:rsidRPr="00E62F0D">
        <w:rPr>
          <w:rFonts w:ascii="Courier New" w:hAnsi="Courier New"/>
        </w:rPr>
        <w:t xml:space="preserve">().replace(" ", "_").lower() for c in </w:t>
      </w:r>
      <w:proofErr w:type="spellStart"/>
      <w:r w:rsidRPr="00E62F0D">
        <w:rPr>
          <w:rFonts w:ascii="Courier New" w:hAnsi="Courier New"/>
        </w:rPr>
        <w:t>df.columns</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base_name</w:t>
      </w:r>
      <w:proofErr w:type="spellEnd"/>
      <w:r w:rsidRPr="00E62F0D">
        <w:rPr>
          <w:rFonts w:ascii="Courier New" w:hAnsi="Courier New"/>
        </w:rPr>
        <w:t xml:space="preserve"> = </w:t>
      </w:r>
      <w:proofErr w:type="spellStart"/>
      <w:proofErr w:type="gramStart"/>
      <w:r w:rsidRPr="00E62F0D">
        <w:rPr>
          <w:rFonts w:ascii="Courier New" w:hAnsi="Courier New"/>
        </w:rPr>
        <w:t>os.path</w:t>
      </w:r>
      <w:proofErr w:type="gramEnd"/>
      <w:r w:rsidRPr="00E62F0D">
        <w:rPr>
          <w:rFonts w:ascii="Courier New" w:hAnsi="Courier New"/>
        </w:rPr>
        <w:t>.splitext</w:t>
      </w:r>
      <w:proofErr w:type="spellEnd"/>
      <w:r w:rsidRPr="00E62F0D">
        <w:rPr>
          <w:rFonts w:ascii="Courier New" w:hAnsi="Courier New"/>
        </w:rPr>
        <w:t>(</w:t>
      </w:r>
      <w:proofErr w:type="spellStart"/>
      <w:r w:rsidRPr="00E62F0D">
        <w:rPr>
          <w:rFonts w:ascii="Courier New" w:hAnsi="Courier New"/>
        </w:rPr>
        <w:t>file.filename</w:t>
      </w:r>
      <w:proofErr w:type="spellEnd"/>
      <w:r w:rsidRPr="00E62F0D">
        <w:rPr>
          <w:rFonts w:ascii="Courier New" w:hAnsi="Courier New"/>
        </w:rPr>
        <w:t>)[0].lower()</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table_id</w:t>
      </w:r>
      <w:proofErr w:type="spellEnd"/>
      <w:r w:rsidRPr="00E62F0D">
        <w:rPr>
          <w:rFonts w:ascii="Courier New" w:hAnsi="Courier New"/>
        </w:rPr>
        <w:t xml:space="preserve"> = "</w:t>
      </w:r>
      <w:proofErr w:type="gramStart"/>
      <w:r w:rsidRPr="00E62F0D">
        <w:rPr>
          <w:rFonts w:ascii="Courier New" w:hAnsi="Courier New"/>
        </w:rPr>
        <w:t>".join</w:t>
      </w:r>
      <w:proofErr w:type="gramEnd"/>
      <w:r w:rsidRPr="00E62F0D">
        <w:rPr>
          <w:rFonts w:ascii="Courier New" w:hAnsi="Courier New"/>
        </w:rPr>
        <w:t xml:space="preserve">([c if </w:t>
      </w:r>
      <w:proofErr w:type="spellStart"/>
      <w:r w:rsidRPr="00E62F0D">
        <w:rPr>
          <w:rFonts w:ascii="Courier New" w:hAnsi="Courier New"/>
        </w:rPr>
        <w:t>c.isalnum</w:t>
      </w:r>
      <w:proofErr w:type="spellEnd"/>
      <w:r w:rsidRPr="00E62F0D">
        <w:rPr>
          <w:rFonts w:ascii="Courier New" w:hAnsi="Courier New"/>
        </w:rPr>
        <w:t xml:space="preserve">() else "_" for c in </w:t>
      </w:r>
      <w:proofErr w:type="spellStart"/>
      <w:r w:rsidRPr="00E62F0D">
        <w:rPr>
          <w:rFonts w:ascii="Courier New" w:hAnsi="Courier New"/>
        </w:rPr>
        <w:t>base_name</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conn = </w:t>
      </w:r>
      <w:proofErr w:type="spellStart"/>
      <w:r w:rsidRPr="00E62F0D">
        <w:rPr>
          <w:rFonts w:ascii="Courier New" w:hAnsi="Courier New"/>
        </w:rPr>
        <w:t>get_</w:t>
      </w:r>
      <w:proofErr w:type="gramStart"/>
      <w:r w:rsidRPr="00E62F0D">
        <w:rPr>
          <w:rFonts w:ascii="Courier New" w:hAnsi="Courier New"/>
        </w:rPr>
        <w:t>conn</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df.to_</w:t>
      </w:r>
      <w:proofErr w:type="gramStart"/>
      <w:r w:rsidRPr="00E62F0D">
        <w:rPr>
          <w:rFonts w:ascii="Courier New" w:hAnsi="Courier New"/>
        </w:rPr>
        <w:t>sql</w:t>
      </w:r>
      <w:proofErr w:type="spellEnd"/>
      <w:r w:rsidRPr="00E62F0D">
        <w:rPr>
          <w:rFonts w:ascii="Courier New" w:hAnsi="Courier New"/>
        </w:rPr>
        <w:t>(</w:t>
      </w:r>
      <w:proofErr w:type="spellStart"/>
      <w:proofErr w:type="gramEnd"/>
      <w:r w:rsidRPr="00E62F0D">
        <w:rPr>
          <w:rFonts w:ascii="Courier New" w:hAnsi="Courier New"/>
        </w:rPr>
        <w:t>table_id</w:t>
      </w:r>
      <w:proofErr w:type="spellEnd"/>
      <w:r w:rsidRPr="00E62F0D">
        <w:rPr>
          <w:rFonts w:ascii="Courier New" w:hAnsi="Courier New"/>
        </w:rPr>
        <w:t xml:space="preserve">, conn, </w:t>
      </w:r>
      <w:proofErr w:type="spellStart"/>
      <w:r w:rsidRPr="00E62F0D">
        <w:rPr>
          <w:rFonts w:ascii="Courier New" w:hAnsi="Courier New"/>
        </w:rPr>
        <w:t>if_exists</w:t>
      </w:r>
      <w:proofErr w:type="spellEnd"/>
      <w:r w:rsidRPr="00E62F0D">
        <w:rPr>
          <w:rFonts w:ascii="Courier New" w:hAnsi="Courier New"/>
        </w:rPr>
        <w:t>='replace', index=False)</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conn.close</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set_active_table</w:t>
      </w:r>
      <w:proofErr w:type="spellEnd"/>
      <w:r w:rsidRPr="00E62F0D">
        <w:rPr>
          <w:rFonts w:ascii="Courier New" w:hAnsi="Courier New"/>
        </w:rPr>
        <w:t>(</w:t>
      </w:r>
      <w:proofErr w:type="spellStart"/>
      <w:r w:rsidRPr="00E62F0D">
        <w:rPr>
          <w:rFonts w:ascii="Courier New" w:hAnsi="Courier New"/>
        </w:rPr>
        <w:t>table_id</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return {</w:t>
      </w:r>
    </w:p>
    <w:p w:rsidR="00E62F0D" w:rsidRPr="00E62F0D" w:rsidRDefault="00E62F0D" w:rsidP="00E62F0D">
      <w:pPr>
        <w:rPr>
          <w:rFonts w:ascii="Courier New" w:hAnsi="Courier New"/>
        </w:rPr>
      </w:pPr>
      <w:r w:rsidRPr="00E62F0D">
        <w:rPr>
          <w:rFonts w:ascii="Courier New" w:hAnsi="Courier New"/>
        </w:rPr>
        <w:t>            "message": "Dataset indexed",</w:t>
      </w:r>
    </w:p>
    <w:p w:rsidR="00E62F0D" w:rsidRPr="00E62F0D" w:rsidRDefault="00E62F0D" w:rsidP="00E62F0D">
      <w:pPr>
        <w:rPr>
          <w:rFonts w:ascii="Courier New" w:hAnsi="Courier New"/>
        </w:rPr>
      </w:pPr>
      <w:r w:rsidRPr="00E62F0D">
        <w:rPr>
          <w:rFonts w:ascii="Courier New" w:hAnsi="Courier New"/>
        </w:rPr>
        <w:t xml:space="preserve">            "columns": </w:t>
      </w:r>
      <w:proofErr w:type="spellStart"/>
      <w:proofErr w:type="gramStart"/>
      <w:r w:rsidRPr="00E62F0D">
        <w:rPr>
          <w:rFonts w:ascii="Courier New" w:hAnsi="Courier New"/>
        </w:rPr>
        <w:t>df.columns</w:t>
      </w:r>
      <w:proofErr w:type="gramEnd"/>
      <w:r w:rsidRPr="00E62F0D">
        <w:rPr>
          <w:rFonts w:ascii="Courier New" w:hAnsi="Courier New"/>
        </w:rPr>
        <w:t>.tolist</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"table": </w:t>
      </w:r>
      <w:proofErr w:type="spellStart"/>
      <w:r w:rsidRPr="00E62F0D">
        <w:rPr>
          <w:rFonts w:ascii="Courier New" w:hAnsi="Courier New"/>
        </w:rPr>
        <w:t>table_id</w:t>
      </w:r>
      <w:proofErr w:type="spellEnd"/>
    </w:p>
    <w:p w:rsidR="00E62F0D" w:rsidRPr="00E62F0D" w:rsidRDefault="00E62F0D" w:rsidP="00E62F0D">
      <w:pPr>
        <w:rPr>
          <w:rFonts w:ascii="Courier New" w:hAnsi="Courier New"/>
        </w:rPr>
      </w:pPr>
      <w:r w:rsidRPr="00E62F0D">
        <w:rPr>
          <w:rFonts w:ascii="Courier New" w:hAnsi="Courier New"/>
        </w:rPr>
        <w:t>        }</w:t>
      </w:r>
    </w:p>
    <w:p w:rsidR="00E62F0D" w:rsidRPr="00E62F0D" w:rsidRDefault="00E62F0D" w:rsidP="00E62F0D">
      <w:pPr>
        <w:rPr>
          <w:rFonts w:ascii="Courier New" w:hAnsi="Courier New"/>
        </w:rPr>
      </w:pPr>
      <w:r w:rsidRPr="00E62F0D">
        <w:rPr>
          <w:rFonts w:ascii="Courier New" w:hAnsi="Courier New"/>
        </w:rPr>
        <w:t>    except Exception as e:</w:t>
      </w:r>
    </w:p>
    <w:p w:rsidR="00E62F0D" w:rsidRPr="00E62F0D" w:rsidRDefault="00E62F0D" w:rsidP="00E62F0D">
      <w:pPr>
        <w:rPr>
          <w:rFonts w:ascii="Courier New" w:hAnsi="Courier New"/>
        </w:rPr>
      </w:pPr>
      <w:r w:rsidRPr="00E62F0D">
        <w:rPr>
          <w:rFonts w:ascii="Courier New" w:hAnsi="Courier New"/>
        </w:rPr>
        <w:t xml:space="preserve">        raise </w:t>
      </w:r>
      <w:proofErr w:type="spellStart"/>
      <w:proofErr w:type="gramStart"/>
      <w:r w:rsidRPr="00E62F0D">
        <w:rPr>
          <w:rFonts w:ascii="Courier New" w:hAnsi="Courier New"/>
        </w:rPr>
        <w:t>HTTPException</w:t>
      </w:r>
      <w:proofErr w:type="spellEnd"/>
      <w:r w:rsidRPr="00E62F0D">
        <w:rPr>
          <w:rFonts w:ascii="Courier New" w:hAnsi="Courier New"/>
        </w:rPr>
        <w:t>(</w:t>
      </w:r>
      <w:proofErr w:type="spellStart"/>
      <w:proofErr w:type="gramEnd"/>
      <w:r w:rsidRPr="00E62F0D">
        <w:rPr>
          <w:rFonts w:ascii="Courier New" w:hAnsi="Courier New"/>
        </w:rPr>
        <w:t>status_code</w:t>
      </w:r>
      <w:proofErr w:type="spellEnd"/>
      <w:r w:rsidRPr="00E62F0D">
        <w:rPr>
          <w:rFonts w:ascii="Courier New" w:hAnsi="Courier New"/>
        </w:rPr>
        <w:t>=500, detail=</w:t>
      </w:r>
      <w:proofErr w:type="spellStart"/>
      <w:r w:rsidRPr="00E62F0D">
        <w:rPr>
          <w:rFonts w:ascii="Courier New" w:hAnsi="Courier New"/>
        </w:rPr>
        <w:t>str</w:t>
      </w:r>
      <w:proofErr w:type="spellEnd"/>
      <w:r w:rsidRPr="00E62F0D">
        <w:rPr>
          <w:rFonts w:ascii="Courier New" w:hAnsi="Courier New"/>
        </w:rPr>
        <w:t>(e))</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class Query(</w:t>
      </w:r>
      <w:proofErr w:type="spellStart"/>
      <w:r w:rsidRPr="00E62F0D">
        <w:rPr>
          <w:rFonts w:ascii="Courier New" w:hAnsi="Courier New"/>
        </w:rPr>
        <w:t>BaseModel</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question: </w:t>
      </w:r>
      <w:proofErr w:type="spellStart"/>
      <w:r w:rsidRPr="00E62F0D">
        <w:rPr>
          <w:rFonts w:ascii="Courier New" w:hAnsi="Courier New"/>
        </w:rPr>
        <w:t>str</w:t>
      </w:r>
      <w:proofErr w:type="spellEnd"/>
    </w:p>
    <w:p w:rsidR="00E62F0D" w:rsidRPr="00E62F0D" w:rsidRDefault="00E62F0D" w:rsidP="00E62F0D">
      <w:pPr>
        <w:rPr>
          <w:rFonts w:ascii="Courier New" w:hAnsi="Courier New"/>
        </w:rPr>
      </w:pPr>
      <w:r w:rsidRPr="00E62F0D">
        <w:rPr>
          <w:rFonts w:ascii="Courier New" w:hAnsi="Courier New"/>
        </w:rPr>
        <w:t>    history: list = []  </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w:t>
      </w:r>
      <w:proofErr w:type="spellStart"/>
      <w:r w:rsidRPr="00E62F0D">
        <w:rPr>
          <w:rFonts w:ascii="Courier New" w:hAnsi="Courier New"/>
        </w:rPr>
        <w:t>app.post</w:t>
      </w:r>
      <w:proofErr w:type="spellEnd"/>
      <w:r w:rsidRPr="00E62F0D">
        <w:rPr>
          <w:rFonts w:ascii="Courier New" w:hAnsi="Courier New"/>
        </w:rPr>
        <w:t>("/ask")</w:t>
      </w:r>
    </w:p>
    <w:p w:rsidR="00E62F0D" w:rsidRPr="00E62F0D" w:rsidRDefault="00E62F0D" w:rsidP="00E62F0D">
      <w:pPr>
        <w:rPr>
          <w:rFonts w:ascii="Courier New" w:hAnsi="Courier New"/>
        </w:rPr>
      </w:pPr>
      <w:proofErr w:type="spellStart"/>
      <w:r w:rsidRPr="00E62F0D">
        <w:rPr>
          <w:rFonts w:ascii="Courier New" w:hAnsi="Courier New"/>
        </w:rPr>
        <w:t>def</w:t>
      </w:r>
      <w:proofErr w:type="spellEnd"/>
      <w:r w:rsidRPr="00E62F0D">
        <w:rPr>
          <w:rFonts w:ascii="Courier New" w:hAnsi="Courier New"/>
        </w:rPr>
        <w:t xml:space="preserve"> </w:t>
      </w:r>
      <w:proofErr w:type="spellStart"/>
      <w:r w:rsidRPr="00E62F0D">
        <w:rPr>
          <w:rFonts w:ascii="Courier New" w:hAnsi="Courier New"/>
        </w:rPr>
        <w:t>process_</w:t>
      </w:r>
      <w:proofErr w:type="gramStart"/>
      <w:r w:rsidRPr="00E62F0D">
        <w:rPr>
          <w:rFonts w:ascii="Courier New" w:hAnsi="Courier New"/>
        </w:rPr>
        <w:t>query</w:t>
      </w:r>
      <w:proofErr w:type="spellEnd"/>
      <w:r w:rsidRPr="00E62F0D">
        <w:rPr>
          <w:rFonts w:ascii="Courier New" w:hAnsi="Courier New"/>
        </w:rPr>
        <w:t>(</w:t>
      </w:r>
      <w:proofErr w:type="gramEnd"/>
      <w:r w:rsidRPr="00E62F0D">
        <w:rPr>
          <w:rFonts w:ascii="Courier New" w:hAnsi="Courier New"/>
        </w:rPr>
        <w:t>request: Query):</w:t>
      </w:r>
    </w:p>
    <w:p w:rsidR="00E62F0D" w:rsidRPr="00E62F0D" w:rsidRDefault="00E62F0D" w:rsidP="00E62F0D">
      <w:pPr>
        <w:rPr>
          <w:rFonts w:ascii="Courier New" w:hAnsi="Courier New"/>
        </w:rPr>
      </w:pPr>
      <w:r w:rsidRPr="00E62F0D">
        <w:rPr>
          <w:rFonts w:ascii="Courier New" w:hAnsi="Courier New"/>
        </w:rPr>
        <w:t xml:space="preserve">    </w:t>
      </w:r>
      <w:r w:rsidRPr="00E62F0D">
        <w:rPr>
          <w:rFonts w:ascii="Courier New" w:hAnsi="Courier New"/>
          <w:i/>
          <w:iCs/>
        </w:rPr>
        <w:t># 1. Handle Greetings</w:t>
      </w:r>
    </w:p>
    <w:p w:rsidR="00E62F0D" w:rsidRPr="00E62F0D" w:rsidRDefault="00E62F0D" w:rsidP="00E62F0D">
      <w:pPr>
        <w:rPr>
          <w:rFonts w:ascii="Courier New" w:hAnsi="Courier New"/>
        </w:rPr>
      </w:pPr>
      <w:r w:rsidRPr="00E62F0D">
        <w:rPr>
          <w:rFonts w:ascii="Courier New" w:hAnsi="Courier New"/>
        </w:rPr>
        <w:t>    greetings = ["hi", "hello", "hey", "greetings", "good morning", "good afternoon", "good evening"]</w:t>
      </w:r>
    </w:p>
    <w:p w:rsidR="00E62F0D" w:rsidRPr="00E62F0D" w:rsidRDefault="00E62F0D" w:rsidP="00E62F0D">
      <w:pPr>
        <w:rPr>
          <w:rFonts w:ascii="Courier New" w:hAnsi="Courier New"/>
        </w:rPr>
      </w:pPr>
      <w:r w:rsidRPr="00E62F0D">
        <w:rPr>
          <w:rFonts w:ascii="Courier New" w:hAnsi="Courier New"/>
        </w:rPr>
        <w:t xml:space="preserve">    if </w:t>
      </w:r>
      <w:proofErr w:type="spellStart"/>
      <w:proofErr w:type="gramStart"/>
      <w:r w:rsidRPr="00E62F0D">
        <w:rPr>
          <w:rFonts w:ascii="Courier New" w:hAnsi="Courier New"/>
        </w:rPr>
        <w:t>request.question</w:t>
      </w:r>
      <w:proofErr w:type="gramEnd"/>
      <w:r w:rsidRPr="00E62F0D">
        <w:rPr>
          <w:rFonts w:ascii="Courier New" w:hAnsi="Courier New"/>
        </w:rPr>
        <w:t>.strip</w:t>
      </w:r>
      <w:proofErr w:type="spellEnd"/>
      <w:r w:rsidRPr="00E62F0D">
        <w:rPr>
          <w:rFonts w:ascii="Courier New" w:hAnsi="Courier New"/>
        </w:rPr>
        <w:t>().lower() in greetings:</w:t>
      </w:r>
    </w:p>
    <w:p w:rsidR="00E62F0D" w:rsidRPr="00E62F0D" w:rsidRDefault="00E62F0D" w:rsidP="00E62F0D">
      <w:pPr>
        <w:rPr>
          <w:rFonts w:ascii="Courier New" w:hAnsi="Courier New"/>
        </w:rPr>
      </w:pPr>
      <w:r w:rsidRPr="00E62F0D">
        <w:rPr>
          <w:rFonts w:ascii="Courier New" w:hAnsi="Courier New"/>
        </w:rPr>
        <w:t xml:space="preserve">        return {"answer": "Hello! </w:t>
      </w:r>
      <w:r w:rsidRPr="00E62F0D">
        <w:rPr>
          <w:rFonts w:ascii="Segoe UI Symbol" w:hAnsi="Segoe UI Symbol" w:cs="Segoe UI Symbol"/>
        </w:rPr>
        <w:t>👋</w:t>
      </w:r>
      <w:r w:rsidRPr="00E62F0D">
        <w:rPr>
          <w:rFonts w:ascii="Courier New" w:hAnsi="Courier New"/>
        </w:rPr>
        <w:t xml:space="preserve"> I'm </w:t>
      </w:r>
      <w:proofErr w:type="spellStart"/>
      <w:r w:rsidRPr="00E62F0D">
        <w:rPr>
          <w:rFonts w:ascii="Courier New" w:hAnsi="Courier New"/>
        </w:rPr>
        <w:t>DataPulse</w:t>
      </w:r>
      <w:proofErr w:type="spellEnd"/>
      <w:r w:rsidRPr="00E62F0D">
        <w:rPr>
          <w:rFonts w:ascii="Courier New" w:hAnsi="Courier New"/>
        </w:rPr>
        <w:t xml:space="preserve"> AI. Please upload a CSV dataset so I can assist you with comprehensive data analysis. Ready when you are!"}</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key = </w:t>
      </w:r>
      <w:proofErr w:type="spellStart"/>
      <w:proofErr w:type="gramStart"/>
      <w:r w:rsidRPr="00E62F0D">
        <w:rPr>
          <w:rFonts w:ascii="Courier New" w:hAnsi="Courier New"/>
        </w:rPr>
        <w:t>os.getenv</w:t>
      </w:r>
      <w:proofErr w:type="spellEnd"/>
      <w:proofErr w:type="gramEnd"/>
      <w:r w:rsidRPr="00E62F0D">
        <w:rPr>
          <w:rFonts w:ascii="Courier New" w:hAnsi="Courier New"/>
        </w:rPr>
        <w:t>("GROQ_API_KEY")</w:t>
      </w:r>
    </w:p>
    <w:p w:rsidR="00E62F0D" w:rsidRPr="00E62F0D" w:rsidRDefault="00E62F0D" w:rsidP="00E62F0D">
      <w:pPr>
        <w:rPr>
          <w:rFonts w:ascii="Courier New" w:hAnsi="Courier New"/>
        </w:rPr>
      </w:pPr>
      <w:r w:rsidRPr="00E62F0D">
        <w:rPr>
          <w:rFonts w:ascii="Courier New" w:hAnsi="Courier New"/>
        </w:rPr>
        <w:t>    if not key:</w:t>
      </w:r>
    </w:p>
    <w:p w:rsidR="00E62F0D" w:rsidRPr="00E62F0D" w:rsidRDefault="00E62F0D" w:rsidP="00E62F0D">
      <w:pPr>
        <w:rPr>
          <w:rFonts w:ascii="Courier New" w:hAnsi="Courier New"/>
        </w:rPr>
      </w:pPr>
      <w:r w:rsidRPr="00E62F0D">
        <w:rPr>
          <w:rFonts w:ascii="Courier New" w:hAnsi="Courier New"/>
        </w:rPr>
        <w:t>        return {"answer": "Missing API configuration."}</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llm</w:t>
      </w:r>
      <w:proofErr w:type="spellEnd"/>
      <w:r w:rsidRPr="00E62F0D">
        <w:rPr>
          <w:rFonts w:ascii="Courier New" w:hAnsi="Courier New"/>
        </w:rPr>
        <w:t xml:space="preserve"> = </w:t>
      </w:r>
      <w:proofErr w:type="spellStart"/>
      <w:proofErr w:type="gramStart"/>
      <w:r w:rsidRPr="00E62F0D">
        <w:rPr>
          <w:rFonts w:ascii="Courier New" w:hAnsi="Courier New"/>
        </w:rPr>
        <w:t>ChatGroq</w:t>
      </w:r>
      <w:proofErr w:type="spellEnd"/>
      <w:r w:rsidRPr="00E62F0D">
        <w:rPr>
          <w:rFonts w:ascii="Courier New" w:hAnsi="Courier New"/>
        </w:rPr>
        <w:t>(</w:t>
      </w:r>
      <w:proofErr w:type="gramEnd"/>
    </w:p>
    <w:p w:rsidR="00E62F0D" w:rsidRPr="00E62F0D" w:rsidRDefault="00E62F0D" w:rsidP="00E62F0D">
      <w:pPr>
        <w:rPr>
          <w:rFonts w:ascii="Courier New" w:hAnsi="Courier New"/>
        </w:rPr>
      </w:pPr>
      <w:r w:rsidRPr="00E62F0D">
        <w:rPr>
          <w:rFonts w:ascii="Courier New" w:hAnsi="Courier New"/>
        </w:rPr>
        <w:t>        model="llama-3.3-70b-versatile",</w:t>
      </w:r>
    </w:p>
    <w:p w:rsidR="00E62F0D" w:rsidRPr="00E62F0D" w:rsidRDefault="00E62F0D" w:rsidP="00E62F0D">
      <w:pPr>
        <w:rPr>
          <w:rFonts w:ascii="Courier New" w:hAnsi="Courier New"/>
        </w:rPr>
      </w:pPr>
      <w:r w:rsidRPr="00E62F0D">
        <w:rPr>
          <w:rFonts w:ascii="Courier New" w:hAnsi="Courier New"/>
        </w:rPr>
        <w:t>        temperature=0,</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api_key</w:t>
      </w:r>
      <w:proofErr w:type="spellEnd"/>
      <w:r w:rsidRPr="00E62F0D">
        <w:rPr>
          <w:rFonts w:ascii="Courier New" w:hAnsi="Courier New"/>
        </w:rPr>
        <w:t>=key</w:t>
      </w:r>
    </w:p>
    <w:p w:rsidR="00E62F0D" w:rsidRPr="00E62F0D" w:rsidRDefault="00E62F0D" w:rsidP="00E62F0D">
      <w:pPr>
        <w:rPr>
          <w:rFonts w:ascii="Courier New" w:hAnsi="Courier New"/>
        </w:rPr>
      </w:pPr>
      <w:r w:rsidRPr="00E62F0D">
        <w:rPr>
          <w:rFonts w:ascii="Courier New" w:hAnsi="Courier New"/>
        </w:rPr>
        <w:t>    )</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w:t>
      </w:r>
      <w:r w:rsidRPr="00E62F0D">
        <w:rPr>
          <w:rFonts w:ascii="Courier New" w:hAnsi="Courier New"/>
          <w:i/>
          <w:iCs/>
        </w:rPr>
        <w:t># 2. Check Dataset</w:t>
      </w:r>
    </w:p>
    <w:p w:rsidR="00E62F0D" w:rsidRPr="00E62F0D" w:rsidRDefault="00E62F0D" w:rsidP="00E62F0D">
      <w:pPr>
        <w:rPr>
          <w:rFonts w:ascii="Courier New" w:hAnsi="Courier New"/>
        </w:rPr>
      </w:pPr>
      <w:r w:rsidRPr="00E62F0D">
        <w:rPr>
          <w:rFonts w:ascii="Courier New" w:hAnsi="Courier New"/>
        </w:rPr>
        <w:t xml:space="preserve">    if not </w:t>
      </w:r>
      <w:proofErr w:type="spellStart"/>
      <w:proofErr w:type="gramStart"/>
      <w:r w:rsidRPr="00E62F0D">
        <w:rPr>
          <w:rFonts w:ascii="Courier New" w:hAnsi="Courier New"/>
        </w:rPr>
        <w:t>os.path</w:t>
      </w:r>
      <w:proofErr w:type="gramEnd"/>
      <w:r w:rsidRPr="00E62F0D">
        <w:rPr>
          <w:rFonts w:ascii="Courier New" w:hAnsi="Courier New"/>
        </w:rPr>
        <w:t>.exists</w:t>
      </w:r>
      <w:proofErr w:type="spellEnd"/>
      <w:r w:rsidRPr="00E62F0D">
        <w:rPr>
          <w:rFonts w:ascii="Courier New" w:hAnsi="Courier New"/>
        </w:rPr>
        <w:t>(DB_PATH):</w:t>
      </w:r>
    </w:p>
    <w:p w:rsidR="00E62F0D" w:rsidRPr="00E62F0D" w:rsidRDefault="00E62F0D" w:rsidP="00E62F0D">
      <w:pPr>
        <w:rPr>
          <w:rFonts w:ascii="Courier New" w:hAnsi="Courier New"/>
        </w:rPr>
      </w:pPr>
      <w:r w:rsidRPr="00E62F0D">
        <w:rPr>
          <w:rFonts w:ascii="Courier New" w:hAnsi="Courier New"/>
        </w:rPr>
        <w:t xml:space="preserve">        </w:t>
      </w:r>
      <w:r w:rsidRPr="00E62F0D">
        <w:rPr>
          <w:rFonts w:ascii="Courier New" w:hAnsi="Courier New"/>
          <w:i/>
          <w:iCs/>
        </w:rPr>
        <w:t># Fallback to general chat if no dataset</w:t>
      </w:r>
    </w:p>
    <w:p w:rsidR="00E62F0D" w:rsidRPr="00E62F0D" w:rsidRDefault="00E62F0D" w:rsidP="00E62F0D">
      <w:pPr>
        <w:rPr>
          <w:rFonts w:ascii="Courier New" w:hAnsi="Courier New"/>
        </w:rPr>
      </w:pPr>
      <w:r w:rsidRPr="00E62F0D">
        <w:rPr>
          <w:rFonts w:ascii="Courier New" w:hAnsi="Courier New"/>
        </w:rPr>
        <w:t>        try:</w:t>
      </w:r>
    </w:p>
    <w:p w:rsidR="00E62F0D" w:rsidRPr="00E62F0D" w:rsidRDefault="00E62F0D" w:rsidP="00E62F0D">
      <w:pPr>
        <w:rPr>
          <w:rFonts w:ascii="Courier New" w:hAnsi="Courier New"/>
        </w:rPr>
      </w:pPr>
      <w:r w:rsidRPr="00E62F0D">
        <w:rPr>
          <w:rFonts w:ascii="Courier New" w:hAnsi="Courier New"/>
        </w:rPr>
        <w:t xml:space="preserve">            response = </w:t>
      </w:r>
      <w:proofErr w:type="spellStart"/>
      <w:proofErr w:type="gramStart"/>
      <w:r w:rsidRPr="00E62F0D">
        <w:rPr>
          <w:rFonts w:ascii="Courier New" w:hAnsi="Courier New"/>
        </w:rPr>
        <w:t>llm.invoke</w:t>
      </w:r>
      <w:proofErr w:type="spellEnd"/>
      <w:proofErr w:type="gramEnd"/>
      <w:r w:rsidRPr="00E62F0D">
        <w:rPr>
          <w:rFonts w:ascii="Courier New" w:hAnsi="Courier New"/>
        </w:rPr>
        <w:t>(</w:t>
      </w:r>
      <w:proofErr w:type="spellStart"/>
      <w:r w:rsidRPr="00E62F0D">
        <w:rPr>
          <w:rFonts w:ascii="Courier New" w:hAnsi="Courier New"/>
        </w:rPr>
        <w:t>request.question</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lastRenderedPageBreak/>
        <w:t xml:space="preserve">            return {"answer": </w:t>
      </w:r>
      <w:proofErr w:type="spellStart"/>
      <w:proofErr w:type="gramStart"/>
      <w:r w:rsidRPr="00E62F0D">
        <w:rPr>
          <w:rFonts w:ascii="Courier New" w:hAnsi="Courier New"/>
        </w:rPr>
        <w:t>response.content</w:t>
      </w:r>
      <w:proofErr w:type="spellEnd"/>
      <w:proofErr w:type="gramEnd"/>
      <w:r w:rsidRPr="00E62F0D">
        <w:rPr>
          <w:rFonts w:ascii="Courier New" w:hAnsi="Courier New"/>
        </w:rPr>
        <w:t xml:space="preserve"> + "\n\n_(Please upload a CSV file to unlock data analysis capabilities)_"}</w:t>
      </w:r>
    </w:p>
    <w:p w:rsidR="00E62F0D" w:rsidRPr="00E62F0D" w:rsidRDefault="00E62F0D" w:rsidP="00E62F0D">
      <w:pPr>
        <w:rPr>
          <w:rFonts w:ascii="Courier New" w:hAnsi="Courier New"/>
        </w:rPr>
      </w:pPr>
      <w:r w:rsidRPr="00E62F0D">
        <w:rPr>
          <w:rFonts w:ascii="Courier New" w:hAnsi="Courier New"/>
        </w:rPr>
        <w:t>        except Exception as e:</w:t>
      </w:r>
    </w:p>
    <w:p w:rsidR="00E62F0D" w:rsidRPr="00E62F0D" w:rsidRDefault="00E62F0D" w:rsidP="00E62F0D">
      <w:pPr>
        <w:rPr>
          <w:rFonts w:ascii="Courier New" w:hAnsi="Courier New"/>
        </w:rPr>
      </w:pPr>
      <w:r w:rsidRPr="00E62F0D">
        <w:rPr>
          <w:rFonts w:ascii="Courier New" w:hAnsi="Courier New"/>
        </w:rPr>
        <w:t>             return {"answer": "I'm ready to analyze your data. Please upload a CSV file to get started."}</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w:t>
      </w:r>
      <w:r w:rsidRPr="00E62F0D">
        <w:rPr>
          <w:rFonts w:ascii="Courier New" w:hAnsi="Courier New"/>
          <w:i/>
          <w:iCs/>
        </w:rPr>
        <w:t># 3. Dataset Exists - Use SQL Agent</w:t>
      </w:r>
    </w:p>
    <w:p w:rsidR="00E62F0D" w:rsidRPr="00E62F0D" w:rsidRDefault="00E62F0D" w:rsidP="00E62F0D">
      <w:pPr>
        <w:rPr>
          <w:rFonts w:ascii="Courier New" w:hAnsi="Courier New"/>
        </w:rPr>
      </w:pPr>
      <w:r w:rsidRPr="00E62F0D">
        <w:rPr>
          <w:rFonts w:ascii="Courier New" w:hAnsi="Courier New"/>
        </w:rPr>
        <w:t>    try:</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active_table</w:t>
      </w:r>
      <w:proofErr w:type="spellEnd"/>
      <w:r w:rsidRPr="00E62F0D">
        <w:rPr>
          <w:rFonts w:ascii="Courier New" w:hAnsi="Courier New"/>
        </w:rPr>
        <w:t xml:space="preserve"> = </w:t>
      </w:r>
      <w:proofErr w:type="spellStart"/>
      <w:r w:rsidRPr="00E62F0D">
        <w:rPr>
          <w:rFonts w:ascii="Courier New" w:hAnsi="Courier New"/>
        </w:rPr>
        <w:t>get_active_</w:t>
      </w:r>
      <w:proofErr w:type="gramStart"/>
      <w:r w:rsidRPr="00E62F0D">
        <w:rPr>
          <w:rFonts w:ascii="Courier New" w:hAnsi="Courier New"/>
        </w:rPr>
        <w:t>table</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db_engine</w:t>
      </w:r>
      <w:proofErr w:type="spellEnd"/>
      <w:r w:rsidRPr="00E62F0D">
        <w:rPr>
          <w:rFonts w:ascii="Courier New" w:hAnsi="Courier New"/>
        </w:rPr>
        <w:t xml:space="preserve"> = </w:t>
      </w:r>
      <w:proofErr w:type="spellStart"/>
      <w:r w:rsidRPr="00E62F0D">
        <w:rPr>
          <w:rFonts w:ascii="Courier New" w:hAnsi="Courier New"/>
        </w:rPr>
        <w:t>SQLDatabase.from_uri</w:t>
      </w:r>
      <w:proofErr w:type="spellEnd"/>
      <w:r w:rsidRPr="00E62F0D">
        <w:rPr>
          <w:rFonts w:ascii="Courier New" w:hAnsi="Courier New"/>
        </w:rPr>
        <w:t>(</w:t>
      </w:r>
      <w:proofErr w:type="spellStart"/>
      <w:r w:rsidRPr="00E62F0D">
        <w:rPr>
          <w:rFonts w:ascii="Courier New" w:hAnsi="Courier New"/>
        </w:rPr>
        <w:t>f"sqlite</w:t>
      </w:r>
      <w:proofErr w:type="spellEnd"/>
      <w:r w:rsidRPr="00E62F0D">
        <w:rPr>
          <w:rFonts w:ascii="Courier New" w:hAnsi="Courier New"/>
        </w:rPr>
        <w:t>:///{DB_PATH}")</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llm</w:t>
      </w:r>
      <w:proofErr w:type="spellEnd"/>
      <w:r w:rsidRPr="00E62F0D">
        <w:rPr>
          <w:rFonts w:ascii="Courier New" w:hAnsi="Courier New"/>
        </w:rPr>
        <w:t xml:space="preserve"> = </w:t>
      </w:r>
      <w:proofErr w:type="spellStart"/>
      <w:proofErr w:type="gramStart"/>
      <w:r w:rsidRPr="00E62F0D">
        <w:rPr>
          <w:rFonts w:ascii="Courier New" w:hAnsi="Courier New"/>
        </w:rPr>
        <w:t>ChatGroq</w:t>
      </w:r>
      <w:proofErr w:type="spellEnd"/>
      <w:r w:rsidRPr="00E62F0D">
        <w:rPr>
          <w:rFonts w:ascii="Courier New" w:hAnsi="Courier New"/>
        </w:rPr>
        <w:t>(</w:t>
      </w:r>
      <w:proofErr w:type="gramEnd"/>
    </w:p>
    <w:p w:rsidR="00E62F0D" w:rsidRPr="00E62F0D" w:rsidRDefault="00E62F0D" w:rsidP="00E62F0D">
      <w:pPr>
        <w:rPr>
          <w:rFonts w:ascii="Courier New" w:hAnsi="Courier New"/>
        </w:rPr>
      </w:pPr>
      <w:r w:rsidRPr="00E62F0D">
        <w:rPr>
          <w:rFonts w:ascii="Courier New" w:hAnsi="Courier New"/>
        </w:rPr>
        <w:t>            model="llama-3.3-70b-versatile",</w:t>
      </w:r>
    </w:p>
    <w:p w:rsidR="00E62F0D" w:rsidRPr="00E62F0D" w:rsidRDefault="00E62F0D" w:rsidP="00E62F0D">
      <w:pPr>
        <w:rPr>
          <w:rFonts w:ascii="Courier New" w:hAnsi="Courier New"/>
        </w:rPr>
      </w:pPr>
      <w:r w:rsidRPr="00E62F0D">
        <w:rPr>
          <w:rFonts w:ascii="Courier New" w:hAnsi="Courier New"/>
        </w:rPr>
        <w:t>            temperature=0,</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api_key</w:t>
      </w:r>
      <w:proofErr w:type="spellEnd"/>
      <w:r w:rsidRPr="00E62F0D">
        <w:rPr>
          <w:rFonts w:ascii="Courier New" w:hAnsi="Courier New"/>
        </w:rPr>
        <w:t>=key</w:t>
      </w:r>
    </w:p>
    <w:p w:rsidR="00E62F0D" w:rsidRPr="00E62F0D" w:rsidRDefault="00E62F0D" w:rsidP="00E62F0D">
      <w:pPr>
        <w:rPr>
          <w:rFonts w:ascii="Courier New" w:hAnsi="Courier New"/>
        </w:rPr>
      </w:pPr>
      <w:r w:rsidRPr="00E62F0D">
        <w:rPr>
          <w:rFonts w:ascii="Courier New" w:hAnsi="Courier New"/>
        </w:rPr>
        <w:t>        )</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agent = </w:t>
      </w:r>
      <w:proofErr w:type="spellStart"/>
      <w:r w:rsidRPr="00E62F0D">
        <w:rPr>
          <w:rFonts w:ascii="Courier New" w:hAnsi="Courier New"/>
        </w:rPr>
        <w:t>create_sql_</w:t>
      </w:r>
      <w:proofErr w:type="gramStart"/>
      <w:r w:rsidRPr="00E62F0D">
        <w:rPr>
          <w:rFonts w:ascii="Courier New" w:hAnsi="Courier New"/>
        </w:rPr>
        <w:t>agent</w:t>
      </w:r>
      <w:proofErr w:type="spellEnd"/>
      <w:r w:rsidRPr="00E62F0D">
        <w:rPr>
          <w:rFonts w:ascii="Courier New" w:hAnsi="Courier New"/>
        </w:rPr>
        <w:t>(</w:t>
      </w:r>
      <w:proofErr w:type="gramEnd"/>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llm</w:t>
      </w:r>
      <w:proofErr w:type="spellEnd"/>
      <w:r w:rsidRPr="00E62F0D">
        <w:rPr>
          <w:rFonts w:ascii="Courier New" w:hAnsi="Courier New"/>
        </w:rPr>
        <w:t>=</w:t>
      </w:r>
      <w:proofErr w:type="spellStart"/>
      <w:r w:rsidRPr="00E62F0D">
        <w:rPr>
          <w:rFonts w:ascii="Courier New" w:hAnsi="Courier New"/>
        </w:rPr>
        <w:t>llm</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db</w:t>
      </w:r>
      <w:proofErr w:type="spellEnd"/>
      <w:r w:rsidRPr="00E62F0D">
        <w:rPr>
          <w:rFonts w:ascii="Courier New" w:hAnsi="Courier New"/>
        </w:rPr>
        <w:t>=</w:t>
      </w:r>
      <w:proofErr w:type="spellStart"/>
      <w:r w:rsidRPr="00E62F0D">
        <w:rPr>
          <w:rFonts w:ascii="Courier New" w:hAnsi="Courier New"/>
        </w:rPr>
        <w:t>db_engine</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agent_type</w:t>
      </w:r>
      <w:proofErr w:type="spellEnd"/>
      <w:r w:rsidRPr="00E62F0D">
        <w:rPr>
          <w:rFonts w:ascii="Courier New" w:hAnsi="Courier New"/>
        </w:rPr>
        <w:t>="zero-shot-react-description",</w:t>
      </w:r>
    </w:p>
    <w:p w:rsidR="00E62F0D" w:rsidRPr="00E62F0D" w:rsidRDefault="00E62F0D" w:rsidP="00E62F0D">
      <w:pPr>
        <w:rPr>
          <w:rFonts w:ascii="Courier New" w:hAnsi="Courier New"/>
        </w:rPr>
      </w:pPr>
      <w:r w:rsidRPr="00E62F0D">
        <w:rPr>
          <w:rFonts w:ascii="Courier New" w:hAnsi="Courier New"/>
        </w:rPr>
        <w:t>            verbose=False,</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handle_parsing_errors</w:t>
      </w:r>
      <w:proofErr w:type="spellEnd"/>
      <w:r w:rsidRPr="00E62F0D">
        <w:rPr>
          <w:rFonts w:ascii="Courier New" w:hAnsi="Courier New"/>
        </w:rPr>
        <w:t>=True</w:t>
      </w:r>
    </w:p>
    <w:p w:rsidR="00E62F0D" w:rsidRPr="00E62F0D" w:rsidRDefault="00E62F0D" w:rsidP="00E62F0D">
      <w:pPr>
        <w:rPr>
          <w:rFonts w:ascii="Courier New" w:hAnsi="Courier New"/>
        </w:rPr>
      </w:pPr>
      <w:r w:rsidRPr="00E62F0D">
        <w:rPr>
          <w:rFonts w:ascii="Courier New" w:hAnsi="Courier New"/>
        </w:rPr>
        <w:t>        )</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lastRenderedPageBreak/>
        <w:t xml:space="preserve">        </w:t>
      </w:r>
      <w:r w:rsidRPr="00E62F0D">
        <w:rPr>
          <w:rFonts w:ascii="Courier New" w:hAnsi="Courier New"/>
          <w:i/>
          <w:iCs/>
        </w:rPr>
        <w:t># Build context from history</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context_str</w:t>
      </w:r>
      <w:proofErr w:type="spellEnd"/>
      <w:r w:rsidRPr="00E62F0D">
        <w:rPr>
          <w:rFonts w:ascii="Courier New" w:hAnsi="Courier New"/>
        </w:rPr>
        <w:t xml:space="preserve"> = ""</w:t>
      </w:r>
    </w:p>
    <w:p w:rsidR="00E62F0D" w:rsidRPr="00E62F0D" w:rsidRDefault="00E62F0D" w:rsidP="00E62F0D">
      <w:pPr>
        <w:rPr>
          <w:rFonts w:ascii="Courier New" w:hAnsi="Courier New"/>
        </w:rPr>
      </w:pPr>
      <w:r w:rsidRPr="00E62F0D">
        <w:rPr>
          <w:rFonts w:ascii="Courier New" w:hAnsi="Courier New"/>
        </w:rPr>
        <w:t xml:space="preserve">        if </w:t>
      </w:r>
      <w:proofErr w:type="spellStart"/>
      <w:proofErr w:type="gramStart"/>
      <w:r w:rsidRPr="00E62F0D">
        <w:rPr>
          <w:rFonts w:ascii="Courier New" w:hAnsi="Courier New"/>
        </w:rPr>
        <w:t>request.history</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context_str</w:t>
      </w:r>
      <w:proofErr w:type="spellEnd"/>
      <w:r w:rsidRPr="00E62F0D">
        <w:rPr>
          <w:rFonts w:ascii="Courier New" w:hAnsi="Courier New"/>
        </w:rPr>
        <w:t xml:space="preserve"> = "\n\</w:t>
      </w:r>
      <w:proofErr w:type="spellStart"/>
      <w:r w:rsidRPr="00E62F0D">
        <w:rPr>
          <w:rFonts w:ascii="Courier New" w:hAnsi="Courier New"/>
        </w:rPr>
        <w:t>nPREVIOUS</w:t>
      </w:r>
      <w:proofErr w:type="spellEnd"/>
      <w:r w:rsidRPr="00E62F0D">
        <w:rPr>
          <w:rFonts w:ascii="Courier New" w:hAnsi="Courier New"/>
        </w:rPr>
        <w:t xml:space="preserve"> CONVERSATION:\n"</w:t>
      </w:r>
    </w:p>
    <w:p w:rsidR="00E62F0D" w:rsidRPr="00E62F0D" w:rsidRDefault="00E62F0D" w:rsidP="00E62F0D">
      <w:pPr>
        <w:rPr>
          <w:rFonts w:ascii="Courier New" w:hAnsi="Courier New"/>
        </w:rPr>
      </w:pPr>
      <w:r w:rsidRPr="00E62F0D">
        <w:rPr>
          <w:rFonts w:ascii="Courier New" w:hAnsi="Courier New"/>
        </w:rPr>
        <w:t xml:space="preserve">            for </w:t>
      </w:r>
      <w:proofErr w:type="spellStart"/>
      <w:r w:rsidRPr="00E62F0D">
        <w:rPr>
          <w:rFonts w:ascii="Courier New" w:hAnsi="Courier New"/>
        </w:rPr>
        <w:t>msg</w:t>
      </w:r>
      <w:proofErr w:type="spellEnd"/>
      <w:r w:rsidRPr="00E62F0D">
        <w:rPr>
          <w:rFonts w:ascii="Courier New" w:hAnsi="Courier New"/>
        </w:rPr>
        <w:t xml:space="preserve"> in </w:t>
      </w:r>
      <w:proofErr w:type="spellStart"/>
      <w:proofErr w:type="gramStart"/>
      <w:r w:rsidRPr="00E62F0D">
        <w:rPr>
          <w:rFonts w:ascii="Courier New" w:hAnsi="Courier New"/>
        </w:rPr>
        <w:t>request.history</w:t>
      </w:r>
      <w:proofErr w:type="spellEnd"/>
      <w:proofErr w:type="gramEnd"/>
      <w:r w:rsidRPr="00E62F0D">
        <w:rPr>
          <w:rFonts w:ascii="Courier New" w:hAnsi="Courier New"/>
        </w:rPr>
        <w:t xml:space="preserve">[-6:]: </w:t>
      </w:r>
    </w:p>
    <w:p w:rsidR="00E62F0D" w:rsidRPr="00E62F0D" w:rsidRDefault="00E62F0D" w:rsidP="00E62F0D">
      <w:pPr>
        <w:rPr>
          <w:rFonts w:ascii="Courier New" w:hAnsi="Courier New"/>
        </w:rPr>
      </w:pPr>
      <w:r w:rsidRPr="00E62F0D">
        <w:rPr>
          <w:rFonts w:ascii="Courier New" w:hAnsi="Courier New"/>
        </w:rPr>
        <w:t xml:space="preserve">                role = "User" if </w:t>
      </w:r>
      <w:proofErr w:type="spellStart"/>
      <w:r w:rsidRPr="00E62F0D">
        <w:rPr>
          <w:rFonts w:ascii="Courier New" w:hAnsi="Courier New"/>
        </w:rPr>
        <w:t>msg</w:t>
      </w:r>
      <w:proofErr w:type="spellEnd"/>
      <w:r w:rsidRPr="00E62F0D">
        <w:rPr>
          <w:rFonts w:ascii="Courier New" w:hAnsi="Courier New"/>
        </w:rPr>
        <w:t>['role'] == 'user' else "Assistant"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context_str</w:t>
      </w:r>
      <w:proofErr w:type="spellEnd"/>
      <w:r w:rsidRPr="00E62F0D">
        <w:rPr>
          <w:rFonts w:ascii="Courier New" w:hAnsi="Courier New"/>
        </w:rPr>
        <w:t xml:space="preserve"> += f"{role}: {</w:t>
      </w:r>
      <w:proofErr w:type="spellStart"/>
      <w:r w:rsidRPr="00E62F0D">
        <w:rPr>
          <w:rFonts w:ascii="Courier New" w:hAnsi="Courier New"/>
        </w:rPr>
        <w:t>msg</w:t>
      </w:r>
      <w:proofErr w:type="spellEnd"/>
      <w:r w:rsidRPr="00E62F0D">
        <w:rPr>
          <w:rFonts w:ascii="Courier New" w:hAnsi="Courier New"/>
        </w:rPr>
        <w:t>['content'</w:t>
      </w:r>
      <w:proofErr w:type="gramStart"/>
      <w:r w:rsidRPr="00E62F0D">
        <w:rPr>
          <w:rFonts w:ascii="Courier New" w:hAnsi="Courier New"/>
        </w:rPr>
        <w:t>]}\</w:t>
      </w:r>
      <w:proofErr w:type="gramEnd"/>
      <w:r w:rsidRPr="00E62F0D">
        <w:rPr>
          <w:rFonts w:ascii="Courier New" w:hAnsi="Courier New"/>
        </w:rPr>
        <w:t>n"</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instructions = (</w:t>
      </w:r>
    </w:p>
    <w:p w:rsidR="00E62F0D" w:rsidRPr="00E62F0D" w:rsidRDefault="00E62F0D" w:rsidP="00E62F0D">
      <w:pPr>
        <w:rPr>
          <w:rFonts w:ascii="Courier New" w:hAnsi="Courier New"/>
        </w:rPr>
      </w:pPr>
      <w:r w:rsidRPr="00E62F0D">
        <w:rPr>
          <w:rFonts w:ascii="Courier New" w:hAnsi="Courier New"/>
        </w:rPr>
        <w:t>            f"\n\</w:t>
      </w:r>
      <w:proofErr w:type="spellStart"/>
      <w:r w:rsidRPr="00E62F0D">
        <w:rPr>
          <w:rFonts w:ascii="Courier New" w:hAnsi="Courier New"/>
        </w:rPr>
        <w:t>nYou</w:t>
      </w:r>
      <w:proofErr w:type="spellEnd"/>
      <w:r w:rsidRPr="00E62F0D">
        <w:rPr>
          <w:rFonts w:ascii="Courier New" w:hAnsi="Courier New"/>
        </w:rPr>
        <w:t xml:space="preserve"> are the </w:t>
      </w:r>
      <w:proofErr w:type="spellStart"/>
      <w:r w:rsidRPr="00E62F0D">
        <w:rPr>
          <w:rFonts w:ascii="Courier New" w:hAnsi="Courier New"/>
        </w:rPr>
        <w:t>DataPulse</w:t>
      </w:r>
      <w:proofErr w:type="spellEnd"/>
      <w:r w:rsidRPr="00E62F0D">
        <w:rPr>
          <w:rFonts w:ascii="Courier New" w:hAnsi="Courier New"/>
        </w:rPr>
        <w:t xml:space="preserve"> Neural Engine. "</w:t>
      </w:r>
    </w:p>
    <w:p w:rsidR="00E62F0D" w:rsidRPr="00E62F0D" w:rsidRDefault="00E62F0D" w:rsidP="00E62F0D">
      <w:pPr>
        <w:rPr>
          <w:rFonts w:ascii="Courier New" w:hAnsi="Courier New"/>
        </w:rPr>
      </w:pPr>
      <w:r w:rsidRPr="00E62F0D">
        <w:rPr>
          <w:rFonts w:ascii="Courier New" w:hAnsi="Courier New"/>
        </w:rPr>
        <w:t>            f"\</w:t>
      </w:r>
      <w:proofErr w:type="spellStart"/>
      <w:r w:rsidRPr="00E62F0D">
        <w:rPr>
          <w:rFonts w:ascii="Courier New" w:hAnsi="Courier New"/>
        </w:rPr>
        <w:t>nActive</w:t>
      </w:r>
      <w:proofErr w:type="spellEnd"/>
      <w:r w:rsidRPr="00E62F0D">
        <w:rPr>
          <w:rFonts w:ascii="Courier New" w:hAnsi="Courier New"/>
        </w:rPr>
        <w:t xml:space="preserve"> table: '{</w:t>
      </w:r>
      <w:proofErr w:type="spellStart"/>
      <w:r w:rsidRPr="00E62F0D">
        <w:rPr>
          <w:rFonts w:ascii="Courier New" w:hAnsi="Courier New"/>
        </w:rPr>
        <w:t>active_table</w:t>
      </w:r>
      <w:proofErr w:type="spellEnd"/>
      <w:r w:rsidRPr="00E62F0D">
        <w:rPr>
          <w:rFonts w:ascii="Courier New" w:hAnsi="Courier New"/>
        </w:rPr>
        <w:t>}'. "</w:t>
      </w:r>
    </w:p>
    <w:p w:rsidR="00E62F0D" w:rsidRPr="00E62F0D" w:rsidRDefault="00E62F0D" w:rsidP="00E62F0D">
      <w:pPr>
        <w:rPr>
          <w:rFonts w:ascii="Courier New" w:hAnsi="Courier New"/>
        </w:rPr>
      </w:pPr>
      <w:r w:rsidRPr="00E62F0D">
        <w:rPr>
          <w:rFonts w:ascii="Courier New" w:hAnsi="Courier New"/>
        </w:rPr>
        <w:t>            f"{</w:t>
      </w:r>
      <w:proofErr w:type="spellStart"/>
      <w:r w:rsidRPr="00E62F0D">
        <w:rPr>
          <w:rFonts w:ascii="Courier New" w:hAnsi="Courier New"/>
        </w:rPr>
        <w:t>context_str</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"\n\</w:t>
      </w:r>
      <w:proofErr w:type="spellStart"/>
      <w:r w:rsidRPr="00E62F0D">
        <w:rPr>
          <w:rFonts w:ascii="Courier New" w:hAnsi="Courier New"/>
        </w:rPr>
        <w:t>nRULES</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"\n1. For charts, provide a summary then JSON inside ```</w:t>
      </w:r>
      <w:proofErr w:type="spellStart"/>
      <w:r w:rsidRPr="00E62F0D">
        <w:rPr>
          <w:rFonts w:ascii="Courier New" w:hAnsi="Courier New"/>
        </w:rPr>
        <w:t>json</w:t>
      </w:r>
      <w:proofErr w:type="spellEnd"/>
      <w:r w:rsidRPr="00E62F0D">
        <w:rPr>
          <w:rFonts w:ascii="Courier New" w:hAnsi="Courier New"/>
        </w:rPr>
        <w:t xml:space="preserve"> ... ``` blocks."</w:t>
      </w:r>
    </w:p>
    <w:p w:rsidR="00E62F0D" w:rsidRPr="00E62F0D" w:rsidRDefault="00E62F0D" w:rsidP="00E62F0D">
      <w:pPr>
        <w:rPr>
          <w:rFonts w:ascii="Courier New" w:hAnsi="Courier New"/>
        </w:rPr>
      </w:pPr>
      <w:r w:rsidRPr="00E62F0D">
        <w:rPr>
          <w:rFonts w:ascii="Courier New" w:hAnsi="Courier New"/>
        </w:rPr>
        <w:t>            "\n2. JSON Format: {\"type\": \"chart\", \"</w:t>
      </w:r>
      <w:proofErr w:type="spellStart"/>
      <w:r w:rsidRPr="00E62F0D">
        <w:rPr>
          <w:rFonts w:ascii="Courier New" w:hAnsi="Courier New"/>
        </w:rPr>
        <w:t>chartType</w:t>
      </w:r>
      <w:proofErr w:type="spellEnd"/>
      <w:r w:rsidRPr="00E62F0D">
        <w:rPr>
          <w:rFonts w:ascii="Courier New" w:hAnsi="Courier New"/>
        </w:rPr>
        <w:t>\": \"</w:t>
      </w:r>
      <w:proofErr w:type="spellStart"/>
      <w:r w:rsidRPr="00E62F0D">
        <w:rPr>
          <w:rFonts w:ascii="Courier New" w:hAnsi="Courier New"/>
        </w:rPr>
        <w:t>bar|line|pie|area</w:t>
      </w:r>
      <w:proofErr w:type="spellEnd"/>
      <w:r w:rsidRPr="00E62F0D">
        <w:rPr>
          <w:rFonts w:ascii="Courier New" w:hAnsi="Courier New"/>
        </w:rPr>
        <w:t>\", \"data\": [...], \"</w:t>
      </w:r>
      <w:proofErr w:type="spellStart"/>
      <w:r w:rsidRPr="00E62F0D">
        <w:rPr>
          <w:rFonts w:ascii="Courier New" w:hAnsi="Courier New"/>
        </w:rPr>
        <w:t>xAxis</w:t>
      </w:r>
      <w:proofErr w:type="spellEnd"/>
      <w:r w:rsidRPr="00E62F0D">
        <w:rPr>
          <w:rFonts w:ascii="Courier New" w:hAnsi="Courier New"/>
        </w:rPr>
        <w:t>\": \"col\", \"</w:t>
      </w:r>
      <w:proofErr w:type="spellStart"/>
      <w:r w:rsidRPr="00E62F0D">
        <w:rPr>
          <w:rFonts w:ascii="Courier New" w:hAnsi="Courier New"/>
        </w:rPr>
        <w:t>yAxis</w:t>
      </w:r>
      <w:proofErr w:type="spellEnd"/>
      <w:r w:rsidRPr="00E62F0D">
        <w:rPr>
          <w:rFonts w:ascii="Courier New" w:hAnsi="Courier New"/>
        </w:rPr>
        <w:t>\": \"col\", \"title\": \"text\"}."</w:t>
      </w:r>
    </w:p>
    <w:p w:rsidR="00E62F0D" w:rsidRPr="00E62F0D" w:rsidRDefault="00E62F0D" w:rsidP="00E62F0D">
      <w:pPr>
        <w:rPr>
          <w:rFonts w:ascii="Courier New" w:hAnsi="Courier New"/>
        </w:rPr>
      </w:pPr>
      <w:r w:rsidRPr="00E62F0D">
        <w:rPr>
          <w:rFonts w:ascii="Courier New" w:hAnsi="Courier New"/>
        </w:rPr>
        <w:t>            f"\n3. You have permission to UPDATE/DELETE records on '{</w:t>
      </w:r>
      <w:proofErr w:type="spellStart"/>
      <w:r w:rsidRPr="00E62F0D">
        <w:rPr>
          <w:rFonts w:ascii="Courier New" w:hAnsi="Courier New"/>
        </w:rPr>
        <w:t>active_table</w:t>
      </w:r>
      <w:proofErr w:type="spellEnd"/>
      <w:r w:rsidRPr="00E62F0D">
        <w:rPr>
          <w:rFonts w:ascii="Courier New" w:hAnsi="Courier New"/>
        </w:rPr>
        <w:t xml:space="preserve">}' BUT ONLY IF the user explicitly confirms in </w:t>
      </w:r>
      <w:proofErr w:type="gramStart"/>
      <w:r w:rsidRPr="00E62F0D">
        <w:rPr>
          <w:rFonts w:ascii="Courier New" w:hAnsi="Courier New"/>
        </w:rPr>
        <w:t>the  CONVERSATION</w:t>
      </w:r>
      <w:proofErr w:type="gramEnd"/>
      <w:r w:rsidRPr="00E62F0D">
        <w:rPr>
          <w:rFonts w:ascii="Courier New" w:hAnsi="Courier New"/>
        </w:rPr>
        <w:t xml:space="preserve"> (e.g. 'yes', 'proceed')."</w:t>
      </w:r>
    </w:p>
    <w:p w:rsidR="00E62F0D" w:rsidRPr="00E62F0D" w:rsidRDefault="00E62F0D" w:rsidP="00E62F0D">
      <w:pPr>
        <w:rPr>
          <w:rFonts w:ascii="Courier New" w:hAnsi="Courier New"/>
        </w:rPr>
      </w:pPr>
      <w:r w:rsidRPr="00E62F0D">
        <w:rPr>
          <w:rFonts w:ascii="Courier New" w:hAnsi="Courier New"/>
        </w:rPr>
        <w:t>            "\n   - If the user asks to delete/update and hasn't confirmed, DO NOT execute. Instead return: '</w:t>
      </w:r>
      <w:r w:rsidRPr="00E62F0D">
        <w:rPr>
          <w:rFonts w:ascii="Segoe UI Symbol" w:hAnsi="Segoe UI Symbol" w:cs="Segoe UI Symbol"/>
        </w:rPr>
        <w:t>⚠</w:t>
      </w:r>
      <w:r w:rsidRPr="00E62F0D">
        <w:rPr>
          <w:rFonts w:ascii="Courier New" w:hAnsi="Courier New"/>
        </w:rPr>
        <w:t>️ I am about to [action]. Do you want to proceed?'"</w:t>
      </w:r>
    </w:p>
    <w:p w:rsidR="00E62F0D" w:rsidRPr="00E62F0D" w:rsidRDefault="00E62F0D" w:rsidP="00E62F0D">
      <w:pPr>
        <w:rPr>
          <w:rFonts w:ascii="Courier New" w:hAnsi="Courier New"/>
        </w:rPr>
      </w:pPr>
      <w:r w:rsidRPr="00E62F0D">
        <w:rPr>
          <w:rFonts w:ascii="Courier New" w:hAnsi="Courier New"/>
        </w:rPr>
        <w:t>            "\n4. ALWAYS append the generated SQL query at the very end of your response in a markdown block like this:\n```</w:t>
      </w:r>
      <w:proofErr w:type="spellStart"/>
      <w:r w:rsidRPr="00E62F0D">
        <w:rPr>
          <w:rFonts w:ascii="Courier New" w:hAnsi="Courier New"/>
        </w:rPr>
        <w:t>sql</w:t>
      </w:r>
      <w:proofErr w:type="spellEnd"/>
      <w:r w:rsidRPr="00E62F0D">
        <w:rPr>
          <w:rFonts w:ascii="Courier New" w:hAnsi="Courier New"/>
        </w:rPr>
        <w:t>\</w:t>
      </w:r>
      <w:proofErr w:type="spellStart"/>
      <w:r w:rsidRPr="00E62F0D">
        <w:rPr>
          <w:rFonts w:ascii="Courier New" w:hAnsi="Courier New"/>
        </w:rPr>
        <w:t>nSELECT</w:t>
      </w:r>
      <w:proofErr w:type="spellEnd"/>
      <w:r w:rsidRPr="00E62F0D">
        <w:rPr>
          <w:rFonts w:ascii="Courier New" w:hAnsi="Courier New"/>
        </w:rPr>
        <w:t xml:space="preserve"> ...\n```"</w:t>
      </w:r>
    </w:p>
    <w:p w:rsidR="00E62F0D" w:rsidRPr="00E62F0D" w:rsidRDefault="00E62F0D" w:rsidP="00E62F0D">
      <w:pPr>
        <w:rPr>
          <w:rFonts w:ascii="Courier New" w:hAnsi="Courier New"/>
        </w:rPr>
      </w:pPr>
      <w:r w:rsidRPr="00E62F0D">
        <w:rPr>
          <w:rFonts w:ascii="Courier New" w:hAnsi="Courier New"/>
        </w:rPr>
        <w:lastRenderedPageBreak/>
        <w:t>            "\n5. CLASSIFICATION RULE:"</w:t>
      </w:r>
    </w:p>
    <w:p w:rsidR="00E62F0D" w:rsidRPr="00E62F0D" w:rsidRDefault="00E62F0D" w:rsidP="00E62F0D">
      <w:pPr>
        <w:rPr>
          <w:rFonts w:ascii="Courier New" w:hAnsi="Courier New"/>
        </w:rPr>
      </w:pPr>
      <w:r w:rsidRPr="00E62F0D">
        <w:rPr>
          <w:rFonts w:ascii="Courier New" w:hAnsi="Courier New"/>
        </w:rPr>
        <w:t xml:space="preserve">            "\n   - DATA QUERY (e.g., 'trends', 'average', 'count', 'specific columns', 'plot'): </w:t>
      </w:r>
      <w:proofErr w:type="spellStart"/>
      <w:r w:rsidRPr="00E62F0D">
        <w:rPr>
          <w:rFonts w:ascii="Courier New" w:hAnsi="Courier New"/>
        </w:rPr>
        <w:t>Generae</w:t>
      </w:r>
      <w:proofErr w:type="spellEnd"/>
      <w:r w:rsidRPr="00E62F0D">
        <w:rPr>
          <w:rFonts w:ascii="Courier New" w:hAnsi="Courier New"/>
        </w:rPr>
        <w:t xml:space="preserve"> SQL to query the database."</w:t>
      </w:r>
    </w:p>
    <w:p w:rsidR="00E62F0D" w:rsidRPr="00E62F0D" w:rsidRDefault="00E62F0D" w:rsidP="00E62F0D">
      <w:pPr>
        <w:rPr>
          <w:rFonts w:ascii="Courier New" w:hAnsi="Courier New"/>
        </w:rPr>
      </w:pPr>
      <w:r w:rsidRPr="00E62F0D">
        <w:rPr>
          <w:rFonts w:ascii="Courier New" w:hAnsi="Courier New"/>
        </w:rPr>
        <w:t>            "\n   - GENERAL QUERY (e.g., 'what is python?', 'tell me a joke', 'general advice', 'unrelated topics'): Answer directly based on your knowledge. DO NOT generate SQL. DO NOT mention the database."</w:t>
      </w:r>
    </w:p>
    <w:p w:rsidR="00E62F0D" w:rsidRPr="00E62F0D" w:rsidRDefault="00E62F0D" w:rsidP="00E62F0D">
      <w:pPr>
        <w:rPr>
          <w:rFonts w:ascii="Courier New" w:hAnsi="Courier New"/>
        </w:rPr>
      </w:pPr>
      <w:r w:rsidRPr="00E62F0D">
        <w:rPr>
          <w:rFonts w:ascii="Courier New" w:hAnsi="Courier New"/>
        </w:rPr>
        <w:t>        )</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max_retries</w:t>
      </w:r>
      <w:proofErr w:type="spellEnd"/>
      <w:r w:rsidRPr="00E62F0D">
        <w:rPr>
          <w:rFonts w:ascii="Courier New" w:hAnsi="Courier New"/>
        </w:rPr>
        <w:t xml:space="preserve"> = 3</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base_delay</w:t>
      </w:r>
      <w:proofErr w:type="spellEnd"/>
      <w:r w:rsidRPr="00E62F0D">
        <w:rPr>
          <w:rFonts w:ascii="Courier New" w:hAnsi="Courier New"/>
        </w:rPr>
        <w:t xml:space="preserve"> = 2</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for attempt in range(</w:t>
      </w:r>
      <w:proofErr w:type="spellStart"/>
      <w:r w:rsidRPr="00E62F0D">
        <w:rPr>
          <w:rFonts w:ascii="Courier New" w:hAnsi="Courier New"/>
        </w:rPr>
        <w:t>max_retries</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try:</w:t>
      </w:r>
    </w:p>
    <w:p w:rsidR="00E62F0D" w:rsidRPr="00E62F0D" w:rsidRDefault="00E62F0D" w:rsidP="00E62F0D">
      <w:pPr>
        <w:rPr>
          <w:rFonts w:ascii="Courier New" w:hAnsi="Courier New"/>
        </w:rPr>
      </w:pPr>
      <w:r w:rsidRPr="00E62F0D">
        <w:rPr>
          <w:rFonts w:ascii="Courier New" w:hAnsi="Courier New"/>
        </w:rPr>
        <w:t xml:space="preserve">                </w:t>
      </w:r>
      <w:r w:rsidRPr="00E62F0D">
        <w:rPr>
          <w:rFonts w:ascii="Courier New" w:hAnsi="Courier New"/>
          <w:i/>
          <w:iCs/>
        </w:rPr>
        <w:t># FORCE chart generation if keywords are present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input_text</w:t>
      </w:r>
      <w:proofErr w:type="spellEnd"/>
      <w:r w:rsidRPr="00E62F0D">
        <w:rPr>
          <w:rFonts w:ascii="Courier New" w:hAnsi="Courier New"/>
        </w:rPr>
        <w:t xml:space="preserve"> = </w:t>
      </w:r>
      <w:proofErr w:type="spellStart"/>
      <w:proofErr w:type="gramStart"/>
      <w:r w:rsidRPr="00E62F0D">
        <w:rPr>
          <w:rFonts w:ascii="Courier New" w:hAnsi="Courier New"/>
        </w:rPr>
        <w:t>request.question</w:t>
      </w:r>
      <w:proofErr w:type="spellEnd"/>
      <w:proofErr w:type="gramEnd"/>
      <w:r w:rsidRPr="00E62F0D">
        <w:rPr>
          <w:rFonts w:ascii="Courier New" w:hAnsi="Courier New"/>
        </w:rPr>
        <w:t xml:space="preserve"> + instructions</w:t>
      </w:r>
    </w:p>
    <w:p w:rsidR="00E62F0D" w:rsidRPr="00E62F0D" w:rsidRDefault="00E62F0D" w:rsidP="00E62F0D">
      <w:pPr>
        <w:rPr>
          <w:rFonts w:ascii="Courier New" w:hAnsi="Courier New"/>
        </w:rPr>
      </w:pPr>
      <w:r w:rsidRPr="00E62F0D">
        <w:rPr>
          <w:rFonts w:ascii="Courier New" w:hAnsi="Courier New"/>
        </w:rPr>
        <w:t xml:space="preserve">                if </w:t>
      </w:r>
      <w:proofErr w:type="gramStart"/>
      <w:r w:rsidRPr="00E62F0D">
        <w:rPr>
          <w:rFonts w:ascii="Courier New" w:hAnsi="Courier New"/>
        </w:rPr>
        <w:t>any(</w:t>
      </w:r>
      <w:proofErr w:type="gramEnd"/>
      <w:r w:rsidRPr="00E62F0D">
        <w:rPr>
          <w:rFonts w:ascii="Courier New" w:hAnsi="Courier New"/>
        </w:rPr>
        <w:t xml:space="preserve">kw in </w:t>
      </w:r>
      <w:proofErr w:type="spellStart"/>
      <w:r w:rsidRPr="00E62F0D">
        <w:rPr>
          <w:rFonts w:ascii="Courier New" w:hAnsi="Courier New"/>
        </w:rPr>
        <w:t>request.question.lower</w:t>
      </w:r>
      <w:proofErr w:type="spellEnd"/>
      <w:r w:rsidRPr="00E62F0D">
        <w:rPr>
          <w:rFonts w:ascii="Courier New" w:hAnsi="Courier New"/>
        </w:rPr>
        <w:t>() for kw in ["plot", "graph", "chart", "visualize", "show me"]):</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input_text</w:t>
      </w:r>
      <w:proofErr w:type="spellEnd"/>
      <w:r w:rsidRPr="00E62F0D">
        <w:rPr>
          <w:rFonts w:ascii="Courier New" w:hAnsi="Courier New"/>
        </w:rPr>
        <w:t xml:space="preserve"> += "\n\</w:t>
      </w:r>
      <w:proofErr w:type="spellStart"/>
      <w:r w:rsidRPr="00E62F0D">
        <w:rPr>
          <w:rFonts w:ascii="Courier New" w:hAnsi="Courier New"/>
        </w:rPr>
        <w:t>nCRITICAL</w:t>
      </w:r>
      <w:proofErr w:type="spellEnd"/>
      <w:r w:rsidRPr="00E62F0D">
        <w:rPr>
          <w:rFonts w:ascii="Courier New" w:hAnsi="Courier New"/>
        </w:rPr>
        <w:t>: The user wants a visualization. You MUST generate the JSON chart object. Fetch the data using SQL, then format it as JSON in your Final Answer."</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xml:space="preserve">                response = </w:t>
      </w:r>
      <w:proofErr w:type="spellStart"/>
      <w:proofErr w:type="gramStart"/>
      <w:r w:rsidRPr="00E62F0D">
        <w:rPr>
          <w:rFonts w:ascii="Courier New" w:hAnsi="Courier New"/>
        </w:rPr>
        <w:t>agent.invoke</w:t>
      </w:r>
      <w:proofErr w:type="spellEnd"/>
      <w:proofErr w:type="gramEnd"/>
      <w:r w:rsidRPr="00E62F0D">
        <w:rPr>
          <w:rFonts w:ascii="Courier New" w:hAnsi="Courier New"/>
        </w:rPr>
        <w:t xml:space="preserve">({"input": </w:t>
      </w:r>
      <w:proofErr w:type="spellStart"/>
      <w:r w:rsidRPr="00E62F0D">
        <w:rPr>
          <w:rFonts w:ascii="Courier New" w:hAnsi="Courier New"/>
        </w:rPr>
        <w:t>input_text</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result = response["output"]</w:t>
      </w:r>
    </w:p>
    <w:p w:rsidR="00E62F0D" w:rsidRPr="00E62F0D" w:rsidRDefault="00E62F0D" w:rsidP="00E62F0D">
      <w:pPr>
        <w:rPr>
          <w:rFonts w:ascii="Courier New" w:hAnsi="Courier New"/>
        </w:rPr>
      </w:pPr>
      <w:r w:rsidRPr="00E62F0D">
        <w:rPr>
          <w:rFonts w:ascii="Courier New" w:hAnsi="Courier New"/>
        </w:rPr>
        <w:t>                return {"answer": result}</w:t>
      </w:r>
    </w:p>
    <w:p w:rsidR="00E62F0D" w:rsidRPr="00E62F0D" w:rsidRDefault="00E62F0D" w:rsidP="00E62F0D">
      <w:pPr>
        <w:rPr>
          <w:rFonts w:ascii="Courier New" w:hAnsi="Courier New"/>
        </w:rPr>
      </w:pPr>
      <w:r w:rsidRPr="00E62F0D">
        <w:rPr>
          <w:rFonts w:ascii="Courier New" w:hAnsi="Courier New"/>
        </w:rPr>
        <w:lastRenderedPageBreak/>
        <w:t>            except Exception as e:</w:t>
      </w:r>
    </w:p>
    <w:p w:rsidR="00E62F0D" w:rsidRPr="00E62F0D" w:rsidRDefault="00E62F0D" w:rsidP="00E62F0D">
      <w:pPr>
        <w:rPr>
          <w:rFonts w:ascii="Courier New" w:hAnsi="Courier New"/>
        </w:rPr>
      </w:pPr>
      <w:r w:rsidRPr="00E62F0D">
        <w:rPr>
          <w:rFonts w:ascii="Courier New" w:hAnsi="Courier New"/>
        </w:rPr>
        <w:t>                if ("</w:t>
      </w:r>
      <w:proofErr w:type="spellStart"/>
      <w:r w:rsidRPr="00E62F0D">
        <w:rPr>
          <w:rFonts w:ascii="Courier New" w:hAnsi="Courier New"/>
        </w:rPr>
        <w:t>rate_limit</w:t>
      </w:r>
      <w:proofErr w:type="spellEnd"/>
      <w:r w:rsidRPr="00E62F0D">
        <w:rPr>
          <w:rFonts w:ascii="Courier New" w:hAnsi="Courier New"/>
        </w:rPr>
        <w:t xml:space="preserve">" in </w:t>
      </w:r>
      <w:proofErr w:type="spellStart"/>
      <w:r w:rsidRPr="00E62F0D">
        <w:rPr>
          <w:rFonts w:ascii="Courier New" w:hAnsi="Courier New"/>
        </w:rPr>
        <w:t>str</w:t>
      </w:r>
      <w:proofErr w:type="spellEnd"/>
      <w:r w:rsidRPr="00E62F0D">
        <w:rPr>
          <w:rFonts w:ascii="Courier New" w:hAnsi="Courier New"/>
        </w:rPr>
        <w:t xml:space="preserve">(e) or "429" in </w:t>
      </w:r>
      <w:proofErr w:type="spellStart"/>
      <w:r w:rsidRPr="00E62F0D">
        <w:rPr>
          <w:rFonts w:ascii="Courier New" w:hAnsi="Courier New"/>
        </w:rPr>
        <w:t>str</w:t>
      </w:r>
      <w:proofErr w:type="spellEnd"/>
      <w:r w:rsidRPr="00E62F0D">
        <w:rPr>
          <w:rFonts w:ascii="Courier New" w:hAnsi="Courier New"/>
        </w:rPr>
        <w:t xml:space="preserve">(e)) and attempt &lt; </w:t>
      </w:r>
      <w:proofErr w:type="spellStart"/>
      <w:r w:rsidRPr="00E62F0D">
        <w:rPr>
          <w:rFonts w:ascii="Courier New" w:hAnsi="Courier New"/>
        </w:rPr>
        <w:t>max_retries</w:t>
      </w:r>
      <w:proofErr w:type="spellEnd"/>
      <w:r w:rsidRPr="00E62F0D">
        <w:rPr>
          <w:rFonts w:ascii="Courier New" w:hAnsi="Courier New"/>
        </w:rPr>
        <w:t xml:space="preserve"> - 1:</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sleep_time</w:t>
      </w:r>
      <w:proofErr w:type="spellEnd"/>
      <w:r w:rsidRPr="00E62F0D">
        <w:rPr>
          <w:rFonts w:ascii="Courier New" w:hAnsi="Courier New"/>
        </w:rPr>
        <w:t xml:space="preserve"> = </w:t>
      </w:r>
      <w:proofErr w:type="spellStart"/>
      <w:r w:rsidRPr="00E62F0D">
        <w:rPr>
          <w:rFonts w:ascii="Courier New" w:hAnsi="Courier New"/>
        </w:rPr>
        <w:t>base_delay</w:t>
      </w:r>
      <w:proofErr w:type="spellEnd"/>
      <w:r w:rsidRPr="00E62F0D">
        <w:rPr>
          <w:rFonts w:ascii="Courier New" w:hAnsi="Courier New"/>
        </w:rPr>
        <w:t xml:space="preserve"> * (2 ** attempt) + </w:t>
      </w:r>
      <w:proofErr w:type="spellStart"/>
      <w:proofErr w:type="gramStart"/>
      <w:r w:rsidRPr="00E62F0D">
        <w:rPr>
          <w:rFonts w:ascii="Courier New" w:hAnsi="Courier New"/>
        </w:rPr>
        <w:t>random.uniform</w:t>
      </w:r>
      <w:proofErr w:type="spellEnd"/>
      <w:proofErr w:type="gramEnd"/>
      <w:r w:rsidRPr="00E62F0D">
        <w:rPr>
          <w:rFonts w:ascii="Courier New" w:hAnsi="Courier New"/>
        </w:rPr>
        <w:t>(0, 1)</w:t>
      </w:r>
    </w:p>
    <w:p w:rsidR="00E62F0D" w:rsidRPr="00E62F0D" w:rsidRDefault="00E62F0D" w:rsidP="00E62F0D">
      <w:pPr>
        <w:rPr>
          <w:rFonts w:ascii="Courier New" w:hAnsi="Courier New"/>
        </w:rPr>
      </w:pPr>
      <w:r w:rsidRPr="00E62F0D">
        <w:rPr>
          <w:rFonts w:ascii="Courier New" w:hAnsi="Courier New"/>
        </w:rPr>
        <w:t xml:space="preserve">                    </w:t>
      </w:r>
      <w:proofErr w:type="gramStart"/>
      <w:r w:rsidRPr="00E62F0D">
        <w:rPr>
          <w:rFonts w:ascii="Courier New" w:hAnsi="Courier New"/>
        </w:rPr>
        <w:t>print(</w:t>
      </w:r>
      <w:proofErr w:type="spellStart"/>
      <w:proofErr w:type="gramEnd"/>
      <w:r w:rsidRPr="00E62F0D">
        <w:rPr>
          <w:rFonts w:ascii="Courier New" w:hAnsi="Courier New"/>
        </w:rPr>
        <w:t>f"Rate</w:t>
      </w:r>
      <w:proofErr w:type="spellEnd"/>
      <w:r w:rsidRPr="00E62F0D">
        <w:rPr>
          <w:rFonts w:ascii="Courier New" w:hAnsi="Courier New"/>
        </w:rPr>
        <w:t xml:space="preserve"> limit hit. Retrying in {sleep_time:.2</w:t>
      </w:r>
      <w:proofErr w:type="gramStart"/>
      <w:r w:rsidRPr="00E62F0D">
        <w:rPr>
          <w:rFonts w:ascii="Courier New" w:hAnsi="Courier New"/>
        </w:rPr>
        <w:t>f}s.</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time.sleep</w:t>
      </w:r>
      <w:proofErr w:type="spellEnd"/>
      <w:proofErr w:type="gramEnd"/>
      <w:r w:rsidRPr="00E62F0D">
        <w:rPr>
          <w:rFonts w:ascii="Courier New" w:hAnsi="Courier New"/>
        </w:rPr>
        <w:t>(</w:t>
      </w:r>
      <w:proofErr w:type="spellStart"/>
      <w:r w:rsidRPr="00E62F0D">
        <w:rPr>
          <w:rFonts w:ascii="Courier New" w:hAnsi="Courier New"/>
        </w:rPr>
        <w:t>sleep_time</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else:</w:t>
      </w:r>
    </w:p>
    <w:p w:rsidR="00E62F0D" w:rsidRPr="00E62F0D" w:rsidRDefault="00E62F0D" w:rsidP="00E62F0D">
      <w:pPr>
        <w:rPr>
          <w:rFonts w:ascii="Courier New" w:hAnsi="Courier New"/>
        </w:rPr>
      </w:pPr>
      <w:r w:rsidRPr="00E62F0D">
        <w:rPr>
          <w:rFonts w:ascii="Courier New" w:hAnsi="Courier New"/>
        </w:rPr>
        <w:t>                    raise e</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except Exception as e:</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traceback.print_</w:t>
      </w:r>
      <w:proofErr w:type="gramStart"/>
      <w:r w:rsidRPr="00E62F0D">
        <w:rPr>
          <w:rFonts w:ascii="Courier New" w:hAnsi="Courier New"/>
        </w:rPr>
        <w:t>exc</w:t>
      </w:r>
      <w:proofErr w:type="spellEnd"/>
      <w:r w:rsidRPr="00E62F0D">
        <w:rPr>
          <w:rFonts w:ascii="Courier New" w:hAnsi="Courier New"/>
        </w:rPr>
        <w:t>(</w:t>
      </w:r>
      <w:proofErr w:type="gramEnd"/>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raw_err</w:t>
      </w:r>
      <w:proofErr w:type="spellEnd"/>
      <w:r w:rsidRPr="00E62F0D">
        <w:rPr>
          <w:rFonts w:ascii="Courier New" w:hAnsi="Courier New"/>
        </w:rPr>
        <w:t xml:space="preserve"> = </w:t>
      </w:r>
      <w:proofErr w:type="spellStart"/>
      <w:r w:rsidRPr="00E62F0D">
        <w:rPr>
          <w:rFonts w:ascii="Courier New" w:hAnsi="Courier New"/>
        </w:rPr>
        <w:t>str</w:t>
      </w:r>
      <w:proofErr w:type="spellEnd"/>
      <w:r w:rsidRPr="00E62F0D">
        <w:rPr>
          <w:rFonts w:ascii="Courier New" w:hAnsi="Courier New"/>
        </w:rPr>
        <w:t>(e)</w:t>
      </w:r>
    </w:p>
    <w:p w:rsidR="00E62F0D" w:rsidRPr="00E62F0D" w:rsidRDefault="00E62F0D" w:rsidP="00E62F0D">
      <w:pPr>
        <w:rPr>
          <w:rFonts w:ascii="Courier New" w:hAnsi="Courier New"/>
        </w:rPr>
      </w:pPr>
      <w:r w:rsidRPr="00E62F0D">
        <w:rPr>
          <w:rFonts w:ascii="Courier New" w:hAnsi="Courier New"/>
        </w:rPr>
        <w:t>        if "</w:t>
      </w:r>
      <w:proofErr w:type="spellStart"/>
      <w:r w:rsidRPr="00E62F0D">
        <w:rPr>
          <w:rFonts w:ascii="Courier New" w:hAnsi="Courier New"/>
        </w:rPr>
        <w:t>rate_limit</w:t>
      </w:r>
      <w:proofErr w:type="spellEnd"/>
      <w:r w:rsidRPr="00E62F0D">
        <w:rPr>
          <w:rFonts w:ascii="Courier New" w:hAnsi="Courier New"/>
        </w:rPr>
        <w:t xml:space="preserve">" in </w:t>
      </w:r>
      <w:proofErr w:type="spellStart"/>
      <w:r w:rsidRPr="00E62F0D">
        <w:rPr>
          <w:rFonts w:ascii="Courier New" w:hAnsi="Courier New"/>
        </w:rPr>
        <w:t>raw_err</w:t>
      </w:r>
      <w:proofErr w:type="spellEnd"/>
      <w:r w:rsidRPr="00E62F0D">
        <w:rPr>
          <w:rFonts w:ascii="Courier New" w:hAnsi="Courier New"/>
        </w:rPr>
        <w:t xml:space="preserve"> or "429" in </w:t>
      </w:r>
      <w:proofErr w:type="spellStart"/>
      <w:r w:rsidRPr="00E62F0D">
        <w:rPr>
          <w:rFonts w:ascii="Courier New" w:hAnsi="Courier New"/>
        </w:rPr>
        <w:t>raw_err</w:t>
      </w:r>
      <w:proofErr w:type="spell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return {"answer": "</w:t>
      </w:r>
      <w:r w:rsidRPr="00E62F0D">
        <w:rPr>
          <w:rFonts w:ascii="Segoe UI Symbol" w:hAnsi="Segoe UI Symbol" w:cs="Segoe UI Symbol"/>
        </w:rPr>
        <w:t>🚀</w:t>
      </w:r>
      <w:r w:rsidRPr="00E62F0D">
        <w:rPr>
          <w:rFonts w:ascii="Courier New" w:hAnsi="Courier New"/>
        </w:rPr>
        <w:t xml:space="preserve"> **Engine </w:t>
      </w:r>
      <w:proofErr w:type="gramStart"/>
      <w:r w:rsidRPr="00E62F0D">
        <w:rPr>
          <w:rFonts w:ascii="Courier New" w:hAnsi="Courier New"/>
        </w:rPr>
        <w:t>Heat:*</w:t>
      </w:r>
      <w:proofErr w:type="gramEnd"/>
      <w:r w:rsidRPr="00E62F0D">
        <w:rPr>
          <w:rFonts w:ascii="Courier New" w:hAnsi="Courier New"/>
        </w:rPr>
        <w:t>* Too many requests. I tried to cool down but the pulse is still unstable. Please wait a minute."}</w:t>
      </w:r>
    </w:p>
    <w:p w:rsidR="00E62F0D" w:rsidRPr="00E62F0D" w:rsidRDefault="00E62F0D" w:rsidP="00E62F0D">
      <w:pPr>
        <w:rPr>
          <w:rFonts w:ascii="Courier New" w:hAnsi="Courier New"/>
        </w:rPr>
      </w:pPr>
      <w:r w:rsidRPr="00E62F0D">
        <w:rPr>
          <w:rFonts w:ascii="Courier New" w:hAnsi="Courier New"/>
        </w:rPr>
        <w:t xml:space="preserve">        return {"answer": </w:t>
      </w:r>
      <w:proofErr w:type="spellStart"/>
      <w:r w:rsidRPr="00E62F0D">
        <w:rPr>
          <w:rFonts w:ascii="Courier New" w:hAnsi="Courier New"/>
        </w:rPr>
        <w:t>f"The</w:t>
      </w:r>
      <w:proofErr w:type="spellEnd"/>
      <w:r w:rsidRPr="00E62F0D">
        <w:rPr>
          <w:rFonts w:ascii="Courier New" w:hAnsi="Courier New"/>
        </w:rPr>
        <w:t xml:space="preserve"> neural engine encountered a ripple. Please retry your query. (Error: {</w:t>
      </w:r>
      <w:proofErr w:type="spellStart"/>
      <w:r w:rsidRPr="00E62F0D">
        <w:rPr>
          <w:rFonts w:ascii="Courier New" w:hAnsi="Courier New"/>
        </w:rPr>
        <w:t>str</w:t>
      </w:r>
      <w:proofErr w:type="spellEnd"/>
      <w:r w:rsidRPr="00E62F0D">
        <w:rPr>
          <w:rFonts w:ascii="Courier New" w:hAnsi="Courier New"/>
        </w:rPr>
        <w:t>(e)})"}</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w:t>
      </w:r>
      <w:proofErr w:type="spellStart"/>
      <w:r w:rsidRPr="00E62F0D">
        <w:rPr>
          <w:rFonts w:ascii="Courier New" w:hAnsi="Courier New"/>
        </w:rPr>
        <w:t>app.get</w:t>
      </w:r>
      <w:proofErr w:type="spellEnd"/>
      <w:r w:rsidRPr="00E62F0D">
        <w:rPr>
          <w:rFonts w:ascii="Courier New" w:hAnsi="Courier New"/>
        </w:rPr>
        <w:t>("/download")</w:t>
      </w:r>
    </w:p>
    <w:p w:rsidR="00E62F0D" w:rsidRPr="00E62F0D" w:rsidRDefault="00E62F0D" w:rsidP="00E62F0D">
      <w:pPr>
        <w:rPr>
          <w:rFonts w:ascii="Courier New" w:hAnsi="Courier New"/>
        </w:rPr>
      </w:pPr>
      <w:proofErr w:type="spellStart"/>
      <w:r w:rsidRPr="00E62F0D">
        <w:rPr>
          <w:rFonts w:ascii="Courier New" w:hAnsi="Courier New"/>
        </w:rPr>
        <w:t>def</w:t>
      </w:r>
      <w:proofErr w:type="spellEnd"/>
      <w:r w:rsidRPr="00E62F0D">
        <w:rPr>
          <w:rFonts w:ascii="Courier New" w:hAnsi="Courier New"/>
        </w:rPr>
        <w:t xml:space="preserve"> </w:t>
      </w:r>
      <w:proofErr w:type="spellStart"/>
      <w:r w:rsidRPr="00E62F0D">
        <w:rPr>
          <w:rFonts w:ascii="Courier New" w:hAnsi="Courier New"/>
        </w:rPr>
        <w:t>export_</w:t>
      </w:r>
      <w:proofErr w:type="gramStart"/>
      <w:r w:rsidRPr="00E62F0D">
        <w:rPr>
          <w:rFonts w:ascii="Courier New" w:hAnsi="Courier New"/>
        </w:rPr>
        <w:t>data</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if not </w:t>
      </w:r>
      <w:proofErr w:type="spellStart"/>
      <w:proofErr w:type="gramStart"/>
      <w:r w:rsidRPr="00E62F0D">
        <w:rPr>
          <w:rFonts w:ascii="Courier New" w:hAnsi="Courier New"/>
        </w:rPr>
        <w:t>os.path</w:t>
      </w:r>
      <w:proofErr w:type="gramEnd"/>
      <w:r w:rsidRPr="00E62F0D">
        <w:rPr>
          <w:rFonts w:ascii="Courier New" w:hAnsi="Courier New"/>
        </w:rPr>
        <w:t>.exists</w:t>
      </w:r>
      <w:proofErr w:type="spellEnd"/>
      <w:r w:rsidRPr="00E62F0D">
        <w:rPr>
          <w:rFonts w:ascii="Courier New" w:hAnsi="Courier New"/>
        </w:rPr>
        <w:t>(DB_PATH):</w:t>
      </w:r>
    </w:p>
    <w:p w:rsidR="00E62F0D" w:rsidRPr="00E62F0D" w:rsidRDefault="00E62F0D" w:rsidP="00E62F0D">
      <w:pPr>
        <w:rPr>
          <w:rFonts w:ascii="Courier New" w:hAnsi="Courier New"/>
        </w:rPr>
      </w:pPr>
      <w:r w:rsidRPr="00E62F0D">
        <w:rPr>
          <w:rFonts w:ascii="Courier New" w:hAnsi="Courier New"/>
        </w:rPr>
        <w:t xml:space="preserve">        raise </w:t>
      </w:r>
      <w:proofErr w:type="spellStart"/>
      <w:proofErr w:type="gramStart"/>
      <w:r w:rsidRPr="00E62F0D">
        <w:rPr>
          <w:rFonts w:ascii="Courier New" w:hAnsi="Courier New"/>
        </w:rPr>
        <w:t>HTTPException</w:t>
      </w:r>
      <w:proofErr w:type="spellEnd"/>
      <w:r w:rsidRPr="00E62F0D">
        <w:rPr>
          <w:rFonts w:ascii="Courier New" w:hAnsi="Courier New"/>
        </w:rPr>
        <w:t>(</w:t>
      </w:r>
      <w:proofErr w:type="spellStart"/>
      <w:proofErr w:type="gramEnd"/>
      <w:r w:rsidRPr="00E62F0D">
        <w:rPr>
          <w:rFonts w:ascii="Courier New" w:hAnsi="Courier New"/>
        </w:rPr>
        <w:t>status_code</w:t>
      </w:r>
      <w:proofErr w:type="spellEnd"/>
      <w:r w:rsidRPr="00E62F0D">
        <w:rPr>
          <w:rFonts w:ascii="Courier New" w:hAnsi="Courier New"/>
        </w:rPr>
        <w:t>=404, detail="Empty database")</w:t>
      </w:r>
    </w:p>
    <w:p w:rsidR="00E62F0D" w:rsidRPr="00E62F0D" w:rsidRDefault="00E62F0D" w:rsidP="00E62F0D">
      <w:pPr>
        <w:rPr>
          <w:rFonts w:ascii="Courier New" w:hAnsi="Courier New"/>
        </w:rPr>
      </w:pPr>
    </w:p>
    <w:p w:rsidR="00E62F0D" w:rsidRPr="00E62F0D" w:rsidRDefault="00E62F0D" w:rsidP="00E62F0D">
      <w:pPr>
        <w:rPr>
          <w:rFonts w:ascii="Courier New" w:hAnsi="Courier New"/>
        </w:rPr>
      </w:pPr>
      <w:r w:rsidRPr="00E62F0D">
        <w:rPr>
          <w:rFonts w:ascii="Courier New" w:hAnsi="Courier New"/>
        </w:rPr>
        <w:t>    try:</w:t>
      </w:r>
    </w:p>
    <w:p w:rsidR="00E62F0D" w:rsidRPr="00E62F0D" w:rsidRDefault="00E62F0D" w:rsidP="00E62F0D">
      <w:pPr>
        <w:rPr>
          <w:rFonts w:ascii="Courier New" w:hAnsi="Courier New"/>
        </w:rPr>
      </w:pPr>
      <w:r w:rsidRPr="00E62F0D">
        <w:rPr>
          <w:rFonts w:ascii="Courier New" w:hAnsi="Courier New"/>
        </w:rPr>
        <w:lastRenderedPageBreak/>
        <w:t xml:space="preserve">        table = </w:t>
      </w:r>
      <w:proofErr w:type="spellStart"/>
      <w:r w:rsidRPr="00E62F0D">
        <w:rPr>
          <w:rFonts w:ascii="Courier New" w:hAnsi="Courier New"/>
        </w:rPr>
        <w:t>get_active_</w:t>
      </w:r>
      <w:proofErr w:type="gramStart"/>
      <w:r w:rsidRPr="00E62F0D">
        <w:rPr>
          <w:rFonts w:ascii="Courier New" w:hAnsi="Courier New"/>
        </w:rPr>
        <w:t>table</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conn = </w:t>
      </w:r>
      <w:proofErr w:type="spellStart"/>
      <w:r w:rsidRPr="00E62F0D">
        <w:rPr>
          <w:rFonts w:ascii="Courier New" w:hAnsi="Courier New"/>
        </w:rPr>
        <w:t>get_</w:t>
      </w:r>
      <w:proofErr w:type="gramStart"/>
      <w:r w:rsidRPr="00E62F0D">
        <w:rPr>
          <w:rFonts w:ascii="Courier New" w:hAnsi="Courier New"/>
        </w:rPr>
        <w:t>conn</w:t>
      </w:r>
      <w:proofErr w:type="spellEnd"/>
      <w:r w:rsidRPr="00E62F0D">
        <w:rPr>
          <w:rFonts w:ascii="Courier New" w:hAnsi="Courier New"/>
        </w:rPr>
        <w:t>(</w:t>
      </w:r>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df</w:t>
      </w:r>
      <w:proofErr w:type="spellEnd"/>
      <w:r w:rsidRPr="00E62F0D">
        <w:rPr>
          <w:rFonts w:ascii="Courier New" w:hAnsi="Courier New"/>
        </w:rPr>
        <w:t xml:space="preserve"> = </w:t>
      </w:r>
      <w:proofErr w:type="spellStart"/>
      <w:proofErr w:type="gramStart"/>
      <w:r w:rsidRPr="00E62F0D">
        <w:rPr>
          <w:rFonts w:ascii="Courier New" w:hAnsi="Courier New"/>
        </w:rPr>
        <w:t>pd.read</w:t>
      </w:r>
      <w:proofErr w:type="gramEnd"/>
      <w:r w:rsidRPr="00E62F0D">
        <w:rPr>
          <w:rFonts w:ascii="Courier New" w:hAnsi="Courier New"/>
        </w:rPr>
        <w:t>_sql_query</w:t>
      </w:r>
      <w:proofErr w:type="spellEnd"/>
      <w:r w:rsidRPr="00E62F0D">
        <w:rPr>
          <w:rFonts w:ascii="Courier New" w:hAnsi="Courier New"/>
        </w:rPr>
        <w:t>(</w:t>
      </w:r>
      <w:proofErr w:type="spellStart"/>
      <w:r w:rsidRPr="00E62F0D">
        <w:rPr>
          <w:rFonts w:ascii="Courier New" w:hAnsi="Courier New"/>
        </w:rPr>
        <w:t>f"SELECT</w:t>
      </w:r>
      <w:proofErr w:type="spellEnd"/>
      <w:r w:rsidRPr="00E62F0D">
        <w:rPr>
          <w:rFonts w:ascii="Courier New" w:hAnsi="Courier New"/>
        </w:rPr>
        <w:t xml:space="preserve"> * FROM {table}", conn)</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conn.close</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buffer = </w:t>
      </w:r>
      <w:proofErr w:type="spellStart"/>
      <w:proofErr w:type="gramStart"/>
      <w:r w:rsidRPr="00E62F0D">
        <w:rPr>
          <w:rFonts w:ascii="Courier New" w:hAnsi="Courier New"/>
        </w:rPr>
        <w:t>io.StringIO</w:t>
      </w:r>
      <w:proofErr w:type="spellEnd"/>
      <w:proofErr w:type="gramEnd"/>
      <w:r w:rsidRPr="00E62F0D">
        <w:rPr>
          <w:rFonts w:ascii="Courier New" w:hAnsi="Courier New"/>
        </w:rPr>
        <w:t>()</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df.to_</w:t>
      </w:r>
      <w:proofErr w:type="gramStart"/>
      <w:r w:rsidRPr="00E62F0D">
        <w:rPr>
          <w:rFonts w:ascii="Courier New" w:hAnsi="Courier New"/>
        </w:rPr>
        <w:t>csv</w:t>
      </w:r>
      <w:proofErr w:type="spellEnd"/>
      <w:r w:rsidRPr="00E62F0D">
        <w:rPr>
          <w:rFonts w:ascii="Courier New" w:hAnsi="Courier New"/>
        </w:rPr>
        <w:t>(</w:t>
      </w:r>
      <w:proofErr w:type="gramEnd"/>
      <w:r w:rsidRPr="00E62F0D">
        <w:rPr>
          <w:rFonts w:ascii="Courier New" w:hAnsi="Courier New"/>
        </w:rPr>
        <w:t>buffer, index=False)</w:t>
      </w:r>
    </w:p>
    <w:p w:rsidR="00E62F0D" w:rsidRPr="00E62F0D" w:rsidRDefault="00E62F0D" w:rsidP="00E62F0D">
      <w:pPr>
        <w:rPr>
          <w:rFonts w:ascii="Courier New" w:hAnsi="Courier New"/>
        </w:rPr>
      </w:pPr>
      <w:r w:rsidRPr="00E62F0D">
        <w:rPr>
          <w:rFonts w:ascii="Courier New" w:hAnsi="Courier New"/>
        </w:rPr>
        <w:t xml:space="preserve">        </w:t>
      </w:r>
    </w:p>
    <w:p w:rsidR="00E62F0D" w:rsidRPr="00E62F0D" w:rsidRDefault="00E62F0D" w:rsidP="00E62F0D">
      <w:pPr>
        <w:rPr>
          <w:rFonts w:ascii="Courier New" w:hAnsi="Courier New"/>
        </w:rPr>
      </w:pPr>
      <w:r w:rsidRPr="00E62F0D">
        <w:rPr>
          <w:rFonts w:ascii="Courier New" w:hAnsi="Courier New"/>
        </w:rPr>
        <w:t xml:space="preserve">        </w:t>
      </w:r>
      <w:proofErr w:type="spellStart"/>
      <w:r w:rsidRPr="00E62F0D">
        <w:rPr>
          <w:rFonts w:ascii="Courier New" w:hAnsi="Courier New"/>
        </w:rPr>
        <w:t>resp</w:t>
      </w:r>
      <w:proofErr w:type="spellEnd"/>
      <w:r w:rsidRPr="00E62F0D">
        <w:rPr>
          <w:rFonts w:ascii="Courier New" w:hAnsi="Courier New"/>
        </w:rPr>
        <w:t xml:space="preserve"> = Response(content=</w:t>
      </w:r>
      <w:proofErr w:type="spellStart"/>
      <w:proofErr w:type="gramStart"/>
      <w:r w:rsidRPr="00E62F0D">
        <w:rPr>
          <w:rFonts w:ascii="Courier New" w:hAnsi="Courier New"/>
        </w:rPr>
        <w:t>buffer.getvalue</w:t>
      </w:r>
      <w:proofErr w:type="spellEnd"/>
      <w:proofErr w:type="gramEnd"/>
      <w:r w:rsidRPr="00E62F0D">
        <w:rPr>
          <w:rFonts w:ascii="Courier New" w:hAnsi="Courier New"/>
        </w:rPr>
        <w:t xml:space="preserve">(), </w:t>
      </w:r>
      <w:proofErr w:type="spellStart"/>
      <w:r w:rsidRPr="00E62F0D">
        <w:rPr>
          <w:rFonts w:ascii="Courier New" w:hAnsi="Courier New"/>
        </w:rPr>
        <w:t>media_type</w:t>
      </w:r>
      <w:proofErr w:type="spellEnd"/>
      <w:r w:rsidRPr="00E62F0D">
        <w:rPr>
          <w:rFonts w:ascii="Courier New" w:hAnsi="Courier New"/>
        </w:rPr>
        <w:t>="text/csv")</w:t>
      </w:r>
    </w:p>
    <w:p w:rsidR="00E62F0D" w:rsidRPr="00E62F0D" w:rsidRDefault="00E62F0D" w:rsidP="00E62F0D">
      <w:pPr>
        <w:rPr>
          <w:rFonts w:ascii="Courier New" w:hAnsi="Courier New"/>
        </w:rPr>
      </w:pPr>
      <w:r w:rsidRPr="00E62F0D">
        <w:rPr>
          <w:rFonts w:ascii="Courier New" w:hAnsi="Courier New"/>
        </w:rPr>
        <w:t xml:space="preserve">        </w:t>
      </w:r>
      <w:proofErr w:type="spellStart"/>
      <w:proofErr w:type="gramStart"/>
      <w:r w:rsidRPr="00E62F0D">
        <w:rPr>
          <w:rFonts w:ascii="Courier New" w:hAnsi="Courier New"/>
        </w:rPr>
        <w:t>resp.headers</w:t>
      </w:r>
      <w:proofErr w:type="spellEnd"/>
      <w:proofErr w:type="gramEnd"/>
      <w:r w:rsidRPr="00E62F0D">
        <w:rPr>
          <w:rFonts w:ascii="Courier New" w:hAnsi="Courier New"/>
        </w:rPr>
        <w:t xml:space="preserve">["Content-Disposition"] = </w:t>
      </w:r>
      <w:proofErr w:type="spellStart"/>
      <w:r w:rsidRPr="00E62F0D">
        <w:rPr>
          <w:rFonts w:ascii="Courier New" w:hAnsi="Courier New"/>
        </w:rPr>
        <w:t>f"attachment</w:t>
      </w:r>
      <w:proofErr w:type="spellEnd"/>
      <w:r w:rsidRPr="00E62F0D">
        <w:rPr>
          <w:rFonts w:ascii="Courier New" w:hAnsi="Courier New"/>
        </w:rPr>
        <w:t>; filename={table}_export.csv"</w:t>
      </w:r>
    </w:p>
    <w:p w:rsidR="00E62F0D" w:rsidRPr="00E62F0D" w:rsidRDefault="00E62F0D" w:rsidP="00E62F0D">
      <w:pPr>
        <w:rPr>
          <w:rFonts w:ascii="Courier New" w:hAnsi="Courier New"/>
        </w:rPr>
      </w:pPr>
      <w:r w:rsidRPr="00E62F0D">
        <w:rPr>
          <w:rFonts w:ascii="Courier New" w:hAnsi="Courier New"/>
        </w:rPr>
        <w:t xml:space="preserve">        return </w:t>
      </w:r>
      <w:proofErr w:type="spellStart"/>
      <w:r w:rsidRPr="00E62F0D">
        <w:rPr>
          <w:rFonts w:ascii="Courier New" w:hAnsi="Courier New"/>
        </w:rPr>
        <w:t>resp</w:t>
      </w:r>
      <w:proofErr w:type="spellEnd"/>
    </w:p>
    <w:p w:rsidR="00E62F0D" w:rsidRPr="00E62F0D" w:rsidRDefault="00E62F0D" w:rsidP="00E62F0D">
      <w:pPr>
        <w:rPr>
          <w:rFonts w:ascii="Courier New" w:hAnsi="Courier New"/>
        </w:rPr>
      </w:pPr>
      <w:r w:rsidRPr="00E62F0D">
        <w:rPr>
          <w:rFonts w:ascii="Courier New" w:hAnsi="Courier New"/>
        </w:rPr>
        <w:t>    except Exception as e:</w:t>
      </w:r>
    </w:p>
    <w:p w:rsidR="00E62F0D" w:rsidRPr="00E62F0D" w:rsidRDefault="00E62F0D" w:rsidP="00E62F0D">
      <w:pPr>
        <w:rPr>
          <w:rFonts w:ascii="Courier New" w:hAnsi="Courier New"/>
        </w:rPr>
      </w:pPr>
      <w:r w:rsidRPr="00E62F0D">
        <w:rPr>
          <w:rFonts w:ascii="Courier New" w:hAnsi="Courier New"/>
        </w:rPr>
        <w:t xml:space="preserve">        raise </w:t>
      </w:r>
      <w:proofErr w:type="spellStart"/>
      <w:proofErr w:type="gramStart"/>
      <w:r w:rsidRPr="00E62F0D">
        <w:rPr>
          <w:rFonts w:ascii="Courier New" w:hAnsi="Courier New"/>
        </w:rPr>
        <w:t>HTTPException</w:t>
      </w:r>
      <w:proofErr w:type="spellEnd"/>
      <w:r w:rsidRPr="00E62F0D">
        <w:rPr>
          <w:rFonts w:ascii="Courier New" w:hAnsi="Courier New"/>
        </w:rPr>
        <w:t>(</w:t>
      </w:r>
      <w:proofErr w:type="spellStart"/>
      <w:proofErr w:type="gramEnd"/>
      <w:r w:rsidRPr="00E62F0D">
        <w:rPr>
          <w:rFonts w:ascii="Courier New" w:hAnsi="Courier New"/>
        </w:rPr>
        <w:t>status_code</w:t>
      </w:r>
      <w:proofErr w:type="spellEnd"/>
      <w:r w:rsidRPr="00E62F0D">
        <w:rPr>
          <w:rFonts w:ascii="Courier New" w:hAnsi="Courier New"/>
        </w:rPr>
        <w:t>=500, detail=</w:t>
      </w:r>
      <w:proofErr w:type="spellStart"/>
      <w:r w:rsidRPr="00E62F0D">
        <w:rPr>
          <w:rFonts w:ascii="Courier New" w:hAnsi="Courier New"/>
        </w:rPr>
        <w:t>str</w:t>
      </w:r>
      <w:proofErr w:type="spellEnd"/>
      <w:r w:rsidRPr="00E62F0D">
        <w:rPr>
          <w:rFonts w:ascii="Courier New" w:hAnsi="Courier New"/>
        </w:rPr>
        <w:t>(e))</w:t>
      </w:r>
    </w:p>
    <w:p w:rsidR="00E62F0D" w:rsidRPr="00E62F0D" w:rsidRDefault="00E62F0D" w:rsidP="00E62F0D">
      <w:pPr>
        <w:rPr>
          <w:rFonts w:ascii="Courier New" w:hAnsi="Courier New"/>
        </w:rPr>
      </w:pPr>
    </w:p>
    <w:p w:rsidR="007C7C60" w:rsidRDefault="00E62F0D" w:rsidP="007C7C60">
      <w:r>
        <w:rPr>
          <w:rFonts w:ascii="Courier New" w:hAnsi="Courier New"/>
        </w:rPr>
        <w:t xml:space="preserve">    </w:t>
      </w:r>
    </w:p>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Pr="007C7C60" w:rsidRDefault="007C7C60" w:rsidP="007C7C60"/>
    <w:p w:rsidR="00FB42B3" w:rsidRDefault="00E62F0D">
      <w:pPr>
        <w:pStyle w:val="Heading2"/>
      </w:pPr>
      <w:bookmarkStart w:id="22" w:name="_Toc221053902"/>
      <w:r>
        <w:lastRenderedPageBreak/>
        <w:t>5.2 Frontend Implementation</w:t>
      </w:r>
      <w:bookmarkEnd w:id="22"/>
    </w:p>
    <w:p w:rsidR="00FB42B3" w:rsidRDefault="00E62F0D">
      <w:r>
        <w:t>The frontend is built with React and heavily uses GSAP for animations.</w:t>
      </w:r>
    </w:p>
    <w:p w:rsidR="00FB42B3" w:rsidRDefault="00E62F0D" w:rsidP="000D54DF">
      <w:pPr>
        <w:pStyle w:val="Heading3"/>
      </w:pPr>
      <w:bookmarkStart w:id="23" w:name="_Toc221053903"/>
      <w:r>
        <w:t>Snippets from frontend/src/LandingPage.jsx (GSAP Animations):</w:t>
      </w:r>
      <w:bookmarkEnd w:id="23"/>
    </w:p>
    <w:p w:rsidR="000D54DF" w:rsidRPr="000D54DF" w:rsidRDefault="00E62F0D" w:rsidP="000D54DF">
      <w:pPr>
        <w:rPr>
          <w:rFonts w:ascii="Courier New" w:hAnsi="Courier New"/>
        </w:rPr>
      </w:pPr>
      <w:r>
        <w:rPr>
          <w:rFonts w:ascii="Courier New" w:hAnsi="Courier New"/>
        </w:rPr>
        <w:br/>
        <w:t xml:space="preserve">    </w:t>
      </w:r>
      <w:r w:rsidR="000D54DF" w:rsidRPr="000D54DF">
        <w:rPr>
          <w:rFonts w:ascii="Courier New" w:hAnsi="Courier New"/>
        </w:rPr>
        <w:t xml:space="preserve"> &lt;section </w:t>
      </w:r>
      <w:proofErr w:type="spellStart"/>
      <w:r w:rsidR="000D54DF" w:rsidRPr="000D54DF">
        <w:rPr>
          <w:rFonts w:ascii="Courier New" w:hAnsi="Courier New"/>
        </w:rPr>
        <w:t>className</w:t>
      </w:r>
      <w:proofErr w:type="spellEnd"/>
      <w:r w:rsidR="000D54DF" w:rsidRPr="000D54DF">
        <w:rPr>
          <w:rFonts w:ascii="Courier New" w:hAnsi="Courier New"/>
        </w:rPr>
        <w:t>="relative pt-44 pb-32 px-6 overflow-hidden"&gt;</w:t>
      </w:r>
    </w:p>
    <w:p w:rsidR="000D54DF" w:rsidRPr="000D54DF" w:rsidRDefault="000D54DF" w:rsidP="000D54DF">
      <w:pPr>
        <w:rPr>
          <w:rFonts w:ascii="Courier New" w:hAnsi="Courier New"/>
        </w:rPr>
      </w:pPr>
      <w:r w:rsidRPr="000D54DF">
        <w:rPr>
          <w:rFonts w:ascii="Courier New" w:hAnsi="Courier New"/>
        </w:rPr>
        <w:t xml:space="preserve">                </w:t>
      </w:r>
      <w:proofErr w:type="gramStart"/>
      <w:r w:rsidRPr="000D54DF">
        <w:rPr>
          <w:rFonts w:ascii="Courier New" w:hAnsi="Courier New"/>
        </w:rPr>
        <w:t>{!</w:t>
      </w:r>
      <w:proofErr w:type="spellStart"/>
      <w:r w:rsidRPr="000D54DF">
        <w:rPr>
          <w:rFonts w:ascii="Courier New" w:hAnsi="Courier New"/>
        </w:rPr>
        <w:t>isLoading</w:t>
      </w:r>
      <w:proofErr w:type="spellEnd"/>
      <w:proofErr w:type="gramEnd"/>
      <w:r w:rsidRPr="000D54DF">
        <w:rPr>
          <w:rFonts w:ascii="Courier New" w:hAnsi="Courier New"/>
        </w:rPr>
        <w:t xml:space="preserve"> &amp;&amp; (</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React.Suspense</w:t>
      </w:r>
      <w:proofErr w:type="spellEnd"/>
      <w:r w:rsidRPr="000D54DF">
        <w:rPr>
          <w:rFonts w:ascii="Courier New" w:hAnsi="Courier New"/>
        </w:rPr>
        <w:t xml:space="preserve"> fallback</w:t>
      </w:r>
      <w:proofErr w:type="gramStart"/>
      <w:r w:rsidRPr="000D54DF">
        <w:rPr>
          <w:rFonts w:ascii="Courier New" w:hAnsi="Courier New"/>
        </w:rPr>
        <w:t>={</w:t>
      </w:r>
      <w:proofErr w:type="gramEnd"/>
      <w:r w:rsidRPr="000D54DF">
        <w:rPr>
          <w:rFonts w:ascii="Courier New" w:hAnsi="Courier New"/>
        </w:rPr>
        <w:t xml:space="preserve">&lt;div </w:t>
      </w:r>
      <w:proofErr w:type="spellStart"/>
      <w:r w:rsidRPr="000D54DF">
        <w:rPr>
          <w:rFonts w:ascii="Courier New" w:hAnsi="Courier New"/>
        </w:rPr>
        <w:t>className</w:t>
      </w:r>
      <w:proofErr w:type="spellEnd"/>
      <w:r w:rsidRPr="000D54DF">
        <w:rPr>
          <w:rFonts w:ascii="Courier New" w:hAnsi="Courier New"/>
        </w:rPr>
        <w:t>="absolute inset-0 bg-slate-950/20" /&gt;}&gt;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ThreeBackground</w:t>
      </w:r>
      <w:proofErr w:type="spellEnd"/>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React.Suspense</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="max-w-[90rem] mx-auto text-center hero-content relative z-10"&gt;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p>
    <w:p w:rsidR="000D54DF" w:rsidRPr="000D54DF" w:rsidRDefault="000D54DF" w:rsidP="000D54DF">
      <w:pPr>
        <w:rPr>
          <w:rFonts w:ascii="Courier New" w:hAnsi="Courier New"/>
        </w:rPr>
      </w:pPr>
      <w:r w:rsidRPr="000D54DF">
        <w:rPr>
          <w:rFonts w:ascii="Courier New" w:hAnsi="Courier New"/>
        </w:rPr>
        <w:t xml:space="preserve">                        initial</w:t>
      </w:r>
      <w:proofErr w:type="gramStart"/>
      <w:r w:rsidRPr="000D54DF">
        <w:rPr>
          <w:rFonts w:ascii="Courier New" w:hAnsi="Courier New"/>
        </w:rPr>
        <w:t>={</w:t>
      </w:r>
      <w:proofErr w:type="gramEnd"/>
      <w:r w:rsidRPr="000D54DF">
        <w:rPr>
          <w:rFonts w:ascii="Courier New" w:hAnsi="Courier New"/>
        </w:rPr>
        <w:t>{ opacity: 0, y: 20 }}</w:t>
      </w:r>
    </w:p>
    <w:p w:rsidR="000D54DF" w:rsidRPr="000D54DF" w:rsidRDefault="000D54DF" w:rsidP="000D54DF">
      <w:pPr>
        <w:rPr>
          <w:rFonts w:ascii="Courier New" w:hAnsi="Courier New"/>
        </w:rPr>
      </w:pPr>
      <w:r w:rsidRPr="000D54DF">
        <w:rPr>
          <w:rFonts w:ascii="Courier New" w:hAnsi="Courier New"/>
        </w:rPr>
        <w:t xml:space="preserve">                        animate</w:t>
      </w:r>
      <w:proofErr w:type="gramStart"/>
      <w:r w:rsidRPr="000D54DF">
        <w:rPr>
          <w:rFonts w:ascii="Courier New" w:hAnsi="Courier New"/>
        </w:rPr>
        <w:t>={</w:t>
      </w:r>
      <w:proofErr w:type="gramEnd"/>
      <w:r w:rsidRPr="000D54DF">
        <w:rPr>
          <w:rFonts w:ascii="Courier New" w:hAnsi="Courier New"/>
        </w:rPr>
        <w:t>!</w:t>
      </w:r>
      <w:proofErr w:type="spellStart"/>
      <w:r w:rsidRPr="000D54DF">
        <w:rPr>
          <w:rFonts w:ascii="Courier New" w:hAnsi="Courier New"/>
        </w:rPr>
        <w:t>isLoading</w:t>
      </w:r>
      <w:proofErr w:type="spellEnd"/>
      <w:r w:rsidRPr="000D54DF">
        <w:rPr>
          <w:rFonts w:ascii="Courier New" w:hAnsi="Courier New"/>
        </w:rPr>
        <w:t xml:space="preserve"> ? {</w:t>
      </w:r>
    </w:p>
    <w:p w:rsidR="000D54DF" w:rsidRPr="000D54DF" w:rsidRDefault="000D54DF" w:rsidP="000D54DF">
      <w:pPr>
        <w:rPr>
          <w:rFonts w:ascii="Courier New" w:hAnsi="Courier New"/>
        </w:rPr>
      </w:pPr>
      <w:r w:rsidRPr="000D54DF">
        <w:rPr>
          <w:rFonts w:ascii="Courier New" w:hAnsi="Courier New"/>
        </w:rPr>
        <w:t xml:space="preserve">                            opacity: 1,</w:t>
      </w:r>
    </w:p>
    <w:p w:rsidR="000D54DF" w:rsidRPr="000D54DF" w:rsidRDefault="000D54DF" w:rsidP="000D54DF">
      <w:pPr>
        <w:rPr>
          <w:rFonts w:ascii="Courier New" w:hAnsi="Courier New"/>
        </w:rPr>
      </w:pPr>
      <w:r w:rsidRPr="000D54DF">
        <w:rPr>
          <w:rFonts w:ascii="Courier New" w:hAnsi="Courier New"/>
        </w:rPr>
        <w:t xml:space="preserve">                            y: 0,</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boxShadow</w:t>
      </w:r>
      <w:proofErr w:type="spellEnd"/>
      <w:r w:rsidRPr="000D54DF">
        <w:rPr>
          <w:rFonts w:ascii="Courier New" w:hAnsi="Courier New"/>
        </w:rPr>
        <w:t xml:space="preserve">: ["0 0 0px </w:t>
      </w:r>
      <w:proofErr w:type="spellStart"/>
      <w:proofErr w:type="gramStart"/>
      <w:r w:rsidRPr="000D54DF">
        <w:rPr>
          <w:rFonts w:ascii="Courier New" w:hAnsi="Courier New"/>
        </w:rPr>
        <w:t>rgba</w:t>
      </w:r>
      <w:proofErr w:type="spellEnd"/>
      <w:r w:rsidRPr="000D54DF">
        <w:rPr>
          <w:rFonts w:ascii="Courier New" w:hAnsi="Courier New"/>
        </w:rPr>
        <w:t>(</w:t>
      </w:r>
      <w:proofErr w:type="gramEnd"/>
      <w:r w:rsidRPr="000D54DF">
        <w:rPr>
          <w:rFonts w:ascii="Courier New" w:hAnsi="Courier New"/>
        </w:rPr>
        <w:t xml:space="preserve">249,115,22,0)", "0 0 20px </w:t>
      </w:r>
      <w:proofErr w:type="spellStart"/>
      <w:r w:rsidRPr="000D54DF">
        <w:rPr>
          <w:rFonts w:ascii="Courier New" w:hAnsi="Courier New"/>
        </w:rPr>
        <w:t>rgba</w:t>
      </w:r>
      <w:proofErr w:type="spellEnd"/>
      <w:r w:rsidRPr="000D54DF">
        <w:rPr>
          <w:rFonts w:ascii="Courier New" w:hAnsi="Courier New"/>
        </w:rPr>
        <w:t xml:space="preserve">(249,115,22,0.3)", "0 0 0px </w:t>
      </w:r>
      <w:proofErr w:type="spellStart"/>
      <w:r w:rsidRPr="000D54DF">
        <w:rPr>
          <w:rFonts w:ascii="Courier New" w:hAnsi="Courier New"/>
        </w:rPr>
        <w:t>rgba</w:t>
      </w:r>
      <w:proofErr w:type="spellEnd"/>
      <w:r w:rsidRPr="000D54DF">
        <w:rPr>
          <w:rFonts w:ascii="Courier New" w:hAnsi="Courier New"/>
        </w:rPr>
        <w:t>(249,115,22,0)"]</w:t>
      </w:r>
    </w:p>
    <w:p w:rsidR="000D54DF" w:rsidRPr="000D54DF" w:rsidRDefault="000D54DF" w:rsidP="000D54DF">
      <w:pPr>
        <w:rPr>
          <w:rFonts w:ascii="Courier New" w:hAnsi="Courier New"/>
        </w:rPr>
      </w:pPr>
      <w:r w:rsidRPr="000D54DF">
        <w:rPr>
          <w:rFonts w:ascii="Courier New" w:hAnsi="Courier New"/>
        </w:rPr>
        <w:t xml:space="preserve">                        } : {}}</w:t>
      </w:r>
    </w:p>
    <w:p w:rsidR="000D54DF" w:rsidRPr="000D54DF" w:rsidRDefault="000D54DF" w:rsidP="000D54DF">
      <w:pPr>
        <w:rPr>
          <w:rFonts w:ascii="Courier New" w:hAnsi="Courier New"/>
        </w:rPr>
      </w:pPr>
      <w:r w:rsidRPr="000D54DF">
        <w:rPr>
          <w:rFonts w:ascii="Courier New" w:hAnsi="Courier New"/>
        </w:rPr>
        <w:t xml:space="preserve">                        transition</w:t>
      </w:r>
      <w:proofErr w:type="gramStart"/>
      <w:r w:rsidRPr="000D54DF">
        <w:rPr>
          <w:rFonts w:ascii="Courier New" w:hAnsi="Courier New"/>
        </w:rPr>
        <w:t>={</w:t>
      </w:r>
      <w:proofErr w:type="gram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opacity: </w:t>
      </w:r>
      <w:proofErr w:type="gramStart"/>
      <w:r w:rsidRPr="000D54DF">
        <w:rPr>
          <w:rFonts w:ascii="Courier New" w:hAnsi="Courier New"/>
        </w:rPr>
        <w:t>{ duration</w:t>
      </w:r>
      <w:proofErr w:type="gramEnd"/>
      <w:r w:rsidRPr="000D54DF">
        <w:rPr>
          <w:rFonts w:ascii="Courier New" w:hAnsi="Courier New"/>
        </w:rPr>
        <w:t>: 1, delay: 0.5 },</w:t>
      </w:r>
    </w:p>
    <w:p w:rsidR="000D54DF" w:rsidRPr="000D54DF" w:rsidRDefault="000D54DF" w:rsidP="000D54DF">
      <w:pPr>
        <w:rPr>
          <w:rFonts w:ascii="Courier New" w:hAnsi="Courier New"/>
        </w:rPr>
      </w:pPr>
      <w:r w:rsidRPr="000D54DF">
        <w:rPr>
          <w:rFonts w:ascii="Courier New" w:hAnsi="Courier New"/>
        </w:rPr>
        <w:t xml:space="preserve">                            y: </w:t>
      </w:r>
      <w:proofErr w:type="gramStart"/>
      <w:r w:rsidRPr="000D54DF">
        <w:rPr>
          <w:rFonts w:ascii="Courier New" w:hAnsi="Courier New"/>
        </w:rPr>
        <w:t>{ duration</w:t>
      </w:r>
      <w:proofErr w:type="gramEnd"/>
      <w:r w:rsidRPr="000D54DF">
        <w:rPr>
          <w:rFonts w:ascii="Courier New" w:hAnsi="Courier New"/>
        </w:rPr>
        <w:t>: 1, delay: 0.5 },</w:t>
      </w:r>
    </w:p>
    <w:p w:rsidR="000D54DF" w:rsidRPr="000D54DF" w:rsidRDefault="000D54DF" w:rsidP="000D54DF">
      <w:pPr>
        <w:rPr>
          <w:rFonts w:ascii="Courier New" w:hAnsi="Courier New"/>
        </w:rPr>
      </w:pPr>
      <w:r w:rsidRPr="000D54DF">
        <w:rPr>
          <w:rFonts w:ascii="Courier New" w:hAnsi="Courier New"/>
        </w:rPr>
        <w:lastRenderedPageBreak/>
        <w:t xml:space="preserve">                            </w:t>
      </w:r>
      <w:proofErr w:type="spellStart"/>
      <w:r w:rsidRPr="000D54DF">
        <w:rPr>
          <w:rFonts w:ascii="Courier New" w:hAnsi="Courier New"/>
        </w:rPr>
        <w:t>boxShadow</w:t>
      </w:r>
      <w:proofErr w:type="spellEnd"/>
      <w:r w:rsidRPr="000D54DF">
        <w:rPr>
          <w:rFonts w:ascii="Courier New" w:hAnsi="Courier New"/>
        </w:rPr>
        <w:t xml:space="preserve">: </w:t>
      </w:r>
      <w:proofErr w:type="gramStart"/>
      <w:r w:rsidRPr="000D54DF">
        <w:rPr>
          <w:rFonts w:ascii="Courier New" w:hAnsi="Courier New"/>
        </w:rPr>
        <w:t>{ duration</w:t>
      </w:r>
      <w:proofErr w:type="gramEnd"/>
      <w:r w:rsidRPr="000D54DF">
        <w:rPr>
          <w:rFonts w:ascii="Courier New" w:hAnsi="Courier New"/>
        </w:rPr>
        <w:t>: 2, repeat: Infinity, delay: 1.5 }</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 xml:space="preserve">="inline-flex items-center gap-2 px-5 py-2 rounded-full </w:t>
      </w:r>
      <w:proofErr w:type="spellStart"/>
      <w:r w:rsidRPr="000D54DF">
        <w:rPr>
          <w:rFonts w:ascii="Courier New" w:hAnsi="Courier New"/>
        </w:rPr>
        <w:t>bg</w:t>
      </w:r>
      <w:proofErr w:type="spellEnd"/>
      <w:r w:rsidRPr="000D54DF">
        <w:rPr>
          <w:rFonts w:ascii="Courier New" w:hAnsi="Courier New"/>
        </w:rPr>
        <w:t>-white/5 border border-white/10 text-slate-300 text-</w:t>
      </w:r>
      <w:proofErr w:type="spellStart"/>
      <w:r w:rsidRPr="000D54DF">
        <w:rPr>
          <w:rFonts w:ascii="Courier New" w:hAnsi="Courier New"/>
        </w:rPr>
        <w:t>xs</w:t>
      </w:r>
      <w:proofErr w:type="spellEnd"/>
      <w:r w:rsidRPr="000D54DF">
        <w:rPr>
          <w:rFonts w:ascii="Courier New" w:hAnsi="Courier New"/>
        </w:rPr>
        <w:t xml:space="preserve"> font-bold uppercase tracking-widest mb-10"</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&lt;Zap size</w:t>
      </w:r>
      <w:proofErr w:type="gramStart"/>
      <w:r w:rsidRPr="000D54DF">
        <w:rPr>
          <w:rFonts w:ascii="Courier New" w:hAnsi="Courier New"/>
        </w:rPr>
        <w:t>={</w:t>
      </w:r>
      <w:proofErr w:type="gramEnd"/>
      <w:r w:rsidRPr="000D54DF">
        <w:rPr>
          <w:rFonts w:ascii="Courier New" w:hAnsi="Courier New"/>
        </w:rPr>
        <w:t xml:space="preserve">14} </w:t>
      </w:r>
      <w:proofErr w:type="spellStart"/>
      <w:r w:rsidRPr="000D54DF">
        <w:rPr>
          <w:rFonts w:ascii="Courier New" w:hAnsi="Courier New"/>
        </w:rPr>
        <w:t>className</w:t>
      </w:r>
      <w:proofErr w:type="spellEnd"/>
      <w:r w:rsidRPr="000D54DF">
        <w:rPr>
          <w:rFonts w:ascii="Courier New" w:hAnsi="Courier New"/>
        </w:rPr>
        <w:t>="text-orange-400" /&gt;</w:t>
      </w:r>
    </w:p>
    <w:p w:rsidR="000D54DF" w:rsidRPr="000D54DF" w:rsidRDefault="000D54DF" w:rsidP="000D54DF">
      <w:pPr>
        <w:rPr>
          <w:rFonts w:ascii="Courier New" w:hAnsi="Courier New"/>
        </w:rPr>
      </w:pPr>
      <w:r w:rsidRPr="000D54DF">
        <w:rPr>
          <w:rFonts w:ascii="Courier New" w:hAnsi="Courier New"/>
        </w:rPr>
        <w:t xml:space="preserve">                        &lt;span&gt;Intelligence Redefined&lt;/span&gt;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&lt;h1 </w:t>
      </w:r>
      <w:proofErr w:type="spellStart"/>
      <w:r w:rsidRPr="000D54DF">
        <w:rPr>
          <w:rFonts w:ascii="Courier New" w:hAnsi="Courier New"/>
        </w:rPr>
        <w:t>className</w:t>
      </w:r>
      <w:proofErr w:type="spellEnd"/>
      <w:r w:rsidRPr="000D54DF">
        <w:rPr>
          <w:rFonts w:ascii="Courier New" w:hAnsi="Courier New"/>
        </w:rPr>
        <w:t>="text-4xl sm:text-5xl md:text-7xl lg:text-8xl font-black mb-10 tracking-[-0.05em] leading</w:t>
      </w:r>
      <w:proofErr w:type="gramStart"/>
      <w:r w:rsidRPr="000D54DF">
        <w:rPr>
          <w:rFonts w:ascii="Courier New" w:hAnsi="Courier New"/>
        </w:rPr>
        <w:t>-[</w:t>
      </w:r>
      <w:proofErr w:type="gramEnd"/>
      <w:r w:rsidRPr="000D54DF">
        <w:rPr>
          <w:rFonts w:ascii="Courier New" w:hAnsi="Courier New"/>
        </w:rPr>
        <w:t>0.9] text-white group cursor-default pb-4"&gt;</w:t>
      </w:r>
    </w:p>
    <w:p w:rsidR="000D54DF" w:rsidRPr="000D54DF" w:rsidRDefault="000D54DF" w:rsidP="000D54DF">
      <w:pPr>
        <w:rPr>
          <w:rFonts w:ascii="Courier New" w:hAnsi="Courier New"/>
        </w:rPr>
      </w:pPr>
      <w:r w:rsidRPr="000D54DF">
        <w:rPr>
          <w:rFonts w:ascii="Courier New" w:hAnsi="Courier New"/>
        </w:rPr>
        <w:t xml:space="preserve">                        &lt;span </w:t>
      </w:r>
      <w:proofErr w:type="spellStart"/>
      <w:r w:rsidRPr="000D54DF">
        <w:rPr>
          <w:rFonts w:ascii="Courier New" w:hAnsi="Courier New"/>
        </w:rPr>
        <w:t>className</w:t>
      </w:r>
      <w:proofErr w:type="spellEnd"/>
      <w:r w:rsidRPr="000D54DF">
        <w:rPr>
          <w:rFonts w:ascii="Courier New" w:hAnsi="Courier New"/>
        </w:rPr>
        <w:t>="inline-flex gap-1 mr-4 group/data cursor-default"&gt;</w:t>
      </w:r>
    </w:p>
    <w:p w:rsidR="000D54DF" w:rsidRPr="000D54DF" w:rsidRDefault="000D54DF" w:rsidP="000D54DF">
      <w:pPr>
        <w:rPr>
          <w:rFonts w:ascii="Courier New" w:hAnsi="Courier New"/>
        </w:rPr>
      </w:pPr>
      <w:r w:rsidRPr="000D54DF">
        <w:rPr>
          <w:rFonts w:ascii="Courier New" w:hAnsi="Courier New"/>
        </w:rPr>
        <w:t xml:space="preserve">                            {["D", "A", "T", "A"</w:t>
      </w:r>
      <w:proofErr w:type="gramStart"/>
      <w:r w:rsidRPr="000D54DF">
        <w:rPr>
          <w:rFonts w:ascii="Courier New" w:hAnsi="Courier New"/>
        </w:rPr>
        <w:t>].map</w:t>
      </w:r>
      <w:proofErr w:type="gramEnd"/>
      <w:r w:rsidRPr="000D54DF">
        <w:rPr>
          <w:rFonts w:ascii="Courier New" w:hAnsi="Courier New"/>
        </w:rPr>
        <w:t xml:space="preserve">((char, </w:t>
      </w:r>
      <w:proofErr w:type="spellStart"/>
      <w:r w:rsidRPr="000D54DF">
        <w:rPr>
          <w:rFonts w:ascii="Courier New" w:hAnsi="Courier New"/>
        </w:rPr>
        <w:t>i</w:t>
      </w:r>
      <w:proofErr w:type="spellEnd"/>
      <w:r w:rsidRPr="000D54DF">
        <w:rPr>
          <w:rFonts w:ascii="Courier New" w:hAnsi="Courier New"/>
        </w:rPr>
        <w:t>) =&gt; (</w:t>
      </w:r>
    </w:p>
    <w:p w:rsidR="000D54DF" w:rsidRPr="000D54DF" w:rsidRDefault="000D54DF" w:rsidP="000D54DF">
      <w:pPr>
        <w:rPr>
          <w:rFonts w:ascii="Courier New" w:hAnsi="Courier New"/>
        </w:rPr>
      </w:pPr>
      <w:r w:rsidRPr="000D54DF">
        <w:rPr>
          <w:rFonts w:ascii="Courier New" w:hAnsi="Courier New"/>
        </w:rPr>
        <w:t xml:space="preserve">                                &lt;</w:t>
      </w:r>
      <w:proofErr w:type="spellStart"/>
      <w:proofErr w:type="gramStart"/>
      <w:r w:rsidRPr="000D54DF">
        <w:rPr>
          <w:rFonts w:ascii="Courier New" w:hAnsi="Courier New"/>
        </w:rPr>
        <w:t>motion.span</w:t>
      </w:r>
      <w:proofErr w:type="spellEnd"/>
      <w:proofErr w:type="gramEnd"/>
    </w:p>
    <w:p w:rsidR="000D54DF" w:rsidRPr="000D54DF" w:rsidRDefault="000D54DF" w:rsidP="000D54DF">
      <w:pPr>
        <w:rPr>
          <w:rFonts w:ascii="Courier New" w:hAnsi="Courier New"/>
        </w:rPr>
      </w:pPr>
      <w:r w:rsidRPr="000D54DF">
        <w:rPr>
          <w:rFonts w:ascii="Courier New" w:hAnsi="Courier New"/>
        </w:rPr>
        <w:t xml:space="preserve">                                    key={</w:t>
      </w:r>
      <w:proofErr w:type="spellStart"/>
      <w:r w:rsidRPr="000D54DF">
        <w:rPr>
          <w:rFonts w:ascii="Courier New" w:hAnsi="Courier New"/>
        </w:rPr>
        <w:t>i</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initial</w:t>
      </w:r>
      <w:proofErr w:type="gramStart"/>
      <w:r w:rsidRPr="000D54DF">
        <w:rPr>
          <w:rFonts w:ascii="Courier New" w:hAnsi="Courier New"/>
        </w:rPr>
        <w:t>={</w:t>
      </w:r>
      <w:proofErr w:type="gramEnd"/>
      <w:r w:rsidRPr="000D54DF">
        <w:rPr>
          <w:rFonts w:ascii="Courier New" w:hAnsi="Courier New"/>
        </w:rPr>
        <w:t>{ opacity: 0, y: 20, filter: "blur(10px)" }}</w:t>
      </w:r>
    </w:p>
    <w:p w:rsidR="000D54DF" w:rsidRPr="000D54DF" w:rsidRDefault="000D54DF" w:rsidP="000D54DF">
      <w:pPr>
        <w:rPr>
          <w:rFonts w:ascii="Courier New" w:hAnsi="Courier New"/>
        </w:rPr>
      </w:pPr>
      <w:r w:rsidRPr="000D54DF">
        <w:rPr>
          <w:rFonts w:ascii="Courier New" w:hAnsi="Courier New"/>
        </w:rPr>
        <w:t xml:space="preserve">                                    animate</w:t>
      </w:r>
      <w:proofErr w:type="gramStart"/>
      <w:r w:rsidRPr="000D54DF">
        <w:rPr>
          <w:rFonts w:ascii="Courier New" w:hAnsi="Courier New"/>
        </w:rPr>
        <w:t>={</w:t>
      </w:r>
      <w:proofErr w:type="gramEnd"/>
      <w:r w:rsidRPr="000D54DF">
        <w:rPr>
          <w:rFonts w:ascii="Courier New" w:hAnsi="Courier New"/>
        </w:rPr>
        <w:t>!</w:t>
      </w:r>
      <w:proofErr w:type="spellStart"/>
      <w:r w:rsidRPr="000D54DF">
        <w:rPr>
          <w:rFonts w:ascii="Courier New" w:hAnsi="Courier New"/>
        </w:rPr>
        <w:t>isLoading</w:t>
      </w:r>
      <w:proofErr w:type="spellEnd"/>
      <w:r w:rsidRPr="000D54DF">
        <w:rPr>
          <w:rFonts w:ascii="Courier New" w:hAnsi="Courier New"/>
        </w:rPr>
        <w:t xml:space="preserve"> ? </w:t>
      </w:r>
      <w:proofErr w:type="gramStart"/>
      <w:r w:rsidRPr="000D54DF">
        <w:rPr>
          <w:rFonts w:ascii="Courier New" w:hAnsi="Courier New"/>
        </w:rPr>
        <w:t>{ opacity</w:t>
      </w:r>
      <w:proofErr w:type="gramEnd"/>
      <w:r w:rsidRPr="000D54DF">
        <w:rPr>
          <w:rFonts w:ascii="Courier New" w:hAnsi="Courier New"/>
        </w:rPr>
        <w:t>: 1, y: 0, filter: "blur(0px)" } : {}}</w:t>
      </w:r>
    </w:p>
    <w:p w:rsidR="000D54DF" w:rsidRPr="000D54DF" w:rsidRDefault="000D54DF" w:rsidP="000D54DF">
      <w:pPr>
        <w:rPr>
          <w:rFonts w:ascii="Courier New" w:hAnsi="Courier New"/>
        </w:rPr>
      </w:pPr>
      <w:r w:rsidRPr="000D54DF">
        <w:rPr>
          <w:rFonts w:ascii="Courier New" w:hAnsi="Courier New"/>
        </w:rPr>
        <w:t xml:space="preserve">                                    transition</w:t>
      </w:r>
      <w:proofErr w:type="gramStart"/>
      <w:r w:rsidRPr="000D54DF">
        <w:rPr>
          <w:rFonts w:ascii="Courier New" w:hAnsi="Courier New"/>
        </w:rPr>
        <w:t>={</w:t>
      </w:r>
      <w:proofErr w:type="gramEnd"/>
      <w:r w:rsidRPr="000D54DF">
        <w:rPr>
          <w:rFonts w:ascii="Courier New" w:hAnsi="Courier New"/>
        </w:rPr>
        <w:t xml:space="preserve">{ delay: 0.8 + </w:t>
      </w:r>
      <w:proofErr w:type="spellStart"/>
      <w:r w:rsidRPr="000D54DF">
        <w:rPr>
          <w:rFonts w:ascii="Courier New" w:hAnsi="Courier New"/>
        </w:rPr>
        <w:t>i</w:t>
      </w:r>
      <w:proofErr w:type="spellEnd"/>
      <w:r w:rsidRPr="000D54DF">
        <w:rPr>
          <w:rFonts w:ascii="Courier New" w:hAnsi="Courier New"/>
        </w:rPr>
        <w:t xml:space="preserve"> * 0.15, duration: 0.8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="inline-block transition-all duration-300 group-hover/</w:t>
      </w:r>
      <w:proofErr w:type="spellStart"/>
      <w:r w:rsidRPr="000D54DF">
        <w:rPr>
          <w:rFonts w:ascii="Courier New" w:hAnsi="Courier New"/>
        </w:rPr>
        <w:t>data:text-white</w:t>
      </w:r>
      <w:proofErr w:type="spellEnd"/>
      <w:r w:rsidRPr="000D54DF">
        <w:rPr>
          <w:rFonts w:ascii="Courier New" w:hAnsi="Courier New"/>
        </w:rPr>
        <w:t xml:space="preserve"> group-hover/</w:t>
      </w:r>
      <w:proofErr w:type="gramStart"/>
      <w:r w:rsidRPr="000D54DF">
        <w:rPr>
          <w:rFonts w:ascii="Courier New" w:hAnsi="Courier New"/>
        </w:rPr>
        <w:t>data:scale</w:t>
      </w:r>
      <w:proofErr w:type="gramEnd"/>
      <w:r w:rsidRPr="000D54DF">
        <w:rPr>
          <w:rFonts w:ascii="Courier New" w:hAnsi="Courier New"/>
        </w:rPr>
        <w:t>-110"</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lastRenderedPageBreak/>
        <w:t xml:space="preserve">                                    {char}</w:t>
      </w:r>
    </w:p>
    <w:p w:rsidR="000D54DF" w:rsidRPr="000D54DF" w:rsidRDefault="000D54DF" w:rsidP="000D54DF">
      <w:pPr>
        <w:rPr>
          <w:rFonts w:ascii="Courier New" w:hAnsi="Courier New"/>
        </w:rPr>
      </w:pPr>
      <w:r w:rsidRPr="000D54DF">
        <w:rPr>
          <w:rFonts w:ascii="Courier New" w:hAnsi="Courier New"/>
        </w:rPr>
        <w:t xml:space="preserve">                                &lt;/</w:t>
      </w:r>
      <w:proofErr w:type="spellStart"/>
      <w:proofErr w:type="gramStart"/>
      <w:r w:rsidRPr="000D54DF">
        <w:rPr>
          <w:rFonts w:ascii="Courier New" w:hAnsi="Courier New"/>
        </w:rPr>
        <w:t>motion.span</w:t>
      </w:r>
      <w:proofErr w:type="spellEnd"/>
      <w:proofErr w:type="gram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&lt;/span&gt; &lt;</w:t>
      </w:r>
      <w:proofErr w:type="spellStart"/>
      <w:r w:rsidRPr="000D54DF">
        <w:rPr>
          <w:rFonts w:ascii="Courier New" w:hAnsi="Courier New"/>
        </w:rPr>
        <w:t>br</w:t>
      </w:r>
      <w:proofErr w:type="spellEnd"/>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&lt;span </w:t>
      </w:r>
      <w:proofErr w:type="spellStart"/>
      <w:r w:rsidRPr="000D54DF">
        <w:rPr>
          <w:rFonts w:ascii="Courier New" w:hAnsi="Courier New"/>
        </w:rPr>
        <w:t>className</w:t>
      </w:r>
      <w:proofErr w:type="spellEnd"/>
      <w:r w:rsidRPr="000D54DF">
        <w:rPr>
          <w:rFonts w:ascii="Courier New" w:hAnsi="Courier New"/>
        </w:rPr>
        <w:t>="inline-flex group/evolved cursor-default"&gt;</w:t>
      </w:r>
    </w:p>
    <w:p w:rsidR="000D54DF" w:rsidRPr="000D54DF" w:rsidRDefault="000D54DF" w:rsidP="000D54DF">
      <w:pPr>
        <w:rPr>
          <w:rFonts w:ascii="Courier New" w:hAnsi="Courier New"/>
        </w:rPr>
      </w:pPr>
      <w:r w:rsidRPr="000D54DF">
        <w:rPr>
          <w:rFonts w:ascii="Courier New" w:hAnsi="Courier New"/>
        </w:rPr>
        <w:t xml:space="preserve">                            {["E", "V", "O", "L", "V", "E", "D"</w:t>
      </w:r>
      <w:proofErr w:type="gramStart"/>
      <w:r w:rsidRPr="000D54DF">
        <w:rPr>
          <w:rFonts w:ascii="Courier New" w:hAnsi="Courier New"/>
        </w:rPr>
        <w:t>].map</w:t>
      </w:r>
      <w:proofErr w:type="gramEnd"/>
      <w:r w:rsidRPr="000D54DF">
        <w:rPr>
          <w:rFonts w:ascii="Courier New" w:hAnsi="Courier New"/>
        </w:rPr>
        <w:t xml:space="preserve">((char, </w:t>
      </w:r>
      <w:proofErr w:type="spellStart"/>
      <w:r w:rsidRPr="000D54DF">
        <w:rPr>
          <w:rFonts w:ascii="Courier New" w:hAnsi="Courier New"/>
        </w:rPr>
        <w:t>i</w:t>
      </w:r>
      <w:proofErr w:type="spellEnd"/>
      <w:r w:rsidRPr="000D54DF">
        <w:rPr>
          <w:rFonts w:ascii="Courier New" w:hAnsi="Courier New"/>
        </w:rPr>
        <w:t>) =&gt; (</w:t>
      </w:r>
    </w:p>
    <w:p w:rsidR="000D54DF" w:rsidRPr="000D54DF" w:rsidRDefault="000D54DF" w:rsidP="000D54DF">
      <w:pPr>
        <w:rPr>
          <w:rFonts w:ascii="Courier New" w:hAnsi="Courier New"/>
        </w:rPr>
      </w:pPr>
      <w:r w:rsidRPr="000D54DF">
        <w:rPr>
          <w:rFonts w:ascii="Courier New" w:hAnsi="Courier New"/>
        </w:rPr>
        <w:t xml:space="preserve">                                &lt;</w:t>
      </w:r>
      <w:proofErr w:type="spellStart"/>
      <w:proofErr w:type="gramStart"/>
      <w:r w:rsidRPr="000D54DF">
        <w:rPr>
          <w:rFonts w:ascii="Courier New" w:hAnsi="Courier New"/>
        </w:rPr>
        <w:t>motion.span</w:t>
      </w:r>
      <w:proofErr w:type="spellEnd"/>
      <w:proofErr w:type="gramEnd"/>
    </w:p>
    <w:p w:rsidR="000D54DF" w:rsidRPr="000D54DF" w:rsidRDefault="000D54DF" w:rsidP="000D54DF">
      <w:pPr>
        <w:rPr>
          <w:rFonts w:ascii="Courier New" w:hAnsi="Courier New"/>
        </w:rPr>
      </w:pPr>
      <w:r w:rsidRPr="000D54DF">
        <w:rPr>
          <w:rFonts w:ascii="Courier New" w:hAnsi="Courier New"/>
        </w:rPr>
        <w:t xml:space="preserve">                                    key={</w:t>
      </w:r>
      <w:proofErr w:type="spellStart"/>
      <w:r w:rsidRPr="000D54DF">
        <w:rPr>
          <w:rFonts w:ascii="Courier New" w:hAnsi="Courier New"/>
        </w:rPr>
        <w:t>i</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initial</w:t>
      </w:r>
      <w:proofErr w:type="gramStart"/>
      <w:r w:rsidRPr="000D54DF">
        <w:rPr>
          <w:rFonts w:ascii="Courier New" w:hAnsi="Courier New"/>
        </w:rPr>
        <w:t>={</w:t>
      </w:r>
      <w:proofErr w:type="gramEnd"/>
      <w:r w:rsidRPr="000D54DF">
        <w:rPr>
          <w:rFonts w:ascii="Courier New" w:hAnsi="Courier New"/>
        </w:rPr>
        <w:t>{ opacity: 0, y: 20, filter: "blur(10px)" }}</w:t>
      </w:r>
    </w:p>
    <w:p w:rsidR="000D54DF" w:rsidRPr="000D54DF" w:rsidRDefault="000D54DF" w:rsidP="000D54DF">
      <w:pPr>
        <w:rPr>
          <w:rFonts w:ascii="Courier New" w:hAnsi="Courier New"/>
        </w:rPr>
      </w:pPr>
      <w:r w:rsidRPr="000D54DF">
        <w:rPr>
          <w:rFonts w:ascii="Courier New" w:hAnsi="Courier New"/>
        </w:rPr>
        <w:t xml:space="preserve">                                    animate</w:t>
      </w:r>
      <w:proofErr w:type="gramStart"/>
      <w:r w:rsidRPr="000D54DF">
        <w:rPr>
          <w:rFonts w:ascii="Courier New" w:hAnsi="Courier New"/>
        </w:rPr>
        <w:t>={</w:t>
      </w:r>
      <w:proofErr w:type="gramEnd"/>
      <w:r w:rsidRPr="000D54DF">
        <w:rPr>
          <w:rFonts w:ascii="Courier New" w:hAnsi="Courier New"/>
        </w:rPr>
        <w:t>!</w:t>
      </w:r>
      <w:proofErr w:type="spellStart"/>
      <w:r w:rsidRPr="000D54DF">
        <w:rPr>
          <w:rFonts w:ascii="Courier New" w:hAnsi="Courier New"/>
        </w:rPr>
        <w:t>isLoading</w:t>
      </w:r>
      <w:proofErr w:type="spellEnd"/>
      <w:r w:rsidRPr="000D54DF">
        <w:rPr>
          <w:rFonts w:ascii="Courier New" w:hAnsi="Courier New"/>
        </w:rPr>
        <w:t xml:space="preserve"> ? </w:t>
      </w:r>
      <w:proofErr w:type="gramStart"/>
      <w:r w:rsidRPr="000D54DF">
        <w:rPr>
          <w:rFonts w:ascii="Courier New" w:hAnsi="Courier New"/>
        </w:rPr>
        <w:t>{ opacity</w:t>
      </w:r>
      <w:proofErr w:type="gramEnd"/>
      <w:r w:rsidRPr="000D54DF">
        <w:rPr>
          <w:rFonts w:ascii="Courier New" w:hAnsi="Courier New"/>
        </w:rPr>
        <w:t>: 1, y: 0, filter: "blur(0px)" } : {}}</w:t>
      </w:r>
    </w:p>
    <w:p w:rsidR="000D54DF" w:rsidRPr="000D54DF" w:rsidRDefault="000D54DF" w:rsidP="000D54DF">
      <w:pPr>
        <w:rPr>
          <w:rFonts w:ascii="Courier New" w:hAnsi="Courier New"/>
        </w:rPr>
      </w:pPr>
      <w:r w:rsidRPr="000D54DF">
        <w:rPr>
          <w:rFonts w:ascii="Courier New" w:hAnsi="Courier New"/>
        </w:rPr>
        <w:t xml:space="preserve">                                    transition</w:t>
      </w:r>
      <w:proofErr w:type="gramStart"/>
      <w:r w:rsidRPr="000D54DF">
        <w:rPr>
          <w:rFonts w:ascii="Courier New" w:hAnsi="Courier New"/>
        </w:rPr>
        <w:t>={</w:t>
      </w:r>
      <w:proofErr w:type="gramEnd"/>
      <w:r w:rsidRPr="000D54DF">
        <w:rPr>
          <w:rFonts w:ascii="Courier New" w:hAnsi="Courier New"/>
        </w:rPr>
        <w:t xml:space="preserve">{ delay: 1.4 + </w:t>
      </w:r>
      <w:proofErr w:type="spellStart"/>
      <w:r w:rsidRPr="000D54DF">
        <w:rPr>
          <w:rFonts w:ascii="Courier New" w:hAnsi="Courier New"/>
        </w:rPr>
        <w:t>i</w:t>
      </w:r>
      <w:proofErr w:type="spellEnd"/>
      <w:r w:rsidRPr="000D54DF">
        <w:rPr>
          <w:rFonts w:ascii="Courier New" w:hAnsi="Courier New"/>
        </w:rPr>
        <w:t xml:space="preserve"> * 0.1, duration: 0.8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 xml:space="preserve">="inline-block text-transparent </w:t>
      </w:r>
      <w:proofErr w:type="spellStart"/>
      <w:r w:rsidRPr="000D54DF">
        <w:rPr>
          <w:rFonts w:ascii="Courier New" w:hAnsi="Courier New"/>
        </w:rPr>
        <w:t>bg</w:t>
      </w:r>
      <w:proofErr w:type="spellEnd"/>
      <w:r w:rsidRPr="000D54DF">
        <w:rPr>
          <w:rFonts w:ascii="Courier New" w:hAnsi="Courier New"/>
        </w:rPr>
        <w:t xml:space="preserve">-clip-text </w:t>
      </w:r>
      <w:proofErr w:type="spellStart"/>
      <w:r w:rsidRPr="000D54DF">
        <w:rPr>
          <w:rFonts w:ascii="Courier New" w:hAnsi="Courier New"/>
        </w:rPr>
        <w:t>bg</w:t>
      </w:r>
      <w:proofErr w:type="spellEnd"/>
      <w:r w:rsidRPr="000D54DF">
        <w:rPr>
          <w:rFonts w:ascii="Courier New" w:hAnsi="Courier New"/>
        </w:rPr>
        <w:t>-gradient-to-b from-orange-200 to-orange-600 transition-all duration-300"</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{char}</w:t>
      </w:r>
    </w:p>
    <w:p w:rsidR="000D54DF" w:rsidRPr="000D54DF" w:rsidRDefault="000D54DF" w:rsidP="000D54DF">
      <w:pPr>
        <w:rPr>
          <w:rFonts w:ascii="Courier New" w:hAnsi="Courier New"/>
        </w:rPr>
      </w:pPr>
      <w:r w:rsidRPr="000D54DF">
        <w:rPr>
          <w:rFonts w:ascii="Courier New" w:hAnsi="Courier New"/>
        </w:rPr>
        <w:t xml:space="preserve">                                &lt;/</w:t>
      </w:r>
      <w:proofErr w:type="spellStart"/>
      <w:proofErr w:type="gramStart"/>
      <w:r w:rsidRPr="000D54DF">
        <w:rPr>
          <w:rFonts w:ascii="Courier New" w:hAnsi="Courier New"/>
        </w:rPr>
        <w:t>motion.span</w:t>
      </w:r>
      <w:proofErr w:type="spellEnd"/>
      <w:proofErr w:type="gram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&lt;/span&gt;</w:t>
      </w:r>
    </w:p>
    <w:p w:rsidR="000D54DF" w:rsidRPr="000D54DF" w:rsidRDefault="000D54DF" w:rsidP="000D54DF">
      <w:pPr>
        <w:rPr>
          <w:rFonts w:ascii="Courier New" w:hAnsi="Courier New"/>
        </w:rPr>
      </w:pPr>
      <w:r w:rsidRPr="000D54DF">
        <w:rPr>
          <w:rFonts w:ascii="Courier New" w:hAnsi="Courier New"/>
        </w:rPr>
        <w:t xml:space="preserve">                    &lt;/h1&gt;</w:t>
      </w:r>
    </w:p>
    <w:p w:rsidR="000D54DF" w:rsidRPr="000D54DF" w:rsidRDefault="000D54DF" w:rsidP="000D54DF">
      <w:pPr>
        <w:rPr>
          <w:rFonts w:ascii="Courier New" w:hAnsi="Courier New"/>
        </w:rPr>
      </w:pPr>
      <w:r w:rsidRPr="000D54DF">
        <w:rPr>
          <w:rFonts w:ascii="Courier New" w:hAnsi="Courier New"/>
        </w:rPr>
        <w:t xml:space="preserve">                    &lt;p </w:t>
      </w:r>
      <w:proofErr w:type="spellStart"/>
      <w:r w:rsidRPr="000D54DF">
        <w:rPr>
          <w:rFonts w:ascii="Courier New" w:hAnsi="Courier New"/>
        </w:rPr>
        <w:t>className</w:t>
      </w:r>
      <w:proofErr w:type="spellEnd"/>
      <w:r w:rsidRPr="000D54DF">
        <w:rPr>
          <w:rFonts w:ascii="Courier New" w:hAnsi="Courier New"/>
        </w:rPr>
        <w:t xml:space="preserve">="opacity-0 text-slate-500 text-xl md:text-2xl max-w-2xl mx-auto mb-16 leading-relaxed font-medium"&gt;Direct dataset interaction. High-fidelity visualizations and deep neural insights in </w:t>
      </w:r>
      <w:proofErr w:type="gramStart"/>
      <w:r w:rsidRPr="000D54DF">
        <w:rPr>
          <w:rFonts w:ascii="Courier New" w:hAnsi="Courier New"/>
        </w:rPr>
        <w:t>seconds.&lt;</w:t>
      </w:r>
      <w:proofErr w:type="gramEnd"/>
      <w:r w:rsidRPr="000D54DF">
        <w:rPr>
          <w:rFonts w:ascii="Courier New" w:hAnsi="Courier New"/>
        </w:rPr>
        <w:t>/p&gt;</w:t>
      </w:r>
    </w:p>
    <w:p w:rsidR="000D54DF" w:rsidRPr="000D54DF" w:rsidRDefault="000D54DF" w:rsidP="000D54DF">
      <w:pPr>
        <w:rPr>
          <w:rFonts w:ascii="Courier New" w:hAnsi="Courier New"/>
        </w:rPr>
      </w:pPr>
      <w:r w:rsidRPr="000D54DF">
        <w:rPr>
          <w:rFonts w:ascii="Courier New" w:hAnsi="Courier New"/>
        </w:rPr>
        <w:lastRenderedPageBreak/>
        <w:t xml:space="preserve">                    &lt;div </w:t>
      </w:r>
      <w:proofErr w:type="spellStart"/>
      <w:r w:rsidRPr="000D54DF">
        <w:rPr>
          <w:rFonts w:ascii="Courier New" w:hAnsi="Courier New"/>
        </w:rPr>
        <w:t>className</w:t>
      </w:r>
      <w:proofErr w:type="spellEnd"/>
      <w:r w:rsidRPr="000D54DF">
        <w:rPr>
          <w:rFonts w:ascii="Courier New" w:hAnsi="Courier New"/>
        </w:rPr>
        <w:t>="opacity-0"&gt;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&lt;button </w:t>
      </w:r>
      <w:proofErr w:type="spellStart"/>
      <w:r w:rsidRPr="000D54DF">
        <w:rPr>
          <w:rFonts w:ascii="Courier New" w:hAnsi="Courier New"/>
        </w:rPr>
        <w:t>onClick</w:t>
      </w:r>
      <w:proofErr w:type="spellEnd"/>
      <w:r w:rsidRPr="000D54DF">
        <w:rPr>
          <w:rFonts w:ascii="Courier New" w:hAnsi="Courier New"/>
        </w:rPr>
        <w:t>={</w:t>
      </w:r>
      <w:proofErr w:type="spellStart"/>
      <w:r w:rsidRPr="000D54DF">
        <w:rPr>
          <w:rFonts w:ascii="Courier New" w:hAnsi="Courier New"/>
        </w:rPr>
        <w:t>onStart</w:t>
      </w:r>
      <w:proofErr w:type="spellEnd"/>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 xml:space="preserve">="btn-wave-fill2 group w-full </w:t>
      </w:r>
      <w:proofErr w:type="spellStart"/>
      <w:proofErr w:type="gramStart"/>
      <w:r w:rsidRPr="000D54DF">
        <w:rPr>
          <w:rFonts w:ascii="Courier New" w:hAnsi="Courier New"/>
        </w:rPr>
        <w:t>md:w</w:t>
      </w:r>
      <w:proofErr w:type="gramEnd"/>
      <w:r w:rsidRPr="000D54DF">
        <w:rPr>
          <w:rFonts w:ascii="Courier New" w:hAnsi="Courier New"/>
        </w:rPr>
        <w:t>-auto</w:t>
      </w:r>
      <w:proofErr w:type="spellEnd"/>
      <w:r w:rsidRPr="000D54DF">
        <w:rPr>
          <w:rFonts w:ascii="Courier New" w:hAnsi="Courier New"/>
        </w:rPr>
        <w:t xml:space="preserve"> bg-orange-600 text-white px-8 py-5 md:px-14 md:py-7 rounded-[2rem] font-black text-</w:t>
      </w:r>
      <w:proofErr w:type="spellStart"/>
      <w:r w:rsidRPr="000D54DF">
        <w:rPr>
          <w:rFonts w:ascii="Courier New" w:hAnsi="Courier New"/>
        </w:rPr>
        <w:t>lg</w:t>
      </w:r>
      <w:proofErr w:type="spellEnd"/>
      <w:r w:rsidRPr="000D54DF">
        <w:rPr>
          <w:rFonts w:ascii="Courier New" w:hAnsi="Courier New"/>
        </w:rPr>
        <w:t xml:space="preserve"> </w:t>
      </w:r>
      <w:proofErr w:type="spellStart"/>
      <w:r w:rsidRPr="000D54DF">
        <w:rPr>
          <w:rFonts w:ascii="Courier New" w:hAnsi="Courier New"/>
        </w:rPr>
        <w:t>md:text-xl</w:t>
      </w:r>
      <w:proofErr w:type="spellEnd"/>
      <w:r w:rsidRPr="000D54DF">
        <w:rPr>
          <w:rFonts w:ascii="Courier New" w:hAnsi="Courier New"/>
        </w:rPr>
        <w:t xml:space="preserve"> flex items-center justify-center gap-4 transition-all hover:scale-105 shadow-2xl shadow-orange-600/40"&gt;</w:t>
      </w:r>
    </w:p>
    <w:p w:rsidR="000D54DF" w:rsidRPr="000D54DF" w:rsidRDefault="000D54DF" w:rsidP="000D54DF">
      <w:pPr>
        <w:rPr>
          <w:rFonts w:ascii="Courier New" w:hAnsi="Courier New"/>
        </w:rPr>
      </w:pPr>
      <w:r w:rsidRPr="000D54DF">
        <w:rPr>
          <w:rFonts w:ascii="Courier New" w:hAnsi="Courier New"/>
        </w:rPr>
        <w:t xml:space="preserve">                                START ANALYZING &lt;</w:t>
      </w:r>
      <w:proofErr w:type="spellStart"/>
      <w:r w:rsidRPr="000D54DF">
        <w:rPr>
          <w:rFonts w:ascii="Courier New" w:hAnsi="Courier New"/>
        </w:rPr>
        <w:t>ArrowRight</w:t>
      </w:r>
      <w:proofErr w:type="spellEnd"/>
      <w:r w:rsidRPr="000D54DF">
        <w:rPr>
          <w:rFonts w:ascii="Courier New" w:hAnsi="Courier New"/>
        </w:rPr>
        <w:t xml:space="preserve"> size</w:t>
      </w:r>
      <w:proofErr w:type="gramStart"/>
      <w:r w:rsidRPr="000D54DF">
        <w:rPr>
          <w:rFonts w:ascii="Courier New" w:hAnsi="Courier New"/>
        </w:rPr>
        <w:t>={</w:t>
      </w:r>
      <w:proofErr w:type="gramEnd"/>
      <w:r w:rsidRPr="000D54DF">
        <w:rPr>
          <w:rFonts w:ascii="Courier New" w:hAnsi="Courier New"/>
        </w:rPr>
        <w:t xml:space="preserve">24} </w:t>
      </w:r>
      <w:proofErr w:type="spellStart"/>
      <w:r w:rsidRPr="000D54DF">
        <w:rPr>
          <w:rFonts w:ascii="Courier New" w:hAnsi="Courier New"/>
        </w:rPr>
        <w:t>className</w:t>
      </w:r>
      <w:proofErr w:type="spellEnd"/>
      <w:r w:rsidRPr="000D54DF">
        <w:rPr>
          <w:rFonts w:ascii="Courier New" w:hAnsi="Courier New"/>
        </w:rPr>
        <w:t>="group-hover:translate-x-2 transition-transform" /&gt;</w:t>
      </w:r>
    </w:p>
    <w:p w:rsidR="000D54DF" w:rsidRPr="000D54DF" w:rsidRDefault="000D54DF" w:rsidP="000D54DF">
      <w:pPr>
        <w:rPr>
          <w:rFonts w:ascii="Courier New" w:hAnsi="Courier New"/>
        </w:rPr>
      </w:pPr>
      <w:r w:rsidRPr="000D54DF">
        <w:rPr>
          <w:rFonts w:ascii="Courier New" w:hAnsi="Courier New"/>
        </w:rPr>
        <w:t xml:space="preserve">                            &lt;/button&gt;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E62F0D" w:rsidRDefault="000D54DF" w:rsidP="000D54DF">
      <w:r w:rsidRPr="000D54DF">
        <w:rPr>
          <w:rFonts w:ascii="Courier New" w:hAnsi="Courier New"/>
        </w:rPr>
        <w:t xml:space="preserve">            &lt;/section&gt;</w:t>
      </w:r>
    </w:p>
    <w:p w:rsidR="00FB42B3" w:rsidRDefault="00E62F0D" w:rsidP="000D54DF">
      <w:pPr>
        <w:pStyle w:val="Heading3"/>
      </w:pPr>
      <w:bookmarkStart w:id="24" w:name="_Toc221053904"/>
      <w:r>
        <w:t xml:space="preserve">Snippets from </w:t>
      </w:r>
      <w:proofErr w:type="spellStart"/>
      <w:r>
        <w:t>ChatbotUI.jsx</w:t>
      </w:r>
      <w:proofErr w:type="spellEnd"/>
      <w:r>
        <w:t xml:space="preserve"> (Chat &amp; Chart Handling):</w:t>
      </w:r>
      <w:bookmarkEnd w:id="24"/>
    </w:p>
    <w:p w:rsidR="000D54DF" w:rsidRPr="000D54DF" w:rsidRDefault="000D54DF" w:rsidP="000D54DF">
      <w:pPr>
        <w:rPr>
          <w:rFonts w:ascii="Courier New" w:hAnsi="Courier New"/>
        </w:rPr>
      </w:pPr>
      <w:proofErr w:type="spellStart"/>
      <w:r w:rsidRPr="000D54DF">
        <w:rPr>
          <w:rFonts w:ascii="Courier New" w:hAnsi="Courier New"/>
        </w:rPr>
        <w:t>const</w:t>
      </w:r>
      <w:proofErr w:type="spellEnd"/>
      <w:r w:rsidRPr="000D54DF">
        <w:rPr>
          <w:rFonts w:ascii="Courier New" w:hAnsi="Courier New"/>
        </w:rPr>
        <w:t xml:space="preserve"> </w:t>
      </w:r>
      <w:proofErr w:type="spellStart"/>
      <w:r w:rsidRPr="000D54DF">
        <w:rPr>
          <w:rFonts w:ascii="Courier New" w:hAnsi="Courier New"/>
        </w:rPr>
        <w:t>ChatbotUI</w:t>
      </w:r>
      <w:proofErr w:type="spellEnd"/>
      <w:r w:rsidRPr="000D54DF">
        <w:rPr>
          <w:rFonts w:ascii="Courier New" w:hAnsi="Courier New"/>
        </w:rPr>
        <w:t xml:space="preserve"> = </w:t>
      </w:r>
      <w:proofErr w:type="gramStart"/>
      <w:r w:rsidRPr="000D54DF">
        <w:rPr>
          <w:rFonts w:ascii="Courier New" w:hAnsi="Courier New"/>
        </w:rPr>
        <w:t>({ messages</w:t>
      </w:r>
      <w:proofErr w:type="gramEnd"/>
      <w:r w:rsidRPr="000D54DF">
        <w:rPr>
          <w:rFonts w:ascii="Courier New" w:hAnsi="Courier New"/>
        </w:rPr>
        <w:t xml:space="preserve">, input, </w:t>
      </w:r>
      <w:proofErr w:type="spellStart"/>
      <w:r w:rsidRPr="000D54DF">
        <w:rPr>
          <w:rFonts w:ascii="Courier New" w:hAnsi="Courier New"/>
        </w:rPr>
        <w:t>setInput</w:t>
      </w:r>
      <w:proofErr w:type="spellEnd"/>
      <w:r w:rsidRPr="000D54DF">
        <w:rPr>
          <w:rFonts w:ascii="Courier New" w:hAnsi="Courier New"/>
        </w:rPr>
        <w:t xml:space="preserve">, </w:t>
      </w:r>
      <w:proofErr w:type="spellStart"/>
      <w:r w:rsidRPr="000D54DF">
        <w:rPr>
          <w:rFonts w:ascii="Courier New" w:hAnsi="Courier New"/>
        </w:rPr>
        <w:t>onSend</w:t>
      </w:r>
      <w:proofErr w:type="spellEnd"/>
      <w:r w:rsidRPr="000D54DF">
        <w:rPr>
          <w:rFonts w:ascii="Courier New" w:hAnsi="Courier New"/>
        </w:rPr>
        <w:t xml:space="preserve">, </w:t>
      </w:r>
      <w:proofErr w:type="spellStart"/>
      <w:r w:rsidRPr="000D54DF">
        <w:rPr>
          <w:rFonts w:ascii="Courier New" w:hAnsi="Courier New"/>
        </w:rPr>
        <w:t>onUpload</w:t>
      </w:r>
      <w:proofErr w:type="spellEnd"/>
      <w:r w:rsidRPr="000D54DF">
        <w:rPr>
          <w:rFonts w:ascii="Courier New" w:hAnsi="Courier New"/>
        </w:rPr>
        <w:t xml:space="preserve">, </w:t>
      </w:r>
      <w:proofErr w:type="spellStart"/>
      <w:r w:rsidRPr="000D54DF">
        <w:rPr>
          <w:rFonts w:ascii="Courier New" w:hAnsi="Courier New"/>
        </w:rPr>
        <w:t>onDownload</w:t>
      </w:r>
      <w:proofErr w:type="spellEnd"/>
      <w:r w:rsidRPr="000D54DF">
        <w:rPr>
          <w:rFonts w:ascii="Courier New" w:hAnsi="Courier New"/>
        </w:rPr>
        <w:t xml:space="preserve">, </w:t>
      </w:r>
      <w:proofErr w:type="spellStart"/>
      <w:r w:rsidRPr="000D54DF">
        <w:rPr>
          <w:rFonts w:ascii="Courier New" w:hAnsi="Courier New"/>
        </w:rPr>
        <w:t>setFile</w:t>
      </w:r>
      <w:proofErr w:type="spellEnd"/>
      <w:r w:rsidRPr="000D54DF">
        <w:rPr>
          <w:rFonts w:ascii="Courier New" w:hAnsi="Courier New"/>
        </w:rPr>
        <w:t xml:space="preserve">, loading, </w:t>
      </w:r>
      <w:proofErr w:type="spellStart"/>
      <w:r w:rsidRPr="000D54DF">
        <w:rPr>
          <w:rFonts w:ascii="Courier New" w:hAnsi="Courier New"/>
        </w:rPr>
        <w:t>onBack</w:t>
      </w:r>
      <w:proofErr w:type="spellEnd"/>
      <w:r w:rsidRPr="000D54DF">
        <w:rPr>
          <w:rFonts w:ascii="Courier New" w:hAnsi="Courier New"/>
        </w:rPr>
        <w:t xml:space="preserve"> }) =&gt;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w:t>
      </w:r>
      <w:proofErr w:type="spellStart"/>
      <w:r w:rsidRPr="000D54DF">
        <w:rPr>
          <w:rFonts w:ascii="Courier New" w:hAnsi="Courier New"/>
        </w:rPr>
        <w:t>scrollRef</w:t>
      </w:r>
      <w:proofErr w:type="spellEnd"/>
      <w:r w:rsidRPr="000D54DF">
        <w:rPr>
          <w:rFonts w:ascii="Courier New" w:hAnsi="Courier New"/>
        </w:rPr>
        <w:t xml:space="preserve"> = </w:t>
      </w:r>
      <w:proofErr w:type="spellStart"/>
      <w:r w:rsidRPr="000D54DF">
        <w:rPr>
          <w:rFonts w:ascii="Courier New" w:hAnsi="Courier New"/>
        </w:rPr>
        <w:t>useRef</w:t>
      </w:r>
      <w:proofErr w:type="spellEnd"/>
      <w:r w:rsidRPr="000D54DF">
        <w:rPr>
          <w:rFonts w:ascii="Courier New" w:hAnsi="Courier New"/>
        </w:rPr>
        <w:t>(null);</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useEffect</w:t>
      </w:r>
      <w:proofErr w:type="spellEnd"/>
      <w:r w:rsidRPr="000D54DF">
        <w:rPr>
          <w:rFonts w:ascii="Courier New" w:hAnsi="Courier New"/>
        </w:rPr>
        <w:t>(</w:t>
      </w:r>
      <w:proofErr w:type="gramEnd"/>
      <w:r w:rsidRPr="000D54DF">
        <w:rPr>
          <w:rFonts w:ascii="Courier New" w:hAnsi="Courier New"/>
        </w:rPr>
        <w:t>() =&gt; {</w:t>
      </w:r>
    </w:p>
    <w:p w:rsidR="000D54DF" w:rsidRPr="000D54DF" w:rsidRDefault="000D54DF" w:rsidP="000D54DF">
      <w:pPr>
        <w:rPr>
          <w:rFonts w:ascii="Courier New" w:hAnsi="Courier New"/>
        </w:rPr>
      </w:pPr>
      <w:r w:rsidRPr="000D54DF">
        <w:rPr>
          <w:rFonts w:ascii="Courier New" w:hAnsi="Courier New"/>
        </w:rPr>
        <w:t xml:space="preserve">        if (</w:t>
      </w:r>
      <w:proofErr w:type="spellStart"/>
      <w:r w:rsidRPr="000D54DF">
        <w:rPr>
          <w:rFonts w:ascii="Courier New" w:hAnsi="Courier New"/>
        </w:rPr>
        <w:t>scrollRef.current</w:t>
      </w:r>
      <w:proofErr w:type="spellEnd"/>
      <w:r w:rsidRPr="000D54DF">
        <w:rPr>
          <w:rFonts w:ascii="Courier New" w:hAnsi="Courier New"/>
        </w:rPr>
        <w:t>) {</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scrollRef.current.scrollTop</w:t>
      </w:r>
      <w:proofErr w:type="spellEnd"/>
      <w:proofErr w:type="gramEnd"/>
      <w:r w:rsidRPr="000D54DF">
        <w:rPr>
          <w:rFonts w:ascii="Courier New" w:hAnsi="Courier New"/>
        </w:rPr>
        <w:t xml:space="preserve"> = </w:t>
      </w:r>
      <w:proofErr w:type="spellStart"/>
      <w:r w:rsidRPr="000D54DF">
        <w:rPr>
          <w:rFonts w:ascii="Courier New" w:hAnsi="Courier New"/>
        </w:rPr>
        <w:t>scrollRef.current.scrollHeight</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 [messages, loading]);</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lastRenderedPageBreak/>
        <w:t xml:space="preserve">    </w:t>
      </w:r>
      <w:proofErr w:type="spellStart"/>
      <w:r w:rsidRPr="000D54DF">
        <w:rPr>
          <w:rFonts w:ascii="Courier New" w:hAnsi="Courier New"/>
        </w:rPr>
        <w:t>const</w:t>
      </w:r>
      <w:proofErr w:type="spellEnd"/>
      <w:r w:rsidRPr="000D54DF">
        <w:rPr>
          <w:rFonts w:ascii="Courier New" w:hAnsi="Courier New"/>
        </w:rPr>
        <w:t xml:space="preserve"> [</w:t>
      </w:r>
      <w:proofErr w:type="spellStart"/>
      <w:r w:rsidRPr="000D54DF">
        <w:rPr>
          <w:rFonts w:ascii="Courier New" w:hAnsi="Courier New"/>
        </w:rPr>
        <w:t>isDragging</w:t>
      </w:r>
      <w:proofErr w:type="spellEnd"/>
      <w:r w:rsidRPr="000D54DF">
        <w:rPr>
          <w:rFonts w:ascii="Courier New" w:hAnsi="Courier New"/>
        </w:rPr>
        <w:t xml:space="preserve">, </w:t>
      </w:r>
      <w:proofErr w:type="spellStart"/>
      <w:r w:rsidRPr="000D54DF">
        <w:rPr>
          <w:rFonts w:ascii="Courier New" w:hAnsi="Courier New"/>
        </w:rPr>
        <w:t>setIsDragging</w:t>
      </w:r>
      <w:proofErr w:type="spellEnd"/>
      <w:r w:rsidRPr="000D54DF">
        <w:rPr>
          <w:rFonts w:ascii="Courier New" w:hAnsi="Courier New"/>
        </w:rPr>
        <w:t xml:space="preserve">] = </w:t>
      </w:r>
      <w:proofErr w:type="spellStart"/>
      <w:r w:rsidRPr="000D54DF">
        <w:rPr>
          <w:rFonts w:ascii="Courier New" w:hAnsi="Courier New"/>
        </w:rPr>
        <w:t>React.useState</w:t>
      </w:r>
      <w:proofErr w:type="spellEnd"/>
      <w:r w:rsidRPr="000D54DF">
        <w:rPr>
          <w:rFonts w:ascii="Courier New" w:hAnsi="Courier New"/>
        </w:rPr>
        <w:t>(false);</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 When dragging a file over the window</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w:t>
      </w:r>
      <w:proofErr w:type="spellStart"/>
      <w:r w:rsidRPr="000D54DF">
        <w:rPr>
          <w:rFonts w:ascii="Courier New" w:hAnsi="Courier New"/>
        </w:rPr>
        <w:t>onDragOver</w:t>
      </w:r>
      <w:proofErr w:type="spellEnd"/>
      <w:r w:rsidRPr="000D54DF">
        <w:rPr>
          <w:rFonts w:ascii="Courier New" w:hAnsi="Courier New"/>
        </w:rPr>
        <w:t xml:space="preserve"> = (e) =&gt; {</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e.preventDefault</w:t>
      </w:r>
      <w:proofErr w:type="spellEnd"/>
      <w:proofErr w:type="gram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setIsDragging</w:t>
      </w:r>
      <w:proofErr w:type="spellEnd"/>
      <w:r w:rsidRPr="000D54DF">
        <w:rPr>
          <w:rFonts w:ascii="Courier New" w:hAnsi="Courier New"/>
        </w:rPr>
        <w:t>(true);</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 When dragging leaves the window</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w:t>
      </w:r>
      <w:proofErr w:type="spellStart"/>
      <w:r w:rsidRPr="000D54DF">
        <w:rPr>
          <w:rFonts w:ascii="Courier New" w:hAnsi="Courier New"/>
        </w:rPr>
        <w:t>onDragLeave</w:t>
      </w:r>
      <w:proofErr w:type="spellEnd"/>
      <w:r w:rsidRPr="000D54DF">
        <w:rPr>
          <w:rFonts w:ascii="Courier New" w:hAnsi="Courier New"/>
        </w:rPr>
        <w:t xml:space="preserve"> = (e) =&gt; {</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e.preventDefault</w:t>
      </w:r>
      <w:proofErr w:type="spellEnd"/>
      <w:proofErr w:type="gram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setIsDragging</w:t>
      </w:r>
      <w:proofErr w:type="spellEnd"/>
      <w:r w:rsidRPr="000D54DF">
        <w:rPr>
          <w:rFonts w:ascii="Courier New" w:hAnsi="Courier New"/>
        </w:rPr>
        <w:t>(false);</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 Handling the file drop</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w:t>
      </w:r>
      <w:proofErr w:type="spellStart"/>
      <w:r w:rsidRPr="000D54DF">
        <w:rPr>
          <w:rFonts w:ascii="Courier New" w:hAnsi="Courier New"/>
        </w:rPr>
        <w:t>onDrop</w:t>
      </w:r>
      <w:proofErr w:type="spellEnd"/>
      <w:r w:rsidRPr="000D54DF">
        <w:rPr>
          <w:rFonts w:ascii="Courier New" w:hAnsi="Courier New"/>
        </w:rPr>
        <w:t xml:space="preserve"> = (e) =&gt; {</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e.preventDefault</w:t>
      </w:r>
      <w:proofErr w:type="spellEnd"/>
      <w:proofErr w:type="gram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setIsDragging</w:t>
      </w:r>
      <w:proofErr w:type="spellEnd"/>
      <w:r w:rsidRPr="000D54DF">
        <w:rPr>
          <w:rFonts w:ascii="Courier New" w:hAnsi="Courier New"/>
        </w:rPr>
        <w:t>(false);</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files = </w:t>
      </w:r>
      <w:proofErr w:type="spellStart"/>
      <w:proofErr w:type="gramStart"/>
      <w:r w:rsidRPr="000D54DF">
        <w:rPr>
          <w:rFonts w:ascii="Courier New" w:hAnsi="Courier New"/>
        </w:rPr>
        <w:t>e.dataTransfer.files</w:t>
      </w:r>
      <w:proofErr w:type="spellEnd"/>
      <w:proofErr w:type="gram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if (files &amp;&amp; </w:t>
      </w:r>
      <w:proofErr w:type="spellStart"/>
      <w:proofErr w:type="gramStart"/>
      <w:r w:rsidRPr="000D54DF">
        <w:rPr>
          <w:rFonts w:ascii="Courier New" w:hAnsi="Courier New"/>
        </w:rPr>
        <w:t>files.length</w:t>
      </w:r>
      <w:proofErr w:type="spellEnd"/>
      <w:proofErr w:type="gramEnd"/>
      <w:r w:rsidRPr="000D54DF">
        <w:rPr>
          <w:rFonts w:ascii="Courier New" w:hAnsi="Courier New"/>
        </w:rPr>
        <w:t xml:space="preserve"> &gt; 0)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f = </w:t>
      </w:r>
      <w:proofErr w:type="gramStart"/>
      <w:r w:rsidRPr="000D54DF">
        <w:rPr>
          <w:rFonts w:ascii="Courier New" w:hAnsi="Courier New"/>
        </w:rPr>
        <w:t>files[</w:t>
      </w:r>
      <w:proofErr w:type="gramEnd"/>
      <w:r w:rsidRPr="000D54DF">
        <w:rPr>
          <w:rFonts w:ascii="Courier New" w:hAnsi="Courier New"/>
        </w:rPr>
        <w:t>0];</w:t>
      </w:r>
    </w:p>
    <w:p w:rsidR="000D54DF" w:rsidRPr="000D54DF" w:rsidRDefault="000D54DF" w:rsidP="000D54DF">
      <w:pPr>
        <w:rPr>
          <w:rFonts w:ascii="Courier New" w:hAnsi="Courier New"/>
        </w:rPr>
      </w:pPr>
      <w:r w:rsidRPr="000D54DF">
        <w:rPr>
          <w:rFonts w:ascii="Courier New" w:hAnsi="Courier New"/>
        </w:rPr>
        <w:t xml:space="preserve">            if (</w:t>
      </w:r>
      <w:proofErr w:type="spellStart"/>
      <w:r w:rsidRPr="000D54DF">
        <w:rPr>
          <w:rFonts w:ascii="Courier New" w:hAnsi="Courier New"/>
        </w:rPr>
        <w:t>f.</w:t>
      </w:r>
      <w:proofErr w:type="gramStart"/>
      <w:r w:rsidRPr="000D54DF">
        <w:rPr>
          <w:rFonts w:ascii="Courier New" w:hAnsi="Courier New"/>
        </w:rPr>
        <w:t>name.endsWith</w:t>
      </w:r>
      <w:proofErr w:type="spellEnd"/>
      <w:proofErr w:type="gramEnd"/>
      <w:r w:rsidRPr="000D54DF">
        <w:rPr>
          <w:rFonts w:ascii="Courier New" w:hAnsi="Courier New"/>
        </w:rPr>
        <w:t>('.csv'))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setFile</w:t>
      </w:r>
      <w:proofErr w:type="spellEnd"/>
      <w:r w:rsidRPr="000D54DF">
        <w:rPr>
          <w:rFonts w:ascii="Courier New" w:hAnsi="Courier New"/>
        </w:rPr>
        <w:t>(f);</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onUpload</w:t>
      </w:r>
      <w:proofErr w:type="spellEnd"/>
      <w:r w:rsidRPr="000D54DF">
        <w:rPr>
          <w:rFonts w:ascii="Courier New" w:hAnsi="Courier New"/>
        </w:rPr>
        <w:t>(f);</w:t>
      </w:r>
    </w:p>
    <w:p w:rsidR="000D54DF" w:rsidRPr="000D54DF" w:rsidRDefault="000D54DF" w:rsidP="000D54DF">
      <w:pPr>
        <w:rPr>
          <w:rFonts w:ascii="Courier New" w:hAnsi="Courier New"/>
        </w:rPr>
      </w:pPr>
      <w:r w:rsidRPr="000D54DF">
        <w:rPr>
          <w:rFonts w:ascii="Courier New" w:hAnsi="Courier New"/>
        </w:rPr>
        <w:t xml:space="preserve">            } else {</w:t>
      </w:r>
    </w:p>
    <w:p w:rsidR="000D54DF" w:rsidRPr="000D54DF" w:rsidRDefault="000D54DF" w:rsidP="000D54DF">
      <w:pPr>
        <w:rPr>
          <w:rFonts w:ascii="Courier New" w:hAnsi="Courier New"/>
        </w:rPr>
      </w:pPr>
      <w:r w:rsidRPr="000D54DF">
        <w:rPr>
          <w:rFonts w:ascii="Courier New" w:hAnsi="Courier New"/>
        </w:rPr>
        <w:lastRenderedPageBreak/>
        <w:t xml:space="preserve">                </w:t>
      </w:r>
      <w:proofErr w:type="gramStart"/>
      <w:r w:rsidRPr="000D54DF">
        <w:rPr>
          <w:rFonts w:ascii="Courier New" w:hAnsi="Courier New"/>
        </w:rPr>
        <w:t>alert(</w:t>
      </w:r>
      <w:proofErr w:type="gramEnd"/>
      <w:r w:rsidRPr="000D54DF">
        <w:rPr>
          <w:rFonts w:ascii="Courier New" w:hAnsi="Courier New"/>
        </w:rPr>
        <w:t>"Please drop a CSV file.");</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return (</w:t>
      </w:r>
    </w:p>
    <w:p w:rsidR="000D54DF" w:rsidRPr="000D54DF" w:rsidRDefault="000D54DF" w:rsidP="000D54DF">
      <w:pPr>
        <w:rPr>
          <w:rFonts w:ascii="Courier New" w:hAnsi="Courier New"/>
        </w:rPr>
      </w:pPr>
      <w:r w:rsidRPr="000D54DF">
        <w:rPr>
          <w:rFonts w:ascii="Courier New" w:hAnsi="Courier New"/>
        </w:rPr>
        <w:t xml:space="preserve">        &lt;div</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 xml:space="preserve">="flex flex-col h-screen </w:t>
      </w:r>
      <w:proofErr w:type="spellStart"/>
      <w:r w:rsidRPr="000D54DF">
        <w:rPr>
          <w:rFonts w:ascii="Courier New" w:hAnsi="Courier New"/>
        </w:rPr>
        <w:t>bg</w:t>
      </w:r>
      <w:proofErr w:type="spellEnd"/>
      <w:r w:rsidRPr="000D54DF">
        <w:rPr>
          <w:rFonts w:ascii="Courier New" w:hAnsi="Courier New"/>
        </w:rPr>
        <w:t>-transparent text-slate-100 font-sans relative overflow-hidden"</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onDragOver</w:t>
      </w:r>
      <w:proofErr w:type="spellEnd"/>
      <w:r w:rsidRPr="000D54DF">
        <w:rPr>
          <w:rFonts w:ascii="Courier New" w:hAnsi="Courier New"/>
        </w:rPr>
        <w:t>={</w:t>
      </w:r>
      <w:proofErr w:type="spellStart"/>
      <w:r w:rsidRPr="000D54DF">
        <w:rPr>
          <w:rFonts w:ascii="Courier New" w:hAnsi="Courier New"/>
        </w:rPr>
        <w:t>onDragOver</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onDragLeave</w:t>
      </w:r>
      <w:proofErr w:type="spellEnd"/>
      <w:r w:rsidRPr="000D54DF">
        <w:rPr>
          <w:rFonts w:ascii="Courier New" w:hAnsi="Courier New"/>
        </w:rPr>
        <w:t>={</w:t>
      </w:r>
      <w:proofErr w:type="spellStart"/>
      <w:r w:rsidRPr="000D54DF">
        <w:rPr>
          <w:rFonts w:ascii="Courier New" w:hAnsi="Courier New"/>
        </w:rPr>
        <w:t>onDragLeave</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onDrop</w:t>
      </w:r>
      <w:proofErr w:type="spellEnd"/>
      <w:r w:rsidRPr="000D54DF">
        <w:rPr>
          <w:rFonts w:ascii="Courier New" w:hAnsi="Courier New"/>
        </w:rPr>
        <w:t>={</w:t>
      </w:r>
      <w:proofErr w:type="spellStart"/>
      <w:r w:rsidRPr="000D54DF">
        <w:rPr>
          <w:rFonts w:ascii="Courier New" w:hAnsi="Courier New"/>
        </w:rPr>
        <w:t>onDrop</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NeuralBackground</w:t>
      </w:r>
      <w:proofErr w:type="spellEnd"/>
      <w:r w:rsidRPr="000D54DF">
        <w:rPr>
          <w:rFonts w:ascii="Courier New" w:hAnsi="Courier New"/>
        </w:rPr>
        <w:t xml:space="preserve"> </w:t>
      </w:r>
      <w:proofErr w:type="spellStart"/>
      <w:r w:rsidRPr="000D54DF">
        <w:rPr>
          <w:rFonts w:ascii="Courier New" w:hAnsi="Courier New"/>
        </w:rPr>
        <w:t>isThinking</w:t>
      </w:r>
      <w:proofErr w:type="spellEnd"/>
      <w:r w:rsidRPr="000D54DF">
        <w:rPr>
          <w:rFonts w:ascii="Courier New" w:hAnsi="Courier New"/>
        </w:rPr>
        <w:t>={loading} /&gt;</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isDragging</w:t>
      </w:r>
      <w:proofErr w:type="spellEnd"/>
      <w:r w:rsidRPr="000D54DF">
        <w:rPr>
          <w:rFonts w:ascii="Courier New" w:hAnsi="Courier New"/>
        </w:rPr>
        <w:t xml:space="preserve"> &amp;&amp; (</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="absolute inset-0 z-50 bg-orange-500/20 backdrop-blur-</w:t>
      </w:r>
      <w:proofErr w:type="spellStart"/>
      <w:r w:rsidRPr="000D54DF">
        <w:rPr>
          <w:rFonts w:ascii="Courier New" w:hAnsi="Courier New"/>
        </w:rPr>
        <w:t>sm</w:t>
      </w:r>
      <w:proofErr w:type="spellEnd"/>
      <w:r w:rsidRPr="000D54DF">
        <w:rPr>
          <w:rFonts w:ascii="Courier New" w:hAnsi="Courier New"/>
        </w:rPr>
        <w:t xml:space="preserve"> border-4 border-orange-500 border-dashed m-2 md:m-4 rounded-3xl flex items-center justify-center animate-pulse pointer-events-none"&gt;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w:t>
      </w:r>
      <w:proofErr w:type="spellStart"/>
      <w:r w:rsidRPr="000D54DF">
        <w:rPr>
          <w:rFonts w:ascii="Courier New" w:hAnsi="Courier New"/>
        </w:rPr>
        <w:t>bg</w:t>
      </w:r>
      <w:proofErr w:type="spellEnd"/>
      <w:r w:rsidRPr="000D54DF">
        <w:rPr>
          <w:rFonts w:ascii="Courier New" w:hAnsi="Courier New"/>
        </w:rPr>
        <w:t>-black/80 p-8 rounded-3xl border border-orange-500/50 flex flex-col items-center gap-4"&gt;</w:t>
      </w:r>
    </w:p>
    <w:p w:rsidR="000D54DF" w:rsidRPr="000D54DF" w:rsidRDefault="000D54DF" w:rsidP="000D54DF">
      <w:pPr>
        <w:rPr>
          <w:rFonts w:ascii="Courier New" w:hAnsi="Courier New"/>
        </w:rPr>
      </w:pPr>
      <w:r w:rsidRPr="000D54DF">
        <w:rPr>
          <w:rFonts w:ascii="Courier New" w:hAnsi="Courier New"/>
        </w:rPr>
        <w:t xml:space="preserve">                        &lt;Upload size</w:t>
      </w:r>
      <w:proofErr w:type="gramStart"/>
      <w:r w:rsidRPr="000D54DF">
        <w:rPr>
          <w:rFonts w:ascii="Courier New" w:hAnsi="Courier New"/>
        </w:rPr>
        <w:t>={</w:t>
      </w:r>
      <w:proofErr w:type="gramEnd"/>
      <w:r w:rsidRPr="000D54DF">
        <w:rPr>
          <w:rFonts w:ascii="Courier New" w:hAnsi="Courier New"/>
        </w:rPr>
        <w:t xml:space="preserve">48} </w:t>
      </w:r>
      <w:proofErr w:type="spellStart"/>
      <w:r w:rsidRPr="000D54DF">
        <w:rPr>
          <w:rFonts w:ascii="Courier New" w:hAnsi="Courier New"/>
        </w:rPr>
        <w:t>className</w:t>
      </w:r>
      <w:proofErr w:type="spellEnd"/>
      <w:r w:rsidRPr="000D54DF">
        <w:rPr>
          <w:rFonts w:ascii="Courier New" w:hAnsi="Courier New"/>
        </w:rPr>
        <w:t>="text-orange-500" /&gt;</w:t>
      </w:r>
    </w:p>
    <w:p w:rsidR="000D54DF" w:rsidRPr="000D54DF" w:rsidRDefault="000D54DF" w:rsidP="000D54DF">
      <w:pPr>
        <w:rPr>
          <w:rFonts w:ascii="Courier New" w:hAnsi="Courier New"/>
        </w:rPr>
      </w:pPr>
      <w:r w:rsidRPr="000D54DF">
        <w:rPr>
          <w:rFonts w:ascii="Courier New" w:hAnsi="Courier New"/>
        </w:rPr>
        <w:t xml:space="preserve">                        &lt;h2 </w:t>
      </w:r>
      <w:proofErr w:type="spellStart"/>
      <w:r w:rsidRPr="000D54DF">
        <w:rPr>
          <w:rFonts w:ascii="Courier New" w:hAnsi="Courier New"/>
        </w:rPr>
        <w:t>className</w:t>
      </w:r>
      <w:proofErr w:type="spellEnd"/>
      <w:r w:rsidRPr="000D54DF">
        <w:rPr>
          <w:rFonts w:ascii="Courier New" w:hAnsi="Courier New"/>
        </w:rPr>
        <w:t>="text-2xl font-bold text-white"&gt;Drop Dataset Here&lt;/h2&gt;</w:t>
      </w:r>
    </w:p>
    <w:p w:rsidR="000D54DF" w:rsidRPr="000D54DF" w:rsidRDefault="000D54DF" w:rsidP="000D54DF">
      <w:pPr>
        <w:rPr>
          <w:rFonts w:ascii="Courier New" w:hAnsi="Courier New"/>
        </w:rPr>
      </w:pPr>
      <w:r w:rsidRPr="000D54DF">
        <w:rPr>
          <w:rFonts w:ascii="Courier New" w:hAnsi="Courier New"/>
        </w:rPr>
        <w:lastRenderedPageBreak/>
        <w:t xml:space="preserve">                        &lt;p </w:t>
      </w:r>
      <w:proofErr w:type="spellStart"/>
      <w:r w:rsidRPr="000D54DF">
        <w:rPr>
          <w:rFonts w:ascii="Courier New" w:hAnsi="Courier New"/>
        </w:rPr>
        <w:t>className</w:t>
      </w:r>
      <w:proofErr w:type="spellEnd"/>
      <w:r w:rsidRPr="000D54DF">
        <w:rPr>
          <w:rFonts w:ascii="Courier New" w:hAnsi="Courier New"/>
        </w:rPr>
        <w:t>="text-slate-400"&gt;Release to analyze CSV&lt;/p&gt;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&lt;header </w:t>
      </w:r>
      <w:proofErr w:type="spellStart"/>
      <w:r w:rsidRPr="000D54DF">
        <w:rPr>
          <w:rFonts w:ascii="Courier New" w:hAnsi="Courier New"/>
        </w:rPr>
        <w:t>className</w:t>
      </w:r>
      <w:proofErr w:type="spellEnd"/>
      <w:r w:rsidRPr="000D54DF">
        <w:rPr>
          <w:rFonts w:ascii="Courier New" w:hAnsi="Courier New"/>
        </w:rPr>
        <w:t xml:space="preserve">="px-4 py-3 </w:t>
      </w:r>
      <w:proofErr w:type="gramStart"/>
      <w:r w:rsidRPr="000D54DF">
        <w:rPr>
          <w:rFonts w:ascii="Courier New" w:hAnsi="Courier New"/>
        </w:rPr>
        <w:t>md:px</w:t>
      </w:r>
      <w:proofErr w:type="gramEnd"/>
      <w:r w:rsidRPr="000D54DF">
        <w:rPr>
          <w:rFonts w:ascii="Courier New" w:hAnsi="Courier New"/>
        </w:rPr>
        <w:t>-6 md:py-4 border-b border-white/5 bg-zinc-950/80 backdrop-blur-xl flex justify-between items-center shrink-0"&gt;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="flex items-center gap-4"&gt;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w:t>
      </w:r>
      <w:proofErr w:type="spellStart"/>
      <w:proofErr w:type="gramStart"/>
      <w:r w:rsidRPr="000D54DF">
        <w:rPr>
          <w:rFonts w:ascii="Courier New" w:hAnsi="Courier New"/>
        </w:rPr>
        <w:t>motion.button</w:t>
      </w:r>
      <w:proofErr w:type="spellEnd"/>
      <w:proofErr w:type="gramEnd"/>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onClick</w:t>
      </w:r>
      <w:proofErr w:type="spellEnd"/>
      <w:r w:rsidRPr="000D54DF">
        <w:rPr>
          <w:rFonts w:ascii="Courier New" w:hAnsi="Courier New"/>
        </w:rPr>
        <w:t>={</w:t>
      </w:r>
      <w:proofErr w:type="spellStart"/>
      <w:r w:rsidRPr="000D54DF">
        <w:rPr>
          <w:rFonts w:ascii="Courier New" w:hAnsi="Courier New"/>
        </w:rPr>
        <w:t>onBack</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whileHover</w:t>
      </w:r>
      <w:proofErr w:type="spellEnd"/>
      <w:proofErr w:type="gramStart"/>
      <w:r w:rsidRPr="000D54DF">
        <w:rPr>
          <w:rFonts w:ascii="Courier New" w:hAnsi="Courier New"/>
        </w:rPr>
        <w:t>={</w:t>
      </w:r>
      <w:proofErr w:type="gramEnd"/>
      <w:r w:rsidRPr="000D54DF">
        <w:rPr>
          <w:rFonts w:ascii="Courier New" w:hAnsi="Courier New"/>
        </w:rPr>
        <w:t>{ scale: 1.1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whileTap</w:t>
      </w:r>
      <w:proofErr w:type="spellEnd"/>
      <w:proofErr w:type="gramStart"/>
      <w:r w:rsidRPr="000D54DF">
        <w:rPr>
          <w:rFonts w:ascii="Courier New" w:hAnsi="Courier New"/>
        </w:rPr>
        <w:t>={</w:t>
      </w:r>
      <w:proofErr w:type="gramEnd"/>
      <w:r w:rsidRPr="000D54DF">
        <w:rPr>
          <w:rFonts w:ascii="Courier New" w:hAnsi="Courier New"/>
        </w:rPr>
        <w:t>{ scale: 0.95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="p-2 rounded-full hover:bg-slate-100 transition-colors"</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ChevronLeft</w:t>
      </w:r>
      <w:proofErr w:type="spellEnd"/>
      <w:r w:rsidRPr="000D54DF">
        <w:rPr>
          <w:rFonts w:ascii="Courier New" w:hAnsi="Courier New"/>
        </w:rPr>
        <w:t xml:space="preserve"> size</w:t>
      </w:r>
      <w:proofErr w:type="gramStart"/>
      <w:r w:rsidRPr="000D54DF">
        <w:rPr>
          <w:rFonts w:ascii="Courier New" w:hAnsi="Courier New"/>
        </w:rPr>
        <w:t>={</w:t>
      </w:r>
      <w:proofErr w:type="gramEnd"/>
      <w:r w:rsidRPr="000D54DF">
        <w:rPr>
          <w:rFonts w:ascii="Courier New" w:hAnsi="Courier New"/>
        </w:rPr>
        <w:t xml:space="preserve">24} </w:t>
      </w:r>
      <w:proofErr w:type="spellStart"/>
      <w:r w:rsidRPr="000D54DF">
        <w:rPr>
          <w:rFonts w:ascii="Courier New" w:hAnsi="Courier New"/>
        </w:rPr>
        <w:t>className</w:t>
      </w:r>
      <w:proofErr w:type="spellEnd"/>
      <w:r w:rsidRPr="000D54DF">
        <w:rPr>
          <w:rFonts w:ascii="Courier New" w:hAnsi="Courier New"/>
        </w:rPr>
        <w:t>="text-slate-600" /&gt;</w:t>
      </w:r>
    </w:p>
    <w:p w:rsidR="000D54DF" w:rsidRPr="000D54DF" w:rsidRDefault="000D54DF" w:rsidP="000D54DF">
      <w:pPr>
        <w:rPr>
          <w:rFonts w:ascii="Courier New" w:hAnsi="Courier New"/>
        </w:rPr>
      </w:pPr>
      <w:r w:rsidRPr="000D54DF">
        <w:rPr>
          <w:rFonts w:ascii="Courier New" w:hAnsi="Courier New"/>
        </w:rPr>
        <w:t xml:space="preserve">                        &lt;/</w:t>
      </w:r>
      <w:proofErr w:type="spellStart"/>
      <w:proofErr w:type="gramStart"/>
      <w:r w:rsidRPr="000D54DF">
        <w:rPr>
          <w:rFonts w:ascii="Courier New" w:hAnsi="Courier New"/>
        </w:rPr>
        <w:t>motion.button</w:t>
      </w:r>
      <w:proofErr w:type="spellEnd"/>
      <w:proofErr w:type="gram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="flex items-center gap-3"&gt;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="relative"&gt;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="absolute inset-[-4px] bg-orange-500/20 rounded-xl blur-</w:t>
      </w:r>
      <w:proofErr w:type="spellStart"/>
      <w:r w:rsidRPr="000D54DF">
        <w:rPr>
          <w:rFonts w:ascii="Courier New" w:hAnsi="Courier New"/>
        </w:rPr>
        <w:t>lg</w:t>
      </w:r>
      <w:proofErr w:type="spellEnd"/>
      <w:r w:rsidRPr="000D54DF">
        <w:rPr>
          <w:rFonts w:ascii="Courier New" w:hAnsi="Courier New"/>
        </w:rPr>
        <w:t xml:space="preserve"> animate-pulse" /&gt;</w:t>
      </w:r>
    </w:p>
    <w:p w:rsidR="000D54DF" w:rsidRPr="000D54DF" w:rsidRDefault="000D54DF" w:rsidP="000D54DF">
      <w:pPr>
        <w:rPr>
          <w:rFonts w:ascii="Courier New" w:hAnsi="Courier New"/>
        </w:rPr>
      </w:pPr>
      <w:r w:rsidRPr="000D54DF">
        <w:rPr>
          <w:rFonts w:ascii="Courier New" w:hAnsi="Courier New"/>
        </w:rPr>
        <w:lastRenderedPageBreak/>
        <w:t xml:space="preserve">                            &lt;div </w:t>
      </w:r>
      <w:proofErr w:type="spellStart"/>
      <w:r w:rsidRPr="000D54DF">
        <w:rPr>
          <w:rFonts w:ascii="Courier New" w:hAnsi="Courier New"/>
        </w:rPr>
        <w:t>className</w:t>
      </w:r>
      <w:proofErr w:type="spellEnd"/>
      <w:r w:rsidRPr="000D54DF">
        <w:rPr>
          <w:rFonts w:ascii="Courier New" w:hAnsi="Courier New"/>
        </w:rPr>
        <w:t>="relativew-10 h-10 bg-orange-600 rounded-xl flex items-center justify-center shadow-[0_0_20px_</w:t>
      </w:r>
      <w:proofErr w:type="gramStart"/>
      <w:r w:rsidRPr="000D54DF">
        <w:rPr>
          <w:rFonts w:ascii="Courier New" w:hAnsi="Courier New"/>
        </w:rPr>
        <w:t>rgba(</w:t>
      </w:r>
      <w:proofErr w:type="gramEnd"/>
      <w:r w:rsidRPr="000D54DF">
        <w:rPr>
          <w:rFonts w:ascii="Courier New" w:hAnsi="Courier New"/>
        </w:rPr>
        <w:t>249,115,22,0.4)] border border-orange-400/30"&gt;</w:t>
      </w:r>
    </w:p>
    <w:p w:rsidR="000D54DF" w:rsidRPr="000D54DF" w:rsidRDefault="000D54DF" w:rsidP="000D54DF">
      <w:pPr>
        <w:rPr>
          <w:rFonts w:ascii="Courier New" w:hAnsi="Courier New"/>
        </w:rPr>
      </w:pPr>
      <w:r w:rsidRPr="000D54DF">
        <w:rPr>
          <w:rFonts w:ascii="Courier New" w:hAnsi="Courier New"/>
        </w:rPr>
        <w:t xml:space="preserve">                                &lt;Logo3D </w:t>
      </w:r>
      <w:proofErr w:type="spellStart"/>
      <w:r w:rsidRPr="000D54DF">
        <w:rPr>
          <w:rFonts w:ascii="Courier New" w:hAnsi="Courier New"/>
        </w:rPr>
        <w:t>className</w:t>
      </w:r>
      <w:proofErr w:type="spellEnd"/>
      <w:r w:rsidRPr="000D54DF">
        <w:rPr>
          <w:rFonts w:ascii="Courier New" w:hAnsi="Courier New"/>
        </w:rPr>
        <w:t xml:space="preserve">="w-10 h-10" </w:t>
      </w:r>
      <w:proofErr w:type="spellStart"/>
      <w:r w:rsidRPr="000D54DF">
        <w:rPr>
          <w:rFonts w:ascii="Courier New" w:hAnsi="Courier New"/>
        </w:rPr>
        <w:t>isThinking</w:t>
      </w:r>
      <w:proofErr w:type="spellEnd"/>
      <w:r w:rsidRPr="000D54DF">
        <w:rPr>
          <w:rFonts w:ascii="Courier New" w:hAnsi="Courier New"/>
        </w:rPr>
        <w:t>={loading} /&gt;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&lt;h2 </w:t>
      </w:r>
      <w:proofErr w:type="spellStart"/>
      <w:r w:rsidRPr="000D54DF">
        <w:rPr>
          <w:rFonts w:ascii="Courier New" w:hAnsi="Courier New"/>
        </w:rPr>
        <w:t>className</w:t>
      </w:r>
      <w:proofErr w:type="spellEnd"/>
      <w:r w:rsidRPr="000D54DF">
        <w:rPr>
          <w:rFonts w:ascii="Courier New" w:hAnsi="Courier New"/>
        </w:rPr>
        <w:t>="font-bold text-slate-800 flex items-center gap-2 text-</w:t>
      </w:r>
      <w:proofErr w:type="spellStart"/>
      <w:r w:rsidRPr="000D54DF">
        <w:rPr>
          <w:rFonts w:ascii="Courier New" w:hAnsi="Courier New"/>
        </w:rPr>
        <w:t>sm</w:t>
      </w:r>
      <w:proofErr w:type="spellEnd"/>
      <w:r w:rsidRPr="000D54DF">
        <w:rPr>
          <w:rFonts w:ascii="Courier New" w:hAnsi="Courier New"/>
        </w:rPr>
        <w:t xml:space="preserve"> </w:t>
      </w:r>
      <w:proofErr w:type="spellStart"/>
      <w:r w:rsidRPr="000D54DF">
        <w:rPr>
          <w:rFonts w:ascii="Courier New" w:hAnsi="Courier New"/>
        </w:rPr>
        <w:t>md:text-base</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DataPulse</w:t>
      </w:r>
      <w:proofErr w:type="spellEnd"/>
      <w:r w:rsidRPr="000D54DF">
        <w:rPr>
          <w:rFonts w:ascii="Courier New" w:hAnsi="Courier New"/>
        </w:rPr>
        <w:t xml:space="preserve"> AI</w:t>
      </w:r>
    </w:p>
    <w:p w:rsidR="000D54DF" w:rsidRPr="000D54DF" w:rsidRDefault="000D54DF" w:rsidP="000D54DF">
      <w:pPr>
        <w:rPr>
          <w:rFonts w:ascii="Courier New" w:hAnsi="Courier New"/>
        </w:rPr>
      </w:pPr>
      <w:r w:rsidRPr="000D54DF">
        <w:rPr>
          <w:rFonts w:ascii="Courier New" w:hAnsi="Courier New"/>
        </w:rPr>
        <w:t xml:space="preserve">                                &lt;span </w:t>
      </w:r>
      <w:proofErr w:type="spellStart"/>
      <w:r w:rsidRPr="000D54DF">
        <w:rPr>
          <w:rFonts w:ascii="Courier New" w:hAnsi="Courier New"/>
        </w:rPr>
        <w:t>className</w:t>
      </w:r>
      <w:proofErr w:type="spellEnd"/>
      <w:r w:rsidRPr="000D54DF">
        <w:rPr>
          <w:rFonts w:ascii="Courier New" w:hAnsi="Courier New"/>
        </w:rPr>
        <w:t xml:space="preserve">="hidden </w:t>
      </w:r>
      <w:proofErr w:type="spellStart"/>
      <w:proofErr w:type="gramStart"/>
      <w:r w:rsidRPr="000D54DF">
        <w:rPr>
          <w:rFonts w:ascii="Courier New" w:hAnsi="Courier New"/>
        </w:rPr>
        <w:t>md:inline</w:t>
      </w:r>
      <w:proofErr w:type="gramEnd"/>
      <w:r w:rsidRPr="000D54DF">
        <w:rPr>
          <w:rFonts w:ascii="Courier New" w:hAnsi="Courier New"/>
        </w:rPr>
        <w:t>-flex</w:t>
      </w:r>
      <w:proofErr w:type="spellEnd"/>
      <w:r w:rsidRPr="000D54DF">
        <w:rPr>
          <w:rFonts w:ascii="Courier New" w:hAnsi="Courier New"/>
        </w:rPr>
        <w:t xml:space="preserve"> px-2 py-0.5 rounded-full bg-indigo-50 text-indigo-600 text-</w:t>
      </w:r>
      <w:proofErr w:type="spellStart"/>
      <w:r w:rsidRPr="000D54DF">
        <w:rPr>
          <w:rFonts w:ascii="Courier New" w:hAnsi="Courier New"/>
        </w:rPr>
        <w:t>xs</w:t>
      </w:r>
      <w:proofErr w:type="spellEnd"/>
      <w:r w:rsidRPr="000D54DF">
        <w:rPr>
          <w:rFonts w:ascii="Courier New" w:hAnsi="Courier New"/>
        </w:rPr>
        <w:t xml:space="preserve"> font-medium border border-indigo-100"&gt;</w:t>
      </w:r>
    </w:p>
    <w:p w:rsidR="000D54DF" w:rsidRPr="000D54DF" w:rsidRDefault="000D54DF" w:rsidP="000D54DF">
      <w:pPr>
        <w:rPr>
          <w:rFonts w:ascii="Courier New" w:hAnsi="Courier New"/>
        </w:rPr>
      </w:pPr>
      <w:r w:rsidRPr="000D54DF">
        <w:rPr>
          <w:rFonts w:ascii="Courier New" w:hAnsi="Courier New"/>
        </w:rPr>
        <w:t xml:space="preserve">                                    Beta</w:t>
      </w:r>
    </w:p>
    <w:p w:rsidR="000D54DF" w:rsidRPr="000D54DF" w:rsidRDefault="000D54DF" w:rsidP="000D54DF">
      <w:pPr>
        <w:rPr>
          <w:rFonts w:ascii="Courier New" w:hAnsi="Courier New"/>
        </w:rPr>
      </w:pPr>
      <w:r w:rsidRPr="000D54DF">
        <w:rPr>
          <w:rFonts w:ascii="Courier New" w:hAnsi="Courier New"/>
        </w:rPr>
        <w:t xml:space="preserve">                                &lt;/span&gt;</w:t>
      </w:r>
    </w:p>
    <w:p w:rsidR="000D54DF" w:rsidRPr="000D54DF" w:rsidRDefault="000D54DF" w:rsidP="000D54DF">
      <w:pPr>
        <w:rPr>
          <w:rFonts w:ascii="Courier New" w:hAnsi="Courier New"/>
        </w:rPr>
      </w:pPr>
      <w:r w:rsidRPr="000D54DF">
        <w:rPr>
          <w:rFonts w:ascii="Courier New" w:hAnsi="Courier New"/>
        </w:rPr>
        <w:t xml:space="preserve">                            &lt;/h2&gt;</w:t>
      </w:r>
    </w:p>
    <w:p w:rsidR="000D54DF" w:rsidRPr="000D54DF" w:rsidRDefault="000D54DF" w:rsidP="000D54DF">
      <w:pPr>
        <w:rPr>
          <w:rFonts w:ascii="Courier New" w:hAnsi="Courier New"/>
        </w:rPr>
      </w:pPr>
      <w:r w:rsidRPr="000D54DF">
        <w:rPr>
          <w:rFonts w:ascii="Courier New" w:hAnsi="Courier New"/>
        </w:rPr>
        <w:t xml:space="preserve">                            &lt;p </w:t>
      </w:r>
      <w:proofErr w:type="spellStart"/>
      <w:r w:rsidRPr="000D54DF">
        <w:rPr>
          <w:rFonts w:ascii="Courier New" w:hAnsi="Courier New"/>
        </w:rPr>
        <w:t>className</w:t>
      </w:r>
      <w:proofErr w:type="spellEnd"/>
      <w:r w:rsidRPr="000D54DF">
        <w:rPr>
          <w:rFonts w:ascii="Courier New" w:hAnsi="Courier New"/>
        </w:rPr>
        <w:t>="text-</w:t>
      </w:r>
      <w:proofErr w:type="spellStart"/>
      <w:r w:rsidRPr="000D54DF">
        <w:rPr>
          <w:rFonts w:ascii="Courier New" w:hAnsi="Courier New"/>
        </w:rPr>
        <w:t>xs</w:t>
      </w:r>
      <w:proofErr w:type="spellEnd"/>
      <w:r w:rsidRPr="000D54DF">
        <w:rPr>
          <w:rFonts w:ascii="Courier New" w:hAnsi="Courier New"/>
        </w:rPr>
        <w:t xml:space="preserve"> text-slate-500 hidden </w:t>
      </w:r>
      <w:proofErr w:type="spellStart"/>
      <w:proofErr w:type="gramStart"/>
      <w:r w:rsidRPr="000D54DF">
        <w:rPr>
          <w:rFonts w:ascii="Courier New" w:hAnsi="Courier New"/>
        </w:rPr>
        <w:t>md:flex</w:t>
      </w:r>
      <w:proofErr w:type="spellEnd"/>
      <w:proofErr w:type="gramEnd"/>
      <w:r w:rsidRPr="000D54DF">
        <w:rPr>
          <w:rFonts w:ascii="Courier New" w:hAnsi="Courier New"/>
        </w:rPr>
        <w:t xml:space="preserve"> items-center gap-1"&gt;</w:t>
      </w:r>
    </w:p>
    <w:p w:rsidR="000D54DF" w:rsidRPr="000D54DF" w:rsidRDefault="000D54DF" w:rsidP="000D54DF">
      <w:pPr>
        <w:rPr>
          <w:rFonts w:ascii="Courier New" w:hAnsi="Courier New"/>
        </w:rPr>
      </w:pPr>
      <w:r w:rsidRPr="000D54DF">
        <w:rPr>
          <w:rFonts w:ascii="Courier New" w:hAnsi="Courier New"/>
        </w:rPr>
        <w:t xml:space="preserve">                                &lt;span </w:t>
      </w:r>
      <w:proofErr w:type="spellStart"/>
      <w:r w:rsidRPr="000D54DF">
        <w:rPr>
          <w:rFonts w:ascii="Courier New" w:hAnsi="Courier New"/>
        </w:rPr>
        <w:t>className</w:t>
      </w:r>
      <w:proofErr w:type="spellEnd"/>
      <w:r w:rsidRPr="000D54DF">
        <w:rPr>
          <w:rFonts w:ascii="Courier New" w:hAnsi="Courier New"/>
        </w:rPr>
        <w:t>="w-1.5 h-1.5 rounded-full bg-green-500 animate-pulse" /&gt;</w:t>
      </w:r>
    </w:p>
    <w:p w:rsidR="000D54DF" w:rsidRPr="000D54DF" w:rsidRDefault="000D54DF" w:rsidP="000D54DF">
      <w:pPr>
        <w:rPr>
          <w:rFonts w:ascii="Courier New" w:hAnsi="Courier New"/>
        </w:rPr>
      </w:pPr>
      <w:r w:rsidRPr="000D54DF">
        <w:rPr>
          <w:rFonts w:ascii="Courier New" w:hAnsi="Courier New"/>
        </w:rPr>
        <w:t xml:space="preserve">                                Online &amp; Ready</w:t>
      </w:r>
    </w:p>
    <w:p w:rsidR="000D54DF" w:rsidRPr="000D54DF" w:rsidRDefault="000D54DF" w:rsidP="000D54DF">
      <w:pPr>
        <w:rPr>
          <w:rFonts w:ascii="Courier New" w:hAnsi="Courier New"/>
        </w:rPr>
      </w:pPr>
      <w:r w:rsidRPr="000D54DF">
        <w:rPr>
          <w:rFonts w:ascii="Courier New" w:hAnsi="Courier New"/>
        </w:rPr>
        <w:t xml:space="preserve">                            &lt;/p&gt;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="flex items-center gap-2"&gt;</w:t>
      </w:r>
    </w:p>
    <w:p w:rsidR="000D54DF" w:rsidRPr="000D54DF" w:rsidRDefault="000D54DF" w:rsidP="000D54DF">
      <w:pPr>
        <w:rPr>
          <w:rFonts w:ascii="Courier New" w:hAnsi="Courier New"/>
        </w:rPr>
      </w:pPr>
      <w:r w:rsidRPr="000D54DF">
        <w:rPr>
          <w:rFonts w:ascii="Courier New" w:hAnsi="Courier New"/>
        </w:rPr>
        <w:lastRenderedPageBreak/>
        <w:t xml:space="preserve">                    &lt;Magnetic&gt;</w:t>
      </w:r>
    </w:p>
    <w:p w:rsidR="000D54DF" w:rsidRPr="000D54DF" w:rsidRDefault="000D54DF" w:rsidP="000D54DF">
      <w:pPr>
        <w:rPr>
          <w:rFonts w:ascii="Courier New" w:hAnsi="Courier New"/>
        </w:rPr>
      </w:pPr>
      <w:r w:rsidRPr="000D54DF">
        <w:rPr>
          <w:rFonts w:ascii="Courier New" w:hAnsi="Courier New"/>
        </w:rPr>
        <w:t xml:space="preserve">                        &lt;label </w:t>
      </w:r>
      <w:proofErr w:type="spellStart"/>
      <w:r w:rsidRPr="000D54DF">
        <w:rPr>
          <w:rFonts w:ascii="Courier New" w:hAnsi="Courier New"/>
        </w:rPr>
        <w:t>className</w:t>
      </w:r>
      <w:proofErr w:type="spellEnd"/>
      <w:r w:rsidRPr="000D54DF">
        <w:rPr>
          <w:rFonts w:ascii="Courier New" w:hAnsi="Courier New"/>
        </w:rPr>
        <w:t xml:space="preserve">="cursor-pointer group flex items-center gap-2 px-2 py-2 </w:t>
      </w:r>
      <w:proofErr w:type="gramStart"/>
      <w:r w:rsidRPr="000D54DF">
        <w:rPr>
          <w:rFonts w:ascii="Courier New" w:hAnsi="Courier New"/>
        </w:rPr>
        <w:t>md:px</w:t>
      </w:r>
      <w:proofErr w:type="gramEnd"/>
      <w:r w:rsidRPr="000D54DF">
        <w:rPr>
          <w:rFonts w:ascii="Courier New" w:hAnsi="Courier New"/>
        </w:rPr>
        <w:t>-4 bg-orange-500/10 border border-orange-500/20 rounded-xl hover:bg-orange-500/20 transition-all"&gt;</w:t>
      </w:r>
    </w:p>
    <w:p w:rsidR="000D54DF" w:rsidRPr="000D54DF" w:rsidRDefault="000D54DF" w:rsidP="000D54DF">
      <w:pPr>
        <w:rPr>
          <w:rFonts w:ascii="Courier New" w:hAnsi="Courier New"/>
        </w:rPr>
      </w:pPr>
      <w:r w:rsidRPr="000D54DF">
        <w:rPr>
          <w:rFonts w:ascii="Courier New" w:hAnsi="Courier New"/>
        </w:rPr>
        <w:t xml:space="preserve">                            &lt;Upload size</w:t>
      </w:r>
      <w:proofErr w:type="gramStart"/>
      <w:r w:rsidRPr="000D54DF">
        <w:rPr>
          <w:rFonts w:ascii="Courier New" w:hAnsi="Courier New"/>
        </w:rPr>
        <w:t>={</w:t>
      </w:r>
      <w:proofErr w:type="gramEnd"/>
      <w:r w:rsidRPr="000D54DF">
        <w:rPr>
          <w:rFonts w:ascii="Courier New" w:hAnsi="Courier New"/>
        </w:rPr>
        <w:t xml:space="preserve">18} </w:t>
      </w:r>
      <w:proofErr w:type="spellStart"/>
      <w:r w:rsidRPr="000D54DF">
        <w:rPr>
          <w:rFonts w:ascii="Courier New" w:hAnsi="Courier New"/>
        </w:rPr>
        <w:t>className</w:t>
      </w:r>
      <w:proofErr w:type="spellEnd"/>
      <w:r w:rsidRPr="000D54DF">
        <w:rPr>
          <w:rFonts w:ascii="Courier New" w:hAnsi="Courier New"/>
        </w:rPr>
        <w:t>="text-orange-400 group-hover:scale-110 transition-transform" /&gt;</w:t>
      </w:r>
    </w:p>
    <w:p w:rsidR="000D54DF" w:rsidRPr="000D54DF" w:rsidRDefault="000D54DF" w:rsidP="000D54DF">
      <w:pPr>
        <w:rPr>
          <w:rFonts w:ascii="Courier New" w:hAnsi="Courier New"/>
        </w:rPr>
      </w:pPr>
      <w:r w:rsidRPr="000D54DF">
        <w:rPr>
          <w:rFonts w:ascii="Courier New" w:hAnsi="Courier New"/>
        </w:rPr>
        <w:t xml:space="preserve">                            &lt;span </w:t>
      </w:r>
      <w:proofErr w:type="spellStart"/>
      <w:r w:rsidRPr="000D54DF">
        <w:rPr>
          <w:rFonts w:ascii="Courier New" w:hAnsi="Courier New"/>
        </w:rPr>
        <w:t>className</w:t>
      </w:r>
      <w:proofErr w:type="spellEnd"/>
      <w:r w:rsidRPr="000D54DF">
        <w:rPr>
          <w:rFonts w:ascii="Courier New" w:hAnsi="Courier New"/>
        </w:rPr>
        <w:t xml:space="preserve">="hidden </w:t>
      </w:r>
      <w:proofErr w:type="spellStart"/>
      <w:proofErr w:type="gramStart"/>
      <w:r w:rsidRPr="000D54DF">
        <w:rPr>
          <w:rFonts w:ascii="Courier New" w:hAnsi="Courier New"/>
        </w:rPr>
        <w:t>md:inline</w:t>
      </w:r>
      <w:proofErr w:type="spellEnd"/>
      <w:proofErr w:type="gramEnd"/>
      <w:r w:rsidRPr="000D54DF">
        <w:rPr>
          <w:rFonts w:ascii="Courier New" w:hAnsi="Courier New"/>
        </w:rPr>
        <w:t xml:space="preserve"> text-</w:t>
      </w:r>
      <w:proofErr w:type="spellStart"/>
      <w:r w:rsidRPr="000D54DF">
        <w:rPr>
          <w:rFonts w:ascii="Courier New" w:hAnsi="Courier New"/>
        </w:rPr>
        <w:t>xs</w:t>
      </w:r>
      <w:proofErr w:type="spellEnd"/>
      <w:r w:rsidRPr="000D54DF">
        <w:rPr>
          <w:rFonts w:ascii="Courier New" w:hAnsi="Courier New"/>
        </w:rPr>
        <w:t xml:space="preserve"> font-</w:t>
      </w:r>
      <w:proofErr w:type="spellStart"/>
      <w:r w:rsidRPr="000D54DF">
        <w:rPr>
          <w:rFonts w:ascii="Courier New" w:hAnsi="Courier New"/>
        </w:rPr>
        <w:t>semibold</w:t>
      </w:r>
      <w:proofErr w:type="spellEnd"/>
      <w:r w:rsidRPr="000D54DF">
        <w:rPr>
          <w:rFonts w:ascii="Courier New" w:hAnsi="Courier New"/>
        </w:rPr>
        <w:t xml:space="preserve"> text-orange-300"&gt;Upload CSV&lt;/span&gt;</w:t>
      </w:r>
    </w:p>
    <w:p w:rsidR="000D54DF" w:rsidRPr="000D54DF" w:rsidRDefault="000D54DF" w:rsidP="000D54DF">
      <w:pPr>
        <w:rPr>
          <w:rFonts w:ascii="Courier New" w:hAnsi="Courier New"/>
        </w:rPr>
      </w:pPr>
      <w:r w:rsidRPr="000D54DF">
        <w:rPr>
          <w:rFonts w:ascii="Courier New" w:hAnsi="Courier New"/>
        </w:rPr>
        <w:t xml:space="preserve">                            &lt;input</w:t>
      </w:r>
    </w:p>
    <w:p w:rsidR="000D54DF" w:rsidRPr="000D54DF" w:rsidRDefault="000D54DF" w:rsidP="000D54DF">
      <w:pPr>
        <w:rPr>
          <w:rFonts w:ascii="Courier New" w:hAnsi="Courier New"/>
        </w:rPr>
      </w:pPr>
      <w:r w:rsidRPr="000D54DF">
        <w:rPr>
          <w:rFonts w:ascii="Courier New" w:hAnsi="Courier New"/>
        </w:rPr>
        <w:t xml:space="preserve">                                type="file"</w:t>
      </w:r>
    </w:p>
    <w:p w:rsidR="000D54DF" w:rsidRPr="000D54DF" w:rsidRDefault="000D54DF" w:rsidP="000D54DF">
      <w:pPr>
        <w:rPr>
          <w:rFonts w:ascii="Courier New" w:hAnsi="Courier New"/>
        </w:rPr>
      </w:pPr>
      <w:r w:rsidRPr="000D54DF">
        <w:rPr>
          <w:rFonts w:ascii="Courier New" w:hAnsi="Courier New"/>
        </w:rPr>
        <w:t xml:space="preserve">                                accept=".csv"</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="hidden"</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onChange</w:t>
      </w:r>
      <w:proofErr w:type="spellEnd"/>
      <w:r w:rsidRPr="000D54DF">
        <w:rPr>
          <w:rFonts w:ascii="Courier New" w:hAnsi="Courier New"/>
        </w:rPr>
        <w:t>={(e) =&gt;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const</w:t>
      </w:r>
      <w:proofErr w:type="spellEnd"/>
      <w:r w:rsidRPr="000D54DF">
        <w:rPr>
          <w:rFonts w:ascii="Courier New" w:hAnsi="Courier New"/>
        </w:rPr>
        <w:t xml:space="preserve"> f = </w:t>
      </w:r>
      <w:proofErr w:type="spellStart"/>
      <w:proofErr w:type="gramStart"/>
      <w:r w:rsidRPr="000D54DF">
        <w:rPr>
          <w:rFonts w:ascii="Courier New" w:hAnsi="Courier New"/>
        </w:rPr>
        <w:t>e.target</w:t>
      </w:r>
      <w:proofErr w:type="gramEnd"/>
      <w:r w:rsidRPr="000D54DF">
        <w:rPr>
          <w:rFonts w:ascii="Courier New" w:hAnsi="Courier New"/>
        </w:rPr>
        <w:t>.files</w:t>
      </w:r>
      <w:proofErr w:type="spellEnd"/>
      <w:r w:rsidRPr="000D54DF">
        <w:rPr>
          <w:rFonts w:ascii="Courier New" w:hAnsi="Courier New"/>
        </w:rPr>
        <w:t>[0];</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setFile</w:t>
      </w:r>
      <w:proofErr w:type="spellEnd"/>
      <w:r w:rsidRPr="000D54DF">
        <w:rPr>
          <w:rFonts w:ascii="Courier New" w:hAnsi="Courier New"/>
        </w:rPr>
        <w:t>(f);</w:t>
      </w:r>
    </w:p>
    <w:p w:rsidR="000D54DF" w:rsidRPr="000D54DF" w:rsidRDefault="000D54DF" w:rsidP="000D54DF">
      <w:pPr>
        <w:rPr>
          <w:rFonts w:ascii="Courier New" w:hAnsi="Courier New"/>
        </w:rPr>
      </w:pPr>
      <w:r w:rsidRPr="000D54DF">
        <w:rPr>
          <w:rFonts w:ascii="Courier New" w:hAnsi="Courier New"/>
        </w:rPr>
        <w:t xml:space="preserve">                                    if (f) </w:t>
      </w:r>
      <w:proofErr w:type="spellStart"/>
      <w:r w:rsidRPr="000D54DF">
        <w:rPr>
          <w:rFonts w:ascii="Courier New" w:hAnsi="Courier New"/>
        </w:rPr>
        <w:t>onUpload</w:t>
      </w:r>
      <w:proofErr w:type="spellEnd"/>
      <w:r w:rsidRPr="000D54DF">
        <w:rPr>
          <w:rFonts w:ascii="Courier New" w:hAnsi="Courier New"/>
        </w:rPr>
        <w:t>(f);</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&lt;/label&gt;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&lt;button </w:t>
      </w:r>
      <w:proofErr w:type="spellStart"/>
      <w:r w:rsidRPr="000D54DF">
        <w:rPr>
          <w:rFonts w:ascii="Courier New" w:hAnsi="Courier New"/>
        </w:rPr>
        <w:t>onClick</w:t>
      </w:r>
      <w:proofErr w:type="spellEnd"/>
      <w:r w:rsidRPr="000D54DF">
        <w:rPr>
          <w:rFonts w:ascii="Courier New" w:hAnsi="Courier New"/>
        </w:rPr>
        <w:t>={</w:t>
      </w:r>
      <w:proofErr w:type="spellStart"/>
      <w:r w:rsidRPr="000D54DF">
        <w:rPr>
          <w:rFonts w:ascii="Courier New" w:hAnsi="Courier New"/>
        </w:rPr>
        <w:t>onDownload</w:t>
      </w:r>
      <w:proofErr w:type="spellEnd"/>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="p-2.5 bg-slate-800 hover:bg-slate-700 border border-white/5 rounded-xl transition-all" title="Download Export"&gt;</w:t>
      </w:r>
    </w:p>
    <w:p w:rsidR="000D54DF" w:rsidRPr="000D54DF" w:rsidRDefault="000D54DF" w:rsidP="000D54DF">
      <w:pPr>
        <w:rPr>
          <w:rFonts w:ascii="Courier New" w:hAnsi="Courier New"/>
        </w:rPr>
      </w:pPr>
      <w:r w:rsidRPr="000D54DF">
        <w:rPr>
          <w:rFonts w:ascii="Courier New" w:hAnsi="Courier New"/>
        </w:rPr>
        <w:lastRenderedPageBreak/>
        <w:t xml:space="preserve">                            &lt;Download size</w:t>
      </w:r>
      <w:proofErr w:type="gramStart"/>
      <w:r w:rsidRPr="000D54DF">
        <w:rPr>
          <w:rFonts w:ascii="Courier New" w:hAnsi="Courier New"/>
        </w:rPr>
        <w:t>={</w:t>
      </w:r>
      <w:proofErr w:type="gramEnd"/>
      <w:r w:rsidRPr="000D54DF">
        <w:rPr>
          <w:rFonts w:ascii="Courier New" w:hAnsi="Courier New"/>
        </w:rPr>
        <w:t xml:space="preserve">18} </w:t>
      </w:r>
      <w:proofErr w:type="spellStart"/>
      <w:r w:rsidRPr="000D54DF">
        <w:rPr>
          <w:rFonts w:ascii="Courier New" w:hAnsi="Courier New"/>
        </w:rPr>
        <w:t>className</w:t>
      </w:r>
      <w:proofErr w:type="spellEnd"/>
      <w:r w:rsidRPr="000D54DF">
        <w:rPr>
          <w:rFonts w:ascii="Courier New" w:hAnsi="Courier New"/>
        </w:rPr>
        <w:t>="text-slate-300" /&gt;</w:t>
      </w:r>
    </w:p>
    <w:p w:rsidR="000D54DF" w:rsidRPr="000D54DF" w:rsidRDefault="000D54DF" w:rsidP="000D54DF">
      <w:pPr>
        <w:rPr>
          <w:rFonts w:ascii="Courier New" w:hAnsi="Courier New"/>
        </w:rPr>
      </w:pPr>
      <w:r w:rsidRPr="000D54DF">
        <w:rPr>
          <w:rFonts w:ascii="Courier New" w:hAnsi="Courier New"/>
        </w:rPr>
        <w:t xml:space="preserve">                        &lt;/button&gt;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&lt;/header&gt;</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&lt;main ref={</w:t>
      </w:r>
      <w:proofErr w:type="spellStart"/>
      <w:r w:rsidRPr="000D54DF">
        <w:rPr>
          <w:rFonts w:ascii="Courier New" w:hAnsi="Courier New"/>
        </w:rPr>
        <w:t>scrollRef</w:t>
      </w:r>
      <w:proofErr w:type="spellEnd"/>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 xml:space="preserve">="flex-1 overflow-y-auto p-4 </w:t>
      </w:r>
      <w:proofErr w:type="gramStart"/>
      <w:r w:rsidRPr="000D54DF">
        <w:rPr>
          <w:rFonts w:ascii="Courier New" w:hAnsi="Courier New"/>
        </w:rPr>
        <w:t>md:p</w:t>
      </w:r>
      <w:proofErr w:type="gramEnd"/>
      <w:r w:rsidRPr="000D54DF">
        <w:rPr>
          <w:rFonts w:ascii="Courier New" w:hAnsi="Courier New"/>
        </w:rPr>
        <w:t>-6 space-y-6 md:space-y-8 scroll-smooth custom-scrollbar"&gt;</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messages.length</w:t>
      </w:r>
      <w:proofErr w:type="spellEnd"/>
      <w:proofErr w:type="gramEnd"/>
      <w:r w:rsidRPr="000D54DF">
        <w:rPr>
          <w:rFonts w:ascii="Courier New" w:hAnsi="Courier New"/>
        </w:rPr>
        <w:t xml:space="preserve"> === 0 &amp;&amp; !loading &amp;&amp; (</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p>
    <w:p w:rsidR="000D54DF" w:rsidRPr="000D54DF" w:rsidRDefault="000D54DF" w:rsidP="000D54DF">
      <w:pPr>
        <w:rPr>
          <w:rFonts w:ascii="Courier New" w:hAnsi="Courier New"/>
        </w:rPr>
      </w:pPr>
      <w:r w:rsidRPr="000D54DF">
        <w:rPr>
          <w:rFonts w:ascii="Courier New" w:hAnsi="Courier New"/>
        </w:rPr>
        <w:t xml:space="preserve">                        initial</w:t>
      </w:r>
      <w:proofErr w:type="gramStart"/>
      <w:r w:rsidRPr="000D54DF">
        <w:rPr>
          <w:rFonts w:ascii="Courier New" w:hAnsi="Courier New"/>
        </w:rPr>
        <w:t>={</w:t>
      </w:r>
      <w:proofErr w:type="gramEnd"/>
      <w:r w:rsidRPr="000D54DF">
        <w:rPr>
          <w:rFonts w:ascii="Courier New" w:hAnsi="Courier New"/>
        </w:rPr>
        <w:t>{ opacity: 0, scale: 0.9 }}</w:t>
      </w:r>
    </w:p>
    <w:p w:rsidR="000D54DF" w:rsidRPr="000D54DF" w:rsidRDefault="000D54DF" w:rsidP="000D54DF">
      <w:pPr>
        <w:rPr>
          <w:rFonts w:ascii="Courier New" w:hAnsi="Courier New"/>
        </w:rPr>
      </w:pPr>
      <w:r w:rsidRPr="000D54DF">
        <w:rPr>
          <w:rFonts w:ascii="Courier New" w:hAnsi="Courier New"/>
        </w:rPr>
        <w:t xml:space="preserve">                        animate</w:t>
      </w:r>
      <w:proofErr w:type="gramStart"/>
      <w:r w:rsidRPr="000D54DF">
        <w:rPr>
          <w:rFonts w:ascii="Courier New" w:hAnsi="Courier New"/>
        </w:rPr>
        <w:t>={</w:t>
      </w:r>
      <w:proofErr w:type="gramEnd"/>
      <w:r w:rsidRPr="000D54DF">
        <w:rPr>
          <w:rFonts w:ascii="Courier New" w:hAnsi="Courier New"/>
        </w:rPr>
        <w:t>{ opacity: 1, scale: 1 }}</w:t>
      </w:r>
    </w:p>
    <w:p w:rsidR="000D54DF" w:rsidRPr="000D54DF" w:rsidRDefault="000D54DF" w:rsidP="000D54DF">
      <w:pPr>
        <w:rPr>
          <w:rFonts w:ascii="Courier New" w:hAnsi="Courier New"/>
        </w:rPr>
      </w:pPr>
      <w:r w:rsidRPr="000D54DF">
        <w:rPr>
          <w:rFonts w:ascii="Courier New" w:hAnsi="Courier New"/>
        </w:rPr>
        <w:t xml:space="preserve">                        transition</w:t>
      </w:r>
      <w:proofErr w:type="gramStart"/>
      <w:r w:rsidRPr="000D54DF">
        <w:rPr>
          <w:rFonts w:ascii="Courier New" w:hAnsi="Courier New"/>
        </w:rPr>
        <w:t>={</w:t>
      </w:r>
      <w:proofErr w:type="gramEnd"/>
      <w:r w:rsidRPr="000D54DF">
        <w:rPr>
          <w:rFonts w:ascii="Courier New" w:hAnsi="Courier New"/>
        </w:rPr>
        <w:t>{ duration: 0.5, ease: "</w:t>
      </w:r>
      <w:proofErr w:type="spellStart"/>
      <w:r w:rsidRPr="000D54DF">
        <w:rPr>
          <w:rFonts w:ascii="Courier New" w:hAnsi="Courier New"/>
        </w:rPr>
        <w:t>backOut</w:t>
      </w:r>
      <w:proofErr w:type="spellEnd"/>
      <w:r w:rsidRPr="000D54DF">
        <w:rPr>
          <w:rFonts w:ascii="Courier New" w:hAnsi="Courier New"/>
        </w:rPr>
        <w:t>"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="h-full flex flex-col items-center justify-center max-w-</w:t>
      </w:r>
      <w:proofErr w:type="spellStart"/>
      <w:r w:rsidRPr="000D54DF">
        <w:rPr>
          <w:rFonts w:ascii="Courier New" w:hAnsi="Courier New"/>
        </w:rPr>
        <w:t>sm</w:t>
      </w:r>
      <w:proofErr w:type="spellEnd"/>
      <w:r w:rsidRPr="000D54DF">
        <w:rPr>
          <w:rFonts w:ascii="Courier New" w:hAnsi="Courier New"/>
        </w:rPr>
        <w:t xml:space="preserve"> mx-auto text-center space-y-6"</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="w-20 h-20 bg-zinc-900 rounded-3xl flex items-center justify-center border border-white/5 shadow-2xl"&gt;</w:t>
      </w:r>
    </w:p>
    <w:p w:rsidR="000D54DF" w:rsidRPr="000D54DF" w:rsidRDefault="000D54DF" w:rsidP="000D54DF">
      <w:pPr>
        <w:rPr>
          <w:rFonts w:ascii="Courier New" w:hAnsi="Courier New"/>
        </w:rPr>
      </w:pPr>
      <w:r w:rsidRPr="000D54DF">
        <w:rPr>
          <w:rFonts w:ascii="Courier New" w:hAnsi="Courier New"/>
        </w:rPr>
        <w:t xml:space="preserve">                            &lt;BarChart3 size</w:t>
      </w:r>
      <w:proofErr w:type="gramStart"/>
      <w:r w:rsidRPr="000D54DF">
        <w:rPr>
          <w:rFonts w:ascii="Courier New" w:hAnsi="Courier New"/>
        </w:rPr>
        <w:t>={</w:t>
      </w:r>
      <w:proofErr w:type="gramEnd"/>
      <w:r w:rsidRPr="000D54DF">
        <w:rPr>
          <w:rFonts w:ascii="Courier New" w:hAnsi="Courier New"/>
        </w:rPr>
        <w:t xml:space="preserve">40} </w:t>
      </w:r>
      <w:proofErr w:type="spellStart"/>
      <w:r w:rsidRPr="000D54DF">
        <w:rPr>
          <w:rFonts w:ascii="Courier New" w:hAnsi="Courier New"/>
        </w:rPr>
        <w:t>className</w:t>
      </w:r>
      <w:proofErr w:type="spellEnd"/>
      <w:r w:rsidRPr="000D54DF">
        <w:rPr>
          <w:rFonts w:ascii="Courier New" w:hAnsi="Courier New"/>
        </w:rPr>
        <w:t>="text-orange-500 opacity-50" /&gt;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lastRenderedPageBreak/>
        <w:t xml:space="preserve">                        &lt;div </w:t>
      </w:r>
      <w:proofErr w:type="spellStart"/>
      <w:r w:rsidRPr="000D54DF">
        <w:rPr>
          <w:rFonts w:ascii="Courier New" w:hAnsi="Courier New"/>
        </w:rPr>
        <w:t>className</w:t>
      </w:r>
      <w:proofErr w:type="spellEnd"/>
      <w:r w:rsidRPr="000D54DF">
        <w:rPr>
          <w:rFonts w:ascii="Courier New" w:hAnsi="Courier New"/>
        </w:rPr>
        <w:t>="space-y-2"&gt;</w:t>
      </w:r>
    </w:p>
    <w:p w:rsidR="000D54DF" w:rsidRPr="000D54DF" w:rsidRDefault="000D54DF" w:rsidP="000D54DF">
      <w:pPr>
        <w:rPr>
          <w:rFonts w:ascii="Courier New" w:hAnsi="Courier New"/>
        </w:rPr>
      </w:pPr>
      <w:r w:rsidRPr="000D54DF">
        <w:rPr>
          <w:rFonts w:ascii="Courier New" w:hAnsi="Courier New"/>
        </w:rPr>
        <w:t xml:space="preserve">                            &lt;h2 </w:t>
      </w:r>
      <w:proofErr w:type="spellStart"/>
      <w:r w:rsidRPr="000D54DF">
        <w:rPr>
          <w:rFonts w:ascii="Courier New" w:hAnsi="Courier New"/>
        </w:rPr>
        <w:t>className</w:t>
      </w:r>
      <w:proofErr w:type="spellEnd"/>
      <w:r w:rsidRPr="000D54DF">
        <w:rPr>
          <w:rFonts w:ascii="Courier New" w:hAnsi="Courier New"/>
        </w:rPr>
        <w:t>="text-xl font-bold"&gt;Neural Link Ready&lt;/h2&gt;</w:t>
      </w:r>
    </w:p>
    <w:p w:rsidR="000D54DF" w:rsidRPr="000D54DF" w:rsidRDefault="000D54DF" w:rsidP="000D54DF">
      <w:pPr>
        <w:rPr>
          <w:rFonts w:ascii="Courier New" w:hAnsi="Courier New"/>
        </w:rPr>
      </w:pPr>
      <w:r w:rsidRPr="000D54DF">
        <w:rPr>
          <w:rFonts w:ascii="Courier New" w:hAnsi="Courier New"/>
        </w:rPr>
        <w:t xml:space="preserve">                            &lt;p </w:t>
      </w:r>
      <w:proofErr w:type="spellStart"/>
      <w:r w:rsidRPr="000D54DF">
        <w:rPr>
          <w:rFonts w:ascii="Courier New" w:hAnsi="Courier New"/>
        </w:rPr>
        <w:t>className</w:t>
      </w:r>
      <w:proofErr w:type="spellEnd"/>
      <w:r w:rsidRPr="000D54DF">
        <w:rPr>
          <w:rFonts w:ascii="Courier New" w:hAnsi="Courier New"/>
        </w:rPr>
        <w:t>="text-slate-500 text-</w:t>
      </w:r>
      <w:proofErr w:type="spellStart"/>
      <w:r w:rsidRPr="000D54DF">
        <w:rPr>
          <w:rFonts w:ascii="Courier New" w:hAnsi="Courier New"/>
        </w:rPr>
        <w:t>sm</w:t>
      </w:r>
      <w:proofErr w:type="spellEnd"/>
      <w:r w:rsidRPr="000D54DF">
        <w:rPr>
          <w:rFonts w:ascii="Courier New" w:hAnsi="Courier New"/>
        </w:rPr>
        <w:t xml:space="preserve"> leading-relaxed"&gt;Upload a dataset to begin natural language analysis and dynamic </w:t>
      </w:r>
      <w:proofErr w:type="gramStart"/>
      <w:r w:rsidRPr="000D54DF">
        <w:rPr>
          <w:rFonts w:ascii="Courier New" w:hAnsi="Courier New"/>
        </w:rPr>
        <w:t>visualization.&lt;</w:t>
      </w:r>
      <w:proofErr w:type="gramEnd"/>
      <w:r w:rsidRPr="000D54DF">
        <w:rPr>
          <w:rFonts w:ascii="Courier New" w:hAnsi="Courier New"/>
        </w:rPr>
        <w:t>/p&gt;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AnimatePresence</w:t>
      </w:r>
      <w:proofErr w:type="spellEnd"/>
      <w:r w:rsidRPr="000D54DF">
        <w:rPr>
          <w:rFonts w:ascii="Courier New" w:hAnsi="Courier New"/>
        </w:rPr>
        <w:t xml:space="preserve"> mode="</w:t>
      </w:r>
      <w:proofErr w:type="spellStart"/>
      <w:r w:rsidRPr="000D54DF">
        <w:rPr>
          <w:rFonts w:ascii="Courier New" w:hAnsi="Courier New"/>
        </w:rPr>
        <w:t>popLayout</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messages.map</w:t>
      </w:r>
      <w:proofErr w:type="spellEnd"/>
      <w:r w:rsidRPr="000D54DF">
        <w:rPr>
          <w:rFonts w:ascii="Courier New" w:hAnsi="Courier New"/>
        </w:rPr>
        <w:t>(</w:t>
      </w:r>
      <w:proofErr w:type="gramEnd"/>
      <w:r w:rsidRPr="000D54DF">
        <w:rPr>
          <w:rFonts w:ascii="Courier New" w:hAnsi="Courier New"/>
        </w:rPr>
        <w:t>(</w:t>
      </w:r>
      <w:proofErr w:type="spellStart"/>
      <w:r w:rsidRPr="000D54DF">
        <w:rPr>
          <w:rFonts w:ascii="Courier New" w:hAnsi="Courier New"/>
        </w:rPr>
        <w:t>msg</w:t>
      </w:r>
      <w:proofErr w:type="spellEnd"/>
      <w:r w:rsidRPr="000D54DF">
        <w:rPr>
          <w:rFonts w:ascii="Courier New" w:hAnsi="Courier New"/>
        </w:rPr>
        <w:t xml:space="preserve">, </w:t>
      </w:r>
      <w:proofErr w:type="spellStart"/>
      <w:r w:rsidRPr="000D54DF">
        <w:rPr>
          <w:rFonts w:ascii="Courier New" w:hAnsi="Courier New"/>
        </w:rPr>
        <w:t>i</w:t>
      </w:r>
      <w:proofErr w:type="spellEnd"/>
      <w:r w:rsidRPr="000D54DF">
        <w:rPr>
          <w:rFonts w:ascii="Courier New" w:hAnsi="Courier New"/>
        </w:rPr>
        <w:t>) =&gt; (</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p>
    <w:p w:rsidR="000D54DF" w:rsidRPr="000D54DF" w:rsidRDefault="000D54DF" w:rsidP="000D54DF">
      <w:pPr>
        <w:rPr>
          <w:rFonts w:ascii="Courier New" w:hAnsi="Courier New"/>
        </w:rPr>
      </w:pPr>
      <w:r w:rsidRPr="000D54DF">
        <w:rPr>
          <w:rFonts w:ascii="Courier New" w:hAnsi="Courier New"/>
        </w:rPr>
        <w:t xml:space="preserve">                            key={</w:t>
      </w:r>
      <w:proofErr w:type="spellStart"/>
      <w:r w:rsidRPr="000D54DF">
        <w:rPr>
          <w:rFonts w:ascii="Courier New" w:hAnsi="Courier New"/>
        </w:rPr>
        <w:t>i</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initial</w:t>
      </w:r>
      <w:proofErr w:type="gramStart"/>
      <w:r w:rsidRPr="000D54DF">
        <w:rPr>
          <w:rFonts w:ascii="Courier New" w:hAnsi="Courier New"/>
        </w:rPr>
        <w:t>={</w:t>
      </w:r>
      <w:proofErr w:type="gramEnd"/>
      <w:r w:rsidRPr="000D54DF">
        <w:rPr>
          <w:rFonts w:ascii="Courier New" w:hAnsi="Courier New"/>
        </w:rPr>
        <w:t>{ opacity: 0, y: 20, scale: 0.95 }}</w:t>
      </w:r>
    </w:p>
    <w:p w:rsidR="000D54DF" w:rsidRPr="000D54DF" w:rsidRDefault="000D54DF" w:rsidP="000D54DF">
      <w:pPr>
        <w:rPr>
          <w:rFonts w:ascii="Courier New" w:hAnsi="Courier New"/>
        </w:rPr>
      </w:pPr>
      <w:r w:rsidRPr="000D54DF">
        <w:rPr>
          <w:rFonts w:ascii="Courier New" w:hAnsi="Courier New"/>
        </w:rPr>
        <w:t xml:space="preserve">                            animate</w:t>
      </w:r>
      <w:proofErr w:type="gramStart"/>
      <w:r w:rsidRPr="000D54DF">
        <w:rPr>
          <w:rFonts w:ascii="Courier New" w:hAnsi="Courier New"/>
        </w:rPr>
        <w:t>={</w:t>
      </w:r>
      <w:proofErr w:type="gramEnd"/>
      <w:r w:rsidRPr="000D54DF">
        <w:rPr>
          <w:rFonts w:ascii="Courier New" w:hAnsi="Courier New"/>
        </w:rPr>
        <w:t>{ opacity: 1, y: 0, scale: 1 }}</w:t>
      </w:r>
    </w:p>
    <w:p w:rsidR="000D54DF" w:rsidRPr="000D54DF" w:rsidRDefault="000D54DF" w:rsidP="000D54DF">
      <w:pPr>
        <w:rPr>
          <w:rFonts w:ascii="Courier New" w:hAnsi="Courier New"/>
        </w:rPr>
      </w:pPr>
      <w:r w:rsidRPr="000D54DF">
        <w:rPr>
          <w:rFonts w:ascii="Courier New" w:hAnsi="Courier New"/>
        </w:rPr>
        <w:t xml:space="preserve">                            layout</w:t>
      </w:r>
    </w:p>
    <w:p w:rsidR="000D54DF" w:rsidRPr="000D54DF" w:rsidRDefault="000D54DF" w:rsidP="000D54DF">
      <w:pPr>
        <w:rPr>
          <w:rFonts w:ascii="Courier New" w:hAnsi="Courier New"/>
        </w:rPr>
      </w:pPr>
      <w:r w:rsidRPr="000D54DF">
        <w:rPr>
          <w:rFonts w:ascii="Courier New" w:hAnsi="Courier New"/>
        </w:rPr>
        <w:t xml:space="preserve">                            transition</w:t>
      </w:r>
      <w:proofErr w:type="gramStart"/>
      <w:r w:rsidRPr="000D54DF">
        <w:rPr>
          <w:rFonts w:ascii="Courier New" w:hAnsi="Courier New"/>
        </w:rPr>
        <w:t>={</w:t>
      </w:r>
      <w:proofErr w:type="gramEnd"/>
      <w:r w:rsidRPr="000D54DF">
        <w:rPr>
          <w:rFonts w:ascii="Courier New" w:hAnsi="Courier New"/>
        </w:rPr>
        <w:t>{ duration: 0.4, ease: "</w:t>
      </w:r>
      <w:proofErr w:type="spellStart"/>
      <w:r w:rsidRPr="000D54DF">
        <w:rPr>
          <w:rFonts w:ascii="Courier New" w:hAnsi="Courier New"/>
        </w:rPr>
        <w:t>easeOut</w:t>
      </w:r>
      <w:proofErr w:type="spellEnd"/>
      <w:r w:rsidRPr="000D54DF">
        <w:rPr>
          <w:rFonts w:ascii="Courier New" w:hAnsi="Courier New"/>
        </w:rPr>
        <w:t>"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proofErr w:type="gramStart"/>
      <w:r w:rsidRPr="000D54DF">
        <w:rPr>
          <w:rFonts w:ascii="Courier New" w:hAnsi="Courier New"/>
        </w:rPr>
        <w:t>={</w:t>
      </w:r>
      <w:proofErr w:type="gramEnd"/>
      <w:r w:rsidRPr="000D54DF">
        <w:rPr>
          <w:rFonts w:ascii="Courier New" w:hAnsi="Courier New"/>
        </w:rPr>
        <w:t>`flex ${</w:t>
      </w:r>
      <w:proofErr w:type="spellStart"/>
      <w:r w:rsidRPr="000D54DF">
        <w:rPr>
          <w:rFonts w:ascii="Courier New" w:hAnsi="Courier New"/>
        </w:rPr>
        <w:t>msg.role</w:t>
      </w:r>
      <w:proofErr w:type="spellEnd"/>
      <w:r w:rsidRPr="000D54DF">
        <w:rPr>
          <w:rFonts w:ascii="Courier New" w:hAnsi="Courier New"/>
        </w:rPr>
        <w:t xml:space="preserve"> === 'user' ? 'justify-end</w:t>
      </w:r>
      <w:proofErr w:type="gramStart"/>
      <w:r w:rsidRPr="000D54DF">
        <w:rPr>
          <w:rFonts w:ascii="Courier New" w:hAnsi="Courier New"/>
        </w:rPr>
        <w:t>' :</w:t>
      </w:r>
      <w:proofErr w:type="gramEnd"/>
      <w:r w:rsidRPr="000D54DF">
        <w:rPr>
          <w:rFonts w:ascii="Courier New" w:hAnsi="Courier New"/>
        </w:rPr>
        <w:t xml:space="preserve"> 'justify-start'}`}</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proofErr w:type="gramStart"/>
      <w:r w:rsidRPr="000D54DF">
        <w:rPr>
          <w:rFonts w:ascii="Courier New" w:hAnsi="Courier New"/>
        </w:rPr>
        <w:t>={</w:t>
      </w:r>
      <w:proofErr w:type="gramEnd"/>
      <w:r w:rsidRPr="000D54DF">
        <w:rPr>
          <w:rFonts w:ascii="Courier New" w:hAnsi="Courier New"/>
        </w:rPr>
        <w:t xml:space="preserve">`flex gap-3 md:gap-4 max-w-full </w:t>
      </w:r>
      <w:proofErr w:type="spellStart"/>
      <w:r w:rsidRPr="000D54DF">
        <w:rPr>
          <w:rFonts w:ascii="Courier New" w:hAnsi="Courier New"/>
        </w:rPr>
        <w:t>md:max-w</w:t>
      </w:r>
      <w:proofErr w:type="spellEnd"/>
      <w:r w:rsidRPr="000D54DF">
        <w:rPr>
          <w:rFonts w:ascii="Courier New" w:hAnsi="Courier New"/>
        </w:rPr>
        <w:t>-[85%] ${</w:t>
      </w:r>
      <w:proofErr w:type="spellStart"/>
      <w:r w:rsidRPr="000D54DF">
        <w:rPr>
          <w:rFonts w:ascii="Courier New" w:hAnsi="Courier New"/>
        </w:rPr>
        <w:t>msg.role</w:t>
      </w:r>
      <w:proofErr w:type="spellEnd"/>
      <w:r w:rsidRPr="000D54DF">
        <w:rPr>
          <w:rFonts w:ascii="Courier New" w:hAnsi="Courier New"/>
        </w:rPr>
        <w:t xml:space="preserve"> === 'user' ? 'flex-row-reverse</w:t>
      </w:r>
      <w:proofErr w:type="gramStart"/>
      <w:r w:rsidRPr="000D54DF">
        <w:rPr>
          <w:rFonts w:ascii="Courier New" w:hAnsi="Courier New"/>
        </w:rPr>
        <w:t>' :</w:t>
      </w:r>
      <w:proofErr w:type="gramEnd"/>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proofErr w:type="gramStart"/>
      <w:r w:rsidRPr="000D54DF">
        <w:rPr>
          <w:rFonts w:ascii="Courier New" w:hAnsi="Courier New"/>
        </w:rPr>
        <w:t>={</w:t>
      </w:r>
      <w:proofErr w:type="gramEnd"/>
      <w:r w:rsidRPr="000D54DF">
        <w:rPr>
          <w:rFonts w:ascii="Courier New" w:hAnsi="Courier New"/>
        </w:rPr>
        <w:t>`w-8 h-8 rounded-</w:t>
      </w:r>
      <w:proofErr w:type="spellStart"/>
      <w:r w:rsidRPr="000D54DF">
        <w:rPr>
          <w:rFonts w:ascii="Courier New" w:hAnsi="Courier New"/>
        </w:rPr>
        <w:t>lg</w:t>
      </w:r>
      <w:proofErr w:type="spellEnd"/>
      <w:r w:rsidRPr="000D54DF">
        <w:rPr>
          <w:rFonts w:ascii="Courier New" w:hAnsi="Courier New"/>
        </w:rPr>
        <w:t xml:space="preserve"> flex items-center justify-center shrink-0 border </w:t>
      </w:r>
      <w:r w:rsidRPr="000D54DF">
        <w:rPr>
          <w:rFonts w:ascii="Courier New" w:hAnsi="Courier New"/>
        </w:rPr>
        <w:lastRenderedPageBreak/>
        <w:t>border-white/5 shadow-</w:t>
      </w:r>
      <w:proofErr w:type="spellStart"/>
      <w:r w:rsidRPr="000D54DF">
        <w:rPr>
          <w:rFonts w:ascii="Courier New" w:hAnsi="Courier New"/>
        </w:rPr>
        <w:t>sm</w:t>
      </w:r>
      <w:proofErr w:type="spellEnd"/>
      <w:r w:rsidRPr="000D54DF">
        <w:rPr>
          <w:rFonts w:ascii="Courier New" w:hAnsi="Courier New"/>
        </w:rPr>
        <w:t xml:space="preserve"> ${</w:t>
      </w:r>
      <w:proofErr w:type="spellStart"/>
      <w:r w:rsidRPr="000D54DF">
        <w:rPr>
          <w:rFonts w:ascii="Courier New" w:hAnsi="Courier New"/>
        </w:rPr>
        <w:t>msg.role</w:t>
      </w:r>
      <w:proofErr w:type="spellEnd"/>
      <w:r w:rsidRPr="000D54DF">
        <w:rPr>
          <w:rFonts w:ascii="Courier New" w:hAnsi="Courier New"/>
        </w:rPr>
        <w:t xml:space="preserve"> === 'user' ? 'bg-orange-600</w:t>
      </w:r>
      <w:proofErr w:type="gramStart"/>
      <w:r w:rsidRPr="000D54DF">
        <w:rPr>
          <w:rFonts w:ascii="Courier New" w:hAnsi="Courier New"/>
        </w:rPr>
        <w:t>' :</w:t>
      </w:r>
      <w:proofErr w:type="gramEnd"/>
      <w:r w:rsidRPr="000D54DF">
        <w:rPr>
          <w:rFonts w:ascii="Courier New" w:hAnsi="Courier New"/>
        </w:rPr>
        <w:t xml:space="preserve"> 'bg-zinc-800'}`}&gt;</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msg.role</w:t>
      </w:r>
      <w:proofErr w:type="spellEnd"/>
      <w:proofErr w:type="gramEnd"/>
      <w:r w:rsidRPr="000D54DF">
        <w:rPr>
          <w:rFonts w:ascii="Courier New" w:hAnsi="Courier New"/>
        </w:rPr>
        <w:t xml:space="preserve"> === 'user' ? &lt;User size</w:t>
      </w:r>
      <w:proofErr w:type="gramStart"/>
      <w:r w:rsidRPr="000D54DF">
        <w:rPr>
          <w:rFonts w:ascii="Courier New" w:hAnsi="Courier New"/>
        </w:rPr>
        <w:t>={</w:t>
      </w:r>
      <w:proofErr w:type="gramEnd"/>
      <w:r w:rsidRPr="000D54DF">
        <w:rPr>
          <w:rFonts w:ascii="Courier New" w:hAnsi="Courier New"/>
        </w:rPr>
        <w:t xml:space="preserve">16} /&gt; : &lt;Bot size={16} </w:t>
      </w:r>
      <w:proofErr w:type="spellStart"/>
      <w:r w:rsidRPr="000D54DF">
        <w:rPr>
          <w:rFonts w:ascii="Courier New" w:hAnsi="Courier New"/>
        </w:rPr>
        <w:t>className</w:t>
      </w:r>
      <w:proofErr w:type="spellEnd"/>
      <w:r w:rsidRPr="000D54DF">
        <w:rPr>
          <w:rFonts w:ascii="Courier New" w:hAnsi="Courier New"/>
        </w:rPr>
        <w:t>="text-orange-400" /&gt;}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proofErr w:type="gramStart"/>
      <w:r w:rsidRPr="000D54DF">
        <w:rPr>
          <w:rFonts w:ascii="Courier New" w:hAnsi="Courier New"/>
        </w:rPr>
        <w:t>={</w:t>
      </w:r>
      <w:proofErr w:type="gramEnd"/>
      <w:r w:rsidRPr="000D54DF">
        <w:rPr>
          <w:rFonts w:ascii="Courier New" w:hAnsi="Courier New"/>
        </w:rPr>
        <w:t>`space-y-4 p-5 rounded-2xl shadow-</w:t>
      </w:r>
      <w:proofErr w:type="spellStart"/>
      <w:r w:rsidRPr="000D54DF">
        <w:rPr>
          <w:rFonts w:ascii="Courier New" w:hAnsi="Courier New"/>
        </w:rPr>
        <w:t>lg</w:t>
      </w:r>
      <w:proofErr w:type="spellEnd"/>
      <w:r w:rsidRPr="000D54DF">
        <w:rPr>
          <w:rFonts w:ascii="Courier New" w:hAnsi="Courier New"/>
        </w:rPr>
        <w:t xml:space="preserve"> border ${</w:t>
      </w:r>
      <w:proofErr w:type="spellStart"/>
      <w:r w:rsidRPr="000D54DF">
        <w:rPr>
          <w:rFonts w:ascii="Courier New" w:hAnsi="Courier New"/>
        </w:rPr>
        <w:t>msg.role</w:t>
      </w:r>
      <w:proofErr w:type="spellEnd"/>
      <w:r w:rsidRPr="000D54DF">
        <w:rPr>
          <w:rFonts w:ascii="Courier New" w:hAnsi="Courier New"/>
        </w:rPr>
        <w:t xml:space="preserve"> === 'user'</w:t>
      </w:r>
    </w:p>
    <w:p w:rsidR="000D54DF" w:rsidRPr="000D54DF" w:rsidRDefault="000D54DF" w:rsidP="000D54DF">
      <w:pPr>
        <w:rPr>
          <w:rFonts w:ascii="Courier New" w:hAnsi="Courier New"/>
        </w:rPr>
      </w:pPr>
      <w:r w:rsidRPr="000D54DF">
        <w:rPr>
          <w:rFonts w:ascii="Courier New" w:hAnsi="Courier New"/>
        </w:rPr>
        <w:t xml:space="preserve">                                    ? 'bg-orange-950/30 border-orange-500/50 text-white rounded-</w:t>
      </w:r>
      <w:proofErr w:type="spellStart"/>
      <w:r w:rsidRPr="000D54DF">
        <w:rPr>
          <w:rFonts w:ascii="Courier New" w:hAnsi="Courier New"/>
        </w:rPr>
        <w:t>tr</w:t>
      </w:r>
      <w:proofErr w:type="spellEnd"/>
      <w:r w:rsidRPr="000D54DF">
        <w:rPr>
          <w:rFonts w:ascii="Courier New" w:hAnsi="Courier New"/>
        </w:rPr>
        <w:t>-none'</w:t>
      </w:r>
    </w:p>
    <w:p w:rsidR="000D54DF" w:rsidRPr="000D54DF" w:rsidRDefault="000D54DF" w:rsidP="000D54DF">
      <w:pPr>
        <w:rPr>
          <w:rFonts w:ascii="Courier New" w:hAnsi="Courier New"/>
        </w:rPr>
      </w:pPr>
      <w:r w:rsidRPr="000D54DF">
        <w:rPr>
          <w:rFonts w:ascii="Courier New" w:hAnsi="Courier New"/>
        </w:rPr>
        <w:t xml:space="preserve">                                    : 'bg-zinc-900/40 border-white/5 text-slate-200 rounded-</w:t>
      </w:r>
      <w:proofErr w:type="spellStart"/>
      <w:r w:rsidRPr="000D54DF">
        <w:rPr>
          <w:rFonts w:ascii="Courier New" w:hAnsi="Courier New"/>
        </w:rPr>
        <w:t>tl</w:t>
      </w:r>
      <w:proofErr w:type="spellEnd"/>
      <w:r w:rsidRPr="000D54DF">
        <w:rPr>
          <w:rFonts w:ascii="Courier New" w:hAnsi="Courier New"/>
        </w:rPr>
        <w:t>-none ring-1 ring-white/5'</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msg.content</w:t>
      </w:r>
      <w:proofErr w:type="spellEnd"/>
      <w:proofErr w:type="gramEnd"/>
      <w:r w:rsidRPr="000D54DF">
        <w:rPr>
          <w:rFonts w:ascii="Courier New" w:hAnsi="Courier New"/>
        </w:rPr>
        <w:t xml:space="preserve"> &amp;&amp; (</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="prose prose-invert prose-</w:t>
      </w:r>
      <w:proofErr w:type="spellStart"/>
      <w:r w:rsidRPr="000D54DF">
        <w:rPr>
          <w:rFonts w:ascii="Courier New" w:hAnsi="Courier New"/>
        </w:rPr>
        <w:t>sm</w:t>
      </w:r>
      <w:proofErr w:type="spellEnd"/>
      <w:r w:rsidRPr="000D54DF">
        <w:rPr>
          <w:rFonts w:ascii="Courier New" w:hAnsi="Courier New"/>
        </w:rPr>
        <w:t xml:space="preserve"> max-w-none"&gt;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ReactMarkdown</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msg.chart</w:t>
      </w:r>
      <w:proofErr w:type="spellEnd"/>
      <w:proofErr w:type="gramEnd"/>
      <w:r w:rsidRPr="000D54DF">
        <w:rPr>
          <w:rFonts w:ascii="Courier New" w:hAnsi="Courier New"/>
        </w:rPr>
        <w:t xml:space="preserve"> ? </w:t>
      </w:r>
      <w:proofErr w:type="spellStart"/>
      <w:r w:rsidRPr="000D54DF">
        <w:rPr>
          <w:rFonts w:ascii="Courier New" w:hAnsi="Courier New"/>
        </w:rPr>
        <w:t>msg.content.replace</w:t>
      </w:r>
      <w:proofErr w:type="spellEnd"/>
      <w:r w:rsidRPr="000D54DF">
        <w:rPr>
          <w:rFonts w:ascii="Courier New" w:hAnsi="Courier New"/>
        </w:rPr>
        <w:t>(/```</w:t>
      </w:r>
      <w:proofErr w:type="spellStart"/>
      <w:r w:rsidRPr="000D54DF">
        <w:rPr>
          <w:rFonts w:ascii="Courier New" w:hAnsi="Courier New"/>
        </w:rPr>
        <w:t>json</w:t>
      </w:r>
      <w:proofErr w:type="spellEnd"/>
      <w:r w:rsidRPr="000D54DF">
        <w:rPr>
          <w:rFonts w:ascii="Courier New" w:hAnsi="Courier New"/>
        </w:rPr>
        <w:t xml:space="preserve">[\s\S]*?```/g, '').replace(/\{[\s\S]*?\}/g, '').trim() : </w:t>
      </w:r>
      <w:proofErr w:type="spellStart"/>
      <w:r w:rsidRPr="000D54DF">
        <w:rPr>
          <w:rFonts w:ascii="Courier New" w:hAnsi="Courier New"/>
        </w:rPr>
        <w:t>msg.content</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ReactMarkdown</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w:t>
      </w:r>
      <w:proofErr w:type="spellStart"/>
      <w:proofErr w:type="gramStart"/>
      <w:r w:rsidRPr="000D54DF">
        <w:rPr>
          <w:rFonts w:ascii="Courier New" w:hAnsi="Courier New"/>
        </w:rPr>
        <w:t>msg.chart</w:t>
      </w:r>
      <w:proofErr w:type="spellEnd"/>
      <w:proofErr w:type="gramEnd"/>
      <w:r w:rsidRPr="000D54DF">
        <w:rPr>
          <w:rFonts w:ascii="Courier New" w:hAnsi="Courier New"/>
        </w:rPr>
        <w:t xml:space="preserve"> &amp;&amp; (</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="py-4"&gt;</w:t>
      </w:r>
    </w:p>
    <w:p w:rsidR="000D54DF" w:rsidRPr="000D54DF" w:rsidRDefault="000D54DF" w:rsidP="000D54DF">
      <w:pPr>
        <w:rPr>
          <w:rFonts w:ascii="Courier New" w:hAnsi="Courier New"/>
        </w:rPr>
      </w:pPr>
      <w:r w:rsidRPr="000D54DF">
        <w:rPr>
          <w:rFonts w:ascii="Courier New" w:hAnsi="Courier New"/>
        </w:rPr>
        <w:lastRenderedPageBreak/>
        <w:t xml:space="preserve">                                            &lt;DataCard3D </w:t>
      </w:r>
      <w:proofErr w:type="spellStart"/>
      <w:r w:rsidRPr="000D54DF">
        <w:rPr>
          <w:rFonts w:ascii="Courier New" w:hAnsi="Courier New"/>
        </w:rPr>
        <w:t>className</w:t>
      </w:r>
      <w:proofErr w:type="spellEnd"/>
      <w:r w:rsidRPr="000D54DF">
        <w:rPr>
          <w:rFonts w:ascii="Courier New" w:hAnsi="Courier New"/>
        </w:rPr>
        <w:t xml:space="preserve">="w-full </w:t>
      </w:r>
      <w:proofErr w:type="spellStart"/>
      <w:proofErr w:type="gramStart"/>
      <w:r w:rsidRPr="000D54DF">
        <w:rPr>
          <w:rFonts w:ascii="Courier New" w:hAnsi="Courier New"/>
        </w:rPr>
        <w:t>md:min</w:t>
      </w:r>
      <w:proofErr w:type="gramEnd"/>
      <w:r w:rsidRPr="000D54DF">
        <w:rPr>
          <w:rFonts w:ascii="Courier New" w:hAnsi="Courier New"/>
        </w:rPr>
        <w:t>-w</w:t>
      </w:r>
      <w:proofErr w:type="spellEnd"/>
      <w:r w:rsidRPr="000D54DF">
        <w:rPr>
          <w:rFonts w:ascii="Courier New" w:hAnsi="Courier New"/>
        </w:rPr>
        <w:t>-[500px]"&gt;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="h-80"&gt;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ChartRenderer</w:t>
      </w:r>
      <w:proofErr w:type="spellEnd"/>
      <w:r w:rsidRPr="000D54DF">
        <w:rPr>
          <w:rFonts w:ascii="Courier New" w:hAnsi="Courier New"/>
        </w:rPr>
        <w:t xml:space="preserve"> </w:t>
      </w:r>
      <w:proofErr w:type="spellStart"/>
      <w:r w:rsidRPr="000D54DF">
        <w:rPr>
          <w:rFonts w:ascii="Courier New" w:hAnsi="Courier New"/>
        </w:rPr>
        <w:t>chartConfig</w:t>
      </w:r>
      <w:proofErr w:type="spellEnd"/>
      <w:r w:rsidRPr="000D54DF">
        <w:rPr>
          <w:rFonts w:ascii="Courier New" w:hAnsi="Courier New"/>
        </w:rPr>
        <w:t>={</w:t>
      </w:r>
      <w:proofErr w:type="spellStart"/>
      <w:proofErr w:type="gramStart"/>
      <w:r w:rsidRPr="000D54DF">
        <w:rPr>
          <w:rFonts w:ascii="Courier New" w:hAnsi="Courier New"/>
        </w:rPr>
        <w:t>msg.chart</w:t>
      </w:r>
      <w:proofErr w:type="spellEnd"/>
      <w:proofErr w:type="gramEnd"/>
      <w:r w:rsidRPr="000D54DF">
        <w:rPr>
          <w:rFonts w:ascii="Courier New" w:hAnsi="Courier New"/>
        </w:rPr>
        <w:t>} /&gt;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&lt;/DataCard3D&gt;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AnimatePresence</w:t>
      </w:r>
      <w:proofErr w:type="spellEnd"/>
      <w:r w:rsidRPr="000D54DF">
        <w:rPr>
          <w:rFonts w:ascii="Courier New" w:hAnsi="Courier New"/>
        </w:rPr>
        <w:t>&gt;</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{loading &amp;&amp; (</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p>
    <w:p w:rsidR="000D54DF" w:rsidRPr="000D54DF" w:rsidRDefault="000D54DF" w:rsidP="000D54DF">
      <w:pPr>
        <w:rPr>
          <w:rFonts w:ascii="Courier New" w:hAnsi="Courier New"/>
        </w:rPr>
      </w:pPr>
      <w:r w:rsidRPr="000D54DF">
        <w:rPr>
          <w:rFonts w:ascii="Courier New" w:hAnsi="Courier New"/>
        </w:rPr>
        <w:t xml:space="preserve">                        initial</w:t>
      </w:r>
      <w:proofErr w:type="gramStart"/>
      <w:r w:rsidRPr="000D54DF">
        <w:rPr>
          <w:rFonts w:ascii="Courier New" w:hAnsi="Courier New"/>
        </w:rPr>
        <w:t>={</w:t>
      </w:r>
      <w:proofErr w:type="gramEnd"/>
      <w:r w:rsidRPr="000D54DF">
        <w:rPr>
          <w:rFonts w:ascii="Courier New" w:hAnsi="Courier New"/>
        </w:rPr>
        <w:t>{ opacity: 0, y: 10 }}</w:t>
      </w:r>
    </w:p>
    <w:p w:rsidR="000D54DF" w:rsidRPr="000D54DF" w:rsidRDefault="000D54DF" w:rsidP="000D54DF">
      <w:pPr>
        <w:rPr>
          <w:rFonts w:ascii="Courier New" w:hAnsi="Courier New"/>
        </w:rPr>
      </w:pPr>
      <w:r w:rsidRPr="000D54DF">
        <w:rPr>
          <w:rFonts w:ascii="Courier New" w:hAnsi="Courier New"/>
        </w:rPr>
        <w:t xml:space="preserve">                        animate</w:t>
      </w:r>
      <w:proofErr w:type="gramStart"/>
      <w:r w:rsidRPr="000D54DF">
        <w:rPr>
          <w:rFonts w:ascii="Courier New" w:hAnsi="Courier New"/>
        </w:rPr>
        <w:t>={</w:t>
      </w:r>
      <w:proofErr w:type="gramEnd"/>
      <w:r w:rsidRPr="000D54DF">
        <w:rPr>
          <w:rFonts w:ascii="Courier New" w:hAnsi="Courier New"/>
        </w:rPr>
        <w:t>{ opacity: 1, y: 0 }}</w:t>
      </w:r>
    </w:p>
    <w:p w:rsidR="000D54DF" w:rsidRPr="000D54DF" w:rsidRDefault="000D54DF" w:rsidP="000D54DF">
      <w:pPr>
        <w:rPr>
          <w:rFonts w:ascii="Courier New" w:hAnsi="Courier New"/>
        </w:rPr>
      </w:pPr>
      <w:r w:rsidRPr="000D54DF">
        <w:rPr>
          <w:rFonts w:ascii="Courier New" w:hAnsi="Courier New"/>
        </w:rPr>
        <w:t xml:space="preserve">                        exit</w:t>
      </w:r>
      <w:proofErr w:type="gramStart"/>
      <w:r w:rsidRPr="000D54DF">
        <w:rPr>
          <w:rFonts w:ascii="Courier New" w:hAnsi="Courier New"/>
        </w:rPr>
        <w:t>={</w:t>
      </w:r>
      <w:proofErr w:type="gramEnd"/>
      <w:r w:rsidRPr="000D54DF">
        <w:rPr>
          <w:rFonts w:ascii="Courier New" w:hAnsi="Courier New"/>
        </w:rPr>
        <w:t>{ opacity: 0, y: 10 }}</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="flex justify-start"</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="flex gap-4"&gt;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="w-8 h-8 rounded-</w:t>
      </w:r>
      <w:proofErr w:type="spellStart"/>
      <w:r w:rsidRPr="000D54DF">
        <w:rPr>
          <w:rFonts w:ascii="Courier New" w:hAnsi="Courier New"/>
        </w:rPr>
        <w:t>lg</w:t>
      </w:r>
      <w:proofErr w:type="spellEnd"/>
      <w:r w:rsidRPr="000D54DF">
        <w:rPr>
          <w:rFonts w:ascii="Courier New" w:hAnsi="Courier New"/>
        </w:rPr>
        <w:t xml:space="preserve"> bg-zinc-800 flex items-center justify-center shrink-0 border border-white/5"&gt;</w:t>
      </w:r>
    </w:p>
    <w:p w:rsidR="000D54DF" w:rsidRPr="000D54DF" w:rsidRDefault="000D54DF" w:rsidP="000D54DF">
      <w:pPr>
        <w:rPr>
          <w:rFonts w:ascii="Courier New" w:hAnsi="Courier New"/>
        </w:rPr>
      </w:pPr>
      <w:r w:rsidRPr="000D54DF">
        <w:rPr>
          <w:rFonts w:ascii="Courier New" w:hAnsi="Courier New"/>
        </w:rPr>
        <w:lastRenderedPageBreak/>
        <w:t xml:space="preserve">                                &lt;Bot size</w:t>
      </w:r>
      <w:proofErr w:type="gramStart"/>
      <w:r w:rsidRPr="000D54DF">
        <w:rPr>
          <w:rFonts w:ascii="Courier New" w:hAnsi="Courier New"/>
        </w:rPr>
        <w:t>={</w:t>
      </w:r>
      <w:proofErr w:type="gramEnd"/>
      <w:r w:rsidRPr="000D54DF">
        <w:rPr>
          <w:rFonts w:ascii="Courier New" w:hAnsi="Courier New"/>
        </w:rPr>
        <w:t xml:space="preserve">16} </w:t>
      </w:r>
      <w:proofErr w:type="spellStart"/>
      <w:r w:rsidRPr="000D54DF">
        <w:rPr>
          <w:rFonts w:ascii="Courier New" w:hAnsi="Courier New"/>
        </w:rPr>
        <w:t>className</w:t>
      </w:r>
      <w:proofErr w:type="spellEnd"/>
      <w:r w:rsidRPr="000D54DF">
        <w:rPr>
          <w:rFonts w:ascii="Courier New" w:hAnsi="Courier New"/>
        </w:rPr>
        <w:t>="text-orange-400" /&gt;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="bg-zinc-900/40 border border-white/5 p-4 rounded-2xl rounded-</w:t>
      </w:r>
      <w:proofErr w:type="spellStart"/>
      <w:r w:rsidRPr="000D54DF">
        <w:rPr>
          <w:rFonts w:ascii="Courier New" w:hAnsi="Courier New"/>
        </w:rPr>
        <w:t>tl</w:t>
      </w:r>
      <w:proofErr w:type="spellEnd"/>
      <w:r w:rsidRPr="000D54DF">
        <w:rPr>
          <w:rFonts w:ascii="Courier New" w:hAnsi="Courier New"/>
        </w:rPr>
        <w:t>-none flex items-center gap-3"&gt;</w:t>
      </w:r>
    </w:p>
    <w:p w:rsidR="000D54DF" w:rsidRPr="000D54DF" w:rsidRDefault="000D54DF" w:rsidP="000D54DF">
      <w:pPr>
        <w:rPr>
          <w:rFonts w:ascii="Courier New" w:hAnsi="Courier New"/>
        </w:rPr>
      </w:pPr>
      <w:r w:rsidRPr="000D54DF">
        <w:rPr>
          <w:rFonts w:ascii="Courier New" w:hAnsi="Courier New"/>
        </w:rPr>
        <w:t xml:space="preserve">                                &lt;Loader2 size</w:t>
      </w:r>
      <w:proofErr w:type="gramStart"/>
      <w:r w:rsidRPr="000D54DF">
        <w:rPr>
          <w:rFonts w:ascii="Courier New" w:hAnsi="Courier New"/>
        </w:rPr>
        <w:t>={</w:t>
      </w:r>
      <w:proofErr w:type="gramEnd"/>
      <w:r w:rsidRPr="000D54DF">
        <w:rPr>
          <w:rFonts w:ascii="Courier New" w:hAnsi="Courier New"/>
        </w:rPr>
        <w:t xml:space="preserve">16} </w:t>
      </w:r>
      <w:proofErr w:type="spellStart"/>
      <w:r w:rsidRPr="000D54DF">
        <w:rPr>
          <w:rFonts w:ascii="Courier New" w:hAnsi="Courier New"/>
        </w:rPr>
        <w:t>className</w:t>
      </w:r>
      <w:proofErr w:type="spellEnd"/>
      <w:r w:rsidRPr="000D54DF">
        <w:rPr>
          <w:rFonts w:ascii="Courier New" w:hAnsi="Courier New"/>
        </w:rPr>
        <w:t>="animate-spin text-orange-500" /&gt;</w:t>
      </w:r>
    </w:p>
    <w:p w:rsidR="000D54DF" w:rsidRPr="000D54DF" w:rsidRDefault="000D54DF" w:rsidP="000D54DF">
      <w:pPr>
        <w:rPr>
          <w:rFonts w:ascii="Courier New" w:hAnsi="Courier New"/>
        </w:rPr>
      </w:pPr>
      <w:r w:rsidRPr="000D54DF">
        <w:rPr>
          <w:rFonts w:ascii="Courier New" w:hAnsi="Courier New"/>
        </w:rPr>
        <w:t xml:space="preserve">                                &lt;span </w:t>
      </w:r>
      <w:proofErr w:type="spellStart"/>
      <w:r w:rsidRPr="000D54DF">
        <w:rPr>
          <w:rFonts w:ascii="Courier New" w:hAnsi="Courier New"/>
        </w:rPr>
        <w:t>className</w:t>
      </w:r>
      <w:proofErr w:type="spellEnd"/>
      <w:r w:rsidRPr="000D54DF">
        <w:rPr>
          <w:rFonts w:ascii="Courier New" w:hAnsi="Courier New"/>
        </w:rPr>
        <w:t>="text-</w:t>
      </w:r>
      <w:proofErr w:type="spellStart"/>
      <w:r w:rsidRPr="000D54DF">
        <w:rPr>
          <w:rFonts w:ascii="Courier New" w:hAnsi="Courier New"/>
        </w:rPr>
        <w:t>xs</w:t>
      </w:r>
      <w:proofErr w:type="spellEnd"/>
      <w:r w:rsidRPr="000D54DF">
        <w:rPr>
          <w:rFonts w:ascii="Courier New" w:hAnsi="Courier New"/>
        </w:rPr>
        <w:t xml:space="preserve"> font-medium text-slate-500 uppercase tracking-widest"&gt;Processing...&lt;/span&gt;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motion.div</w:t>
      </w:r>
      <w:proofErr w:type="spellEnd"/>
      <w:r w:rsidRPr="000D54DF">
        <w:rPr>
          <w:rFonts w:ascii="Courier New" w:hAnsi="Courier New"/>
        </w:rPr>
        <w:t>&gt;</w:t>
      </w:r>
    </w:p>
    <w:p w:rsidR="000D54DF" w:rsidRPr="000D54DF" w:rsidRDefault="000D54DF" w:rsidP="000D54DF">
      <w:pPr>
        <w:rPr>
          <w:rFonts w:ascii="Courier New" w:hAnsi="Courier New"/>
        </w:rPr>
      </w:pPr>
      <w:r w:rsidRPr="000D54DF">
        <w:rPr>
          <w:rFonts w:ascii="Courier New" w:hAnsi="Courier New"/>
        </w:rPr>
        <w:t xml:space="preserve">                )}</w:t>
      </w:r>
    </w:p>
    <w:p w:rsidR="000D54DF" w:rsidRPr="000D54DF" w:rsidRDefault="000D54DF" w:rsidP="000D54DF">
      <w:pPr>
        <w:rPr>
          <w:rFonts w:ascii="Courier New" w:hAnsi="Courier New"/>
        </w:rPr>
      </w:pPr>
      <w:r w:rsidRPr="000D54DF">
        <w:rPr>
          <w:rFonts w:ascii="Courier New" w:hAnsi="Courier New"/>
        </w:rPr>
        <w:t xml:space="preserve">            &lt;/main&gt;</w:t>
      </w:r>
    </w:p>
    <w:p w:rsidR="000D54DF" w:rsidRPr="000D54DF" w:rsidRDefault="000D54DF" w:rsidP="000D54DF">
      <w:pPr>
        <w:rPr>
          <w:rFonts w:ascii="Courier New" w:hAnsi="Courier New"/>
        </w:rPr>
      </w:pPr>
    </w:p>
    <w:p w:rsidR="000D54DF" w:rsidRPr="000D54DF" w:rsidRDefault="000D54DF" w:rsidP="000D54DF">
      <w:pPr>
        <w:rPr>
          <w:rFonts w:ascii="Courier New" w:hAnsi="Courier New"/>
        </w:rPr>
      </w:pPr>
      <w:r w:rsidRPr="000D54DF">
        <w:rPr>
          <w:rFonts w:ascii="Courier New" w:hAnsi="Courier New"/>
        </w:rPr>
        <w:t xml:space="preserve">            &lt;footer </w:t>
      </w:r>
      <w:proofErr w:type="spellStart"/>
      <w:r w:rsidRPr="000D54DF">
        <w:rPr>
          <w:rFonts w:ascii="Courier New" w:hAnsi="Courier New"/>
        </w:rPr>
        <w:t>className</w:t>
      </w:r>
      <w:proofErr w:type="spellEnd"/>
      <w:r w:rsidRPr="000D54DF">
        <w:rPr>
          <w:rFonts w:ascii="Courier New" w:hAnsi="Courier New"/>
        </w:rPr>
        <w:t xml:space="preserve">="p-4 </w:t>
      </w:r>
      <w:proofErr w:type="gramStart"/>
      <w:r w:rsidRPr="000D54DF">
        <w:rPr>
          <w:rFonts w:ascii="Courier New" w:hAnsi="Courier New"/>
        </w:rPr>
        <w:t>md:p</w:t>
      </w:r>
      <w:proofErr w:type="gramEnd"/>
      <w:r w:rsidRPr="000D54DF">
        <w:rPr>
          <w:rFonts w:ascii="Courier New" w:hAnsi="Courier New"/>
        </w:rPr>
        <w:t>-6 bg-zinc-950/80 border-t border-white/5 shrink-0"&gt;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="max-w-4xl mx-auto"&gt;</w:t>
      </w:r>
    </w:p>
    <w:p w:rsidR="000D54DF" w:rsidRPr="000D54DF" w:rsidRDefault="000D54DF" w:rsidP="000D54DF">
      <w:pPr>
        <w:rPr>
          <w:rFonts w:ascii="Courier New" w:hAnsi="Courier New"/>
        </w:rPr>
      </w:pPr>
      <w:r w:rsidRPr="000D54DF">
        <w:rPr>
          <w:rFonts w:ascii="Courier New" w:hAnsi="Courier New"/>
        </w:rPr>
        <w:t xml:space="preserve">                    &lt;</w:t>
      </w:r>
      <w:proofErr w:type="spellStart"/>
      <w:r w:rsidRPr="000D54DF">
        <w:rPr>
          <w:rFonts w:ascii="Courier New" w:hAnsi="Courier New"/>
        </w:rPr>
        <w:t>MiniMagneticString</w:t>
      </w:r>
      <w:proofErr w:type="spellEnd"/>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="relative"&gt;</w:t>
      </w:r>
    </w:p>
    <w:p w:rsidR="000D54DF" w:rsidRPr="000D54DF" w:rsidRDefault="000D54DF" w:rsidP="000D54DF">
      <w:pPr>
        <w:rPr>
          <w:rFonts w:ascii="Courier New" w:hAnsi="Courier New"/>
        </w:rPr>
      </w:pPr>
      <w:r w:rsidRPr="000D54DF">
        <w:rPr>
          <w:rFonts w:ascii="Courier New" w:hAnsi="Courier New"/>
        </w:rPr>
        <w:t xml:space="preserve">                        &lt;input</w:t>
      </w:r>
    </w:p>
    <w:p w:rsidR="000D54DF" w:rsidRPr="000D54DF" w:rsidRDefault="000D54DF" w:rsidP="000D54DF">
      <w:pPr>
        <w:rPr>
          <w:rFonts w:ascii="Courier New" w:hAnsi="Courier New"/>
        </w:rPr>
      </w:pPr>
      <w:r w:rsidRPr="000D54DF">
        <w:rPr>
          <w:rFonts w:ascii="Courier New" w:hAnsi="Courier New"/>
        </w:rPr>
        <w:t xml:space="preserve">                            value={input}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onChange</w:t>
      </w:r>
      <w:proofErr w:type="spellEnd"/>
      <w:r w:rsidRPr="000D54DF">
        <w:rPr>
          <w:rFonts w:ascii="Courier New" w:hAnsi="Courier New"/>
        </w:rPr>
        <w:t xml:space="preserve">={(e) =&gt; </w:t>
      </w:r>
      <w:proofErr w:type="spellStart"/>
      <w:r w:rsidRPr="000D54DF">
        <w:rPr>
          <w:rFonts w:ascii="Courier New" w:hAnsi="Courier New"/>
        </w:rPr>
        <w:t>setInput</w:t>
      </w:r>
      <w:proofErr w:type="spellEnd"/>
      <w:r w:rsidRPr="000D54DF">
        <w:rPr>
          <w:rFonts w:ascii="Courier New" w:hAnsi="Courier New"/>
        </w:rPr>
        <w:t>(</w:t>
      </w:r>
      <w:proofErr w:type="spellStart"/>
      <w:proofErr w:type="gramStart"/>
      <w:r w:rsidRPr="000D54DF">
        <w:rPr>
          <w:rFonts w:ascii="Courier New" w:hAnsi="Courier New"/>
        </w:rPr>
        <w:t>e.target</w:t>
      </w:r>
      <w:proofErr w:type="gramEnd"/>
      <w:r w:rsidRPr="000D54DF">
        <w:rPr>
          <w:rFonts w:ascii="Courier New" w:hAnsi="Courier New"/>
        </w:rPr>
        <w:t>.value</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onKeyDown</w:t>
      </w:r>
      <w:proofErr w:type="spellEnd"/>
      <w:r w:rsidRPr="000D54DF">
        <w:rPr>
          <w:rFonts w:ascii="Courier New" w:hAnsi="Courier New"/>
        </w:rPr>
        <w:t xml:space="preserve">={(e) =&gt; </w:t>
      </w:r>
      <w:proofErr w:type="spellStart"/>
      <w:r w:rsidRPr="000D54DF">
        <w:rPr>
          <w:rFonts w:ascii="Courier New" w:hAnsi="Courier New"/>
        </w:rPr>
        <w:t>e.key</w:t>
      </w:r>
      <w:proofErr w:type="spellEnd"/>
      <w:r w:rsidRPr="000D54DF">
        <w:rPr>
          <w:rFonts w:ascii="Courier New" w:hAnsi="Courier New"/>
        </w:rPr>
        <w:t xml:space="preserve"> === 'Enter' &amp;&amp; </w:t>
      </w:r>
      <w:proofErr w:type="spellStart"/>
      <w:proofErr w:type="gramStart"/>
      <w:r w:rsidRPr="000D54DF">
        <w:rPr>
          <w:rFonts w:ascii="Courier New" w:hAnsi="Courier New"/>
        </w:rPr>
        <w:t>onSend</w:t>
      </w:r>
      <w:proofErr w:type="spellEnd"/>
      <w:r w:rsidRPr="000D54DF">
        <w:rPr>
          <w:rFonts w:ascii="Courier New" w:hAnsi="Courier New"/>
        </w:rPr>
        <w:t>(</w:t>
      </w:r>
      <w:proofErr w:type="gram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placeholder="Query dataset..."</w:t>
      </w:r>
    </w:p>
    <w:p w:rsidR="000D54DF" w:rsidRPr="000D54DF" w:rsidRDefault="000D54DF" w:rsidP="000D54DF">
      <w:pPr>
        <w:rPr>
          <w:rFonts w:ascii="Courier New" w:hAnsi="Courier New"/>
        </w:rPr>
      </w:pPr>
      <w:r w:rsidRPr="000D54DF">
        <w:rPr>
          <w:rFonts w:ascii="Courier New" w:hAnsi="Courier New"/>
        </w:rPr>
        <w:lastRenderedPageBreak/>
        <w:t xml:space="preserve">                            </w:t>
      </w:r>
      <w:proofErr w:type="spellStart"/>
      <w:r w:rsidRPr="000D54DF">
        <w:rPr>
          <w:rFonts w:ascii="Courier New" w:hAnsi="Courier New"/>
        </w:rPr>
        <w:t>className</w:t>
      </w:r>
      <w:proofErr w:type="spellEnd"/>
      <w:r w:rsidRPr="000D54DF">
        <w:rPr>
          <w:rFonts w:ascii="Courier New" w:hAnsi="Courier New"/>
        </w:rPr>
        <w:t xml:space="preserve">="w-full bg-zinc-900/50 border-2 border-white/5 </w:t>
      </w:r>
      <w:proofErr w:type="gramStart"/>
      <w:r w:rsidRPr="000D54DF">
        <w:rPr>
          <w:rFonts w:ascii="Courier New" w:hAnsi="Courier New"/>
        </w:rPr>
        <w:t>focus:border</w:t>
      </w:r>
      <w:proofErr w:type="gramEnd"/>
      <w:r w:rsidRPr="000D54DF">
        <w:rPr>
          <w:rFonts w:ascii="Courier New" w:hAnsi="Courier New"/>
        </w:rPr>
        <w:t>-orange-500/50 rounded-2xl p-5 pr-16 text-slate-100 placeholder:text-slate-500 outline-none transition-all shadow-2xl focus:ring-4 focus:ring-orange-500/10"</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&lt;div </w:t>
      </w:r>
      <w:proofErr w:type="spellStart"/>
      <w:r w:rsidRPr="000D54DF">
        <w:rPr>
          <w:rFonts w:ascii="Courier New" w:hAnsi="Courier New"/>
        </w:rPr>
        <w:t>className</w:t>
      </w:r>
      <w:proofErr w:type="spellEnd"/>
      <w:r w:rsidRPr="000D54DF">
        <w:rPr>
          <w:rFonts w:ascii="Courier New" w:hAnsi="Courier New"/>
        </w:rPr>
        <w:t>="absolute right-3 top-3 bottom-3 flex items-center"&gt;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&lt;button</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onClick</w:t>
      </w:r>
      <w:proofErr w:type="spellEnd"/>
      <w:r w:rsidRPr="000D54DF">
        <w:rPr>
          <w:rFonts w:ascii="Courier New" w:hAnsi="Courier New"/>
        </w:rPr>
        <w:t>={</w:t>
      </w:r>
      <w:proofErr w:type="spellStart"/>
      <w:r w:rsidRPr="000D54DF">
        <w:rPr>
          <w:rFonts w:ascii="Courier New" w:hAnsi="Courier New"/>
        </w:rPr>
        <w:t>onSend</w:t>
      </w:r>
      <w:proofErr w:type="spellEnd"/>
      <w:r w:rsidRPr="000D54DF">
        <w:rPr>
          <w:rFonts w:ascii="Courier New" w:hAnsi="Courier New"/>
        </w:rPr>
        <w:t>}</w:t>
      </w:r>
    </w:p>
    <w:p w:rsidR="000D54DF" w:rsidRPr="000D54DF" w:rsidRDefault="000D54DF" w:rsidP="000D54DF">
      <w:pPr>
        <w:rPr>
          <w:rFonts w:ascii="Courier New" w:hAnsi="Courier New"/>
        </w:rPr>
      </w:pPr>
      <w:r w:rsidRPr="000D54DF">
        <w:rPr>
          <w:rFonts w:ascii="Courier New" w:hAnsi="Courier New"/>
        </w:rPr>
        <w:t xml:space="preserve">                                    disabled=</w:t>
      </w:r>
      <w:proofErr w:type="gramStart"/>
      <w:r w:rsidRPr="000D54DF">
        <w:rPr>
          <w:rFonts w:ascii="Courier New" w:hAnsi="Courier New"/>
        </w:rPr>
        <w:t>{!</w:t>
      </w:r>
      <w:proofErr w:type="spellStart"/>
      <w:r w:rsidRPr="000D54DF">
        <w:rPr>
          <w:rFonts w:ascii="Courier New" w:hAnsi="Courier New"/>
        </w:rPr>
        <w:t>input</w:t>
      </w:r>
      <w:proofErr w:type="gramEnd"/>
      <w:r w:rsidRPr="000D54DF">
        <w:rPr>
          <w:rFonts w:ascii="Courier New" w:hAnsi="Courier New"/>
        </w:rPr>
        <w:t>.trim</w:t>
      </w:r>
      <w:proofErr w:type="spellEnd"/>
      <w:r w:rsidRPr="000D54DF">
        <w:rPr>
          <w:rFonts w:ascii="Courier New" w:hAnsi="Courier New"/>
        </w:rPr>
        <w:t>() || loading}</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className</w:t>
      </w:r>
      <w:proofErr w:type="spellEnd"/>
      <w:r w:rsidRPr="000D54DF">
        <w:rPr>
          <w:rFonts w:ascii="Courier New" w:hAnsi="Courier New"/>
        </w:rPr>
        <w:t xml:space="preserve">="aspect-square h-full bg-orange-600 hover:bg-orange-700 </w:t>
      </w:r>
      <w:proofErr w:type="gramStart"/>
      <w:r w:rsidRPr="000D54DF">
        <w:rPr>
          <w:rFonts w:ascii="Courier New" w:hAnsi="Courier New"/>
        </w:rPr>
        <w:t>disabled:opacity</w:t>
      </w:r>
      <w:proofErr w:type="gramEnd"/>
      <w:r w:rsidRPr="000D54DF">
        <w:rPr>
          <w:rFonts w:ascii="Courier New" w:hAnsi="Courier New"/>
        </w:rPr>
        <w:t>-50 rounded-xl flex items-center justify-center transition-all hover:scale-105 active:scale-95 shadow-</w:t>
      </w:r>
      <w:proofErr w:type="spellStart"/>
      <w:r w:rsidRPr="000D54DF">
        <w:rPr>
          <w:rFonts w:ascii="Courier New" w:hAnsi="Courier New"/>
        </w:rPr>
        <w:t>lg</w:t>
      </w:r>
      <w:proofErr w:type="spellEnd"/>
      <w:r w:rsidRPr="000D54DF">
        <w:rPr>
          <w:rFonts w:ascii="Courier New" w:hAnsi="Courier New"/>
        </w:rPr>
        <w:t xml:space="preserve"> shadow-orange-600/20"</w:t>
      </w:r>
    </w:p>
    <w:p w:rsidR="000D54DF" w:rsidRPr="000D54DF" w:rsidRDefault="000D54DF" w:rsidP="000D54DF">
      <w:pPr>
        <w:rPr>
          <w:rFonts w:ascii="Courier New" w:hAnsi="Courier New"/>
        </w:rPr>
      </w:pPr>
      <w:r w:rsidRPr="000D54DF">
        <w:rPr>
          <w:rFonts w:ascii="Courier New" w:hAnsi="Courier New"/>
        </w:rPr>
        <w:t xml:space="preserve">                                &gt;</w:t>
      </w:r>
    </w:p>
    <w:p w:rsidR="000D54DF" w:rsidRPr="000D54DF" w:rsidRDefault="000D54DF" w:rsidP="000D54DF">
      <w:pPr>
        <w:rPr>
          <w:rFonts w:ascii="Courier New" w:hAnsi="Courier New"/>
        </w:rPr>
      </w:pPr>
      <w:r w:rsidRPr="000D54DF">
        <w:rPr>
          <w:rFonts w:ascii="Courier New" w:hAnsi="Courier New"/>
        </w:rPr>
        <w:t xml:space="preserve">                                    &lt;Send size</w:t>
      </w:r>
      <w:proofErr w:type="gramStart"/>
      <w:r w:rsidRPr="000D54DF">
        <w:rPr>
          <w:rFonts w:ascii="Courier New" w:hAnsi="Courier New"/>
        </w:rPr>
        <w:t>={</w:t>
      </w:r>
      <w:proofErr w:type="gramEnd"/>
      <w:r w:rsidRPr="000D54DF">
        <w:rPr>
          <w:rFonts w:ascii="Courier New" w:hAnsi="Courier New"/>
        </w:rPr>
        <w:t xml:space="preserve">20} </w:t>
      </w:r>
      <w:proofErr w:type="spellStart"/>
      <w:r w:rsidRPr="000D54DF">
        <w:rPr>
          <w:rFonts w:ascii="Courier New" w:hAnsi="Courier New"/>
        </w:rPr>
        <w:t>className</w:t>
      </w:r>
      <w:proofErr w:type="spellEnd"/>
      <w:r w:rsidRPr="000D54DF">
        <w:rPr>
          <w:rFonts w:ascii="Courier New" w:hAnsi="Courier New"/>
        </w:rPr>
        <w:t>="text-white" /&gt;</w:t>
      </w:r>
    </w:p>
    <w:p w:rsidR="000D54DF" w:rsidRPr="000D54DF" w:rsidRDefault="000D54DF" w:rsidP="000D54DF">
      <w:pPr>
        <w:rPr>
          <w:rFonts w:ascii="Courier New" w:hAnsi="Courier New"/>
        </w:rPr>
      </w:pPr>
      <w:r w:rsidRPr="000D54DF">
        <w:rPr>
          <w:rFonts w:ascii="Courier New" w:hAnsi="Courier New"/>
        </w:rPr>
        <w:t xml:space="preserve">                                &lt;/button&gt;</w:t>
      </w:r>
    </w:p>
    <w:p w:rsidR="000D54DF" w:rsidRPr="000D54DF" w:rsidRDefault="000D54DF" w:rsidP="000D54DF">
      <w:pPr>
        <w:rPr>
          <w:rFonts w:ascii="Courier New" w:hAnsi="Courier New"/>
        </w:rPr>
      </w:pPr>
      <w:r w:rsidRPr="000D54DF">
        <w:rPr>
          <w:rFonts w:ascii="Courier New" w:hAnsi="Courier New"/>
        </w:rPr>
        <w:t xml:space="preserve">                            &lt;/Magnetic&gt;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&lt;/div&gt;</w:t>
      </w:r>
    </w:p>
    <w:p w:rsidR="000D54DF" w:rsidRPr="000D54DF" w:rsidRDefault="000D54DF" w:rsidP="000D54DF">
      <w:pPr>
        <w:rPr>
          <w:rFonts w:ascii="Courier New" w:hAnsi="Courier New"/>
        </w:rPr>
      </w:pPr>
      <w:r w:rsidRPr="000D54DF">
        <w:rPr>
          <w:rFonts w:ascii="Courier New" w:hAnsi="Courier New"/>
        </w:rPr>
        <w:t xml:space="preserve">                &lt;p </w:t>
      </w:r>
      <w:proofErr w:type="spellStart"/>
      <w:r w:rsidRPr="000D54DF">
        <w:rPr>
          <w:rFonts w:ascii="Courier New" w:hAnsi="Courier New"/>
        </w:rPr>
        <w:t>className</w:t>
      </w:r>
      <w:proofErr w:type="spellEnd"/>
      <w:r w:rsidRPr="000D54DF">
        <w:rPr>
          <w:rFonts w:ascii="Courier New" w:hAnsi="Courier New"/>
        </w:rPr>
        <w:t>="text-center text-[10px] text-slate-600 mt-4 uppercase tracking-[0.2em] font-bold"&gt;</w:t>
      </w:r>
    </w:p>
    <w:p w:rsidR="000D54DF" w:rsidRPr="000D54DF" w:rsidRDefault="000D54DF" w:rsidP="000D54DF">
      <w:pPr>
        <w:rPr>
          <w:rFonts w:ascii="Courier New" w:hAnsi="Courier New"/>
        </w:rPr>
      </w:pPr>
      <w:r w:rsidRPr="000D54DF">
        <w:rPr>
          <w:rFonts w:ascii="Courier New" w:hAnsi="Courier New"/>
        </w:rPr>
        <w:t xml:space="preserve">                    </w:t>
      </w:r>
      <w:proofErr w:type="spellStart"/>
      <w:r w:rsidRPr="000D54DF">
        <w:rPr>
          <w:rFonts w:ascii="Courier New" w:hAnsi="Courier New"/>
        </w:rPr>
        <w:t>DataPulse</w:t>
      </w:r>
      <w:proofErr w:type="spellEnd"/>
      <w:r w:rsidRPr="000D54DF">
        <w:rPr>
          <w:rFonts w:ascii="Courier New" w:hAnsi="Courier New"/>
        </w:rPr>
        <w:t xml:space="preserve"> AI • Neural Analysis Platform</w:t>
      </w:r>
    </w:p>
    <w:p w:rsidR="000D54DF" w:rsidRPr="000D54DF" w:rsidRDefault="000D54DF" w:rsidP="000D54DF">
      <w:pPr>
        <w:rPr>
          <w:rFonts w:ascii="Courier New" w:hAnsi="Courier New"/>
        </w:rPr>
      </w:pPr>
      <w:r w:rsidRPr="000D54DF">
        <w:rPr>
          <w:rFonts w:ascii="Courier New" w:hAnsi="Courier New"/>
        </w:rPr>
        <w:t xml:space="preserve">                &lt;/p&gt;</w:t>
      </w:r>
    </w:p>
    <w:p w:rsidR="000D54DF" w:rsidRPr="000D54DF" w:rsidRDefault="000D54DF" w:rsidP="000D54DF">
      <w:pPr>
        <w:rPr>
          <w:rFonts w:ascii="Courier New" w:hAnsi="Courier New"/>
        </w:rPr>
      </w:pPr>
      <w:r w:rsidRPr="000D54DF">
        <w:rPr>
          <w:rFonts w:ascii="Courier New" w:hAnsi="Courier New"/>
        </w:rPr>
        <w:lastRenderedPageBreak/>
        <w:t xml:space="preserve">            &lt;/footer&gt;</w:t>
      </w:r>
    </w:p>
    <w:p w:rsidR="000D54DF" w:rsidRPr="000D54DF" w:rsidRDefault="000D54DF" w:rsidP="000D54DF">
      <w:pPr>
        <w:rPr>
          <w:rFonts w:ascii="Courier New" w:hAnsi="Courier New"/>
        </w:rPr>
      </w:pPr>
      <w:r w:rsidRPr="000D54DF">
        <w:rPr>
          <w:rFonts w:ascii="Courier New" w:hAnsi="Courier New"/>
        </w:rPr>
        <w:t xml:space="preserve">        &lt;/div &gt;</w:t>
      </w:r>
    </w:p>
    <w:p w:rsidR="000D54DF" w:rsidRPr="000D54DF" w:rsidRDefault="000D54DF" w:rsidP="000D54DF">
      <w:pPr>
        <w:rPr>
          <w:rFonts w:ascii="Courier New" w:hAnsi="Courier New"/>
        </w:rPr>
      </w:pPr>
      <w:r w:rsidRPr="000D54DF">
        <w:rPr>
          <w:rFonts w:ascii="Courier New" w:hAnsi="Courier New"/>
        </w:rPr>
        <w:t xml:space="preserve">    );</w:t>
      </w:r>
    </w:p>
    <w:p w:rsidR="00FB42B3" w:rsidRDefault="000D54DF" w:rsidP="000D54DF">
      <w:r w:rsidRPr="000D54DF">
        <w:rPr>
          <w:rFonts w:ascii="Courier New" w:hAnsi="Courier New"/>
        </w:rPr>
        <w:t>};</w:t>
      </w:r>
      <w:r w:rsidR="00E62F0D">
        <w:rPr>
          <w:rFonts w:ascii="Courier New" w:hAnsi="Courier New"/>
        </w:rPr>
        <w:t xml:space="preserve">    </w:t>
      </w:r>
    </w:p>
    <w:p w:rsidR="00FB42B3" w:rsidRDefault="00E62F0D">
      <w:r>
        <w:br w:type="page"/>
      </w:r>
    </w:p>
    <w:p w:rsidR="00FB42B3" w:rsidRDefault="00E62F0D">
      <w:pPr>
        <w:pStyle w:val="Heading1"/>
      </w:pPr>
      <w:bookmarkStart w:id="25" w:name="_Toc221053905"/>
      <w:r>
        <w:lastRenderedPageBreak/>
        <w:t>6. TESTING &amp; VALIDATION</w:t>
      </w:r>
      <w:bookmarkEnd w:id="25"/>
    </w:p>
    <w:p w:rsidR="00FB42B3" w:rsidRDefault="00E62F0D">
      <w:pPr>
        <w:pStyle w:val="Heading2"/>
      </w:pPr>
      <w:bookmarkStart w:id="26" w:name="_Toc221053906"/>
      <w:r>
        <w:t>6.1 Test Cases</w:t>
      </w:r>
      <w:bookmarkEnd w:id="26"/>
    </w:p>
    <w:tbl>
      <w:tblPr>
        <w:tblStyle w:val="TableGrid"/>
        <w:tblW w:w="0" w:type="auto"/>
        <w:tblLook w:val="04A0" w:firstRow="1" w:lastRow="0" w:firstColumn="1" w:lastColumn="0" w:noHBand="0" w:noVBand="1"/>
      </w:tblPr>
      <w:tblGrid>
        <w:gridCol w:w="2081"/>
        <w:gridCol w:w="2649"/>
        <w:gridCol w:w="2002"/>
      </w:tblGrid>
      <w:tr w:rsidR="00B92858" w:rsidTr="00B92858">
        <w:tc>
          <w:tcPr>
            <w:tcW w:w="2081" w:type="dxa"/>
          </w:tcPr>
          <w:p w:rsidR="00B92858" w:rsidRDefault="00B92858">
            <w:r>
              <w:t>Test Case Purpose</w:t>
            </w:r>
          </w:p>
        </w:tc>
        <w:tc>
          <w:tcPr>
            <w:tcW w:w="2649" w:type="dxa"/>
          </w:tcPr>
          <w:p w:rsidR="00B92858" w:rsidRDefault="00B92858">
            <w:r>
              <w:t>Input</w:t>
            </w:r>
          </w:p>
        </w:tc>
        <w:tc>
          <w:tcPr>
            <w:tcW w:w="2002" w:type="dxa"/>
          </w:tcPr>
          <w:p w:rsidR="00B92858" w:rsidRDefault="00B92858">
            <w:r>
              <w:t>Expected Outcome</w:t>
            </w:r>
          </w:p>
        </w:tc>
      </w:tr>
      <w:tr w:rsidR="00B92858" w:rsidTr="00B92858">
        <w:tc>
          <w:tcPr>
            <w:tcW w:w="2081" w:type="dxa"/>
          </w:tcPr>
          <w:p w:rsidR="00B92858" w:rsidRDefault="00B92858">
            <w:r>
              <w:t>Verify CSV Upload</w:t>
            </w:r>
          </w:p>
        </w:tc>
        <w:tc>
          <w:tcPr>
            <w:tcW w:w="2649" w:type="dxa"/>
          </w:tcPr>
          <w:p w:rsidR="00B92858" w:rsidRDefault="00B92858">
            <w:r>
              <w:t xml:space="preserve">Upload valid </w:t>
            </w:r>
            <w:r w:rsidRPr="000D54DF">
              <w:t>student_exam_scores</w:t>
            </w:r>
            <w:r>
              <w:t>.csv</w:t>
            </w:r>
          </w:p>
        </w:tc>
        <w:tc>
          <w:tcPr>
            <w:tcW w:w="2002" w:type="dxa"/>
          </w:tcPr>
          <w:p w:rsidR="00B92858" w:rsidRDefault="00B92858">
            <w:r>
              <w:t>System returns "Dataset indexed" and schema.</w:t>
            </w:r>
          </w:p>
        </w:tc>
      </w:tr>
      <w:tr w:rsidR="00B92858" w:rsidTr="00B92858">
        <w:tc>
          <w:tcPr>
            <w:tcW w:w="2081" w:type="dxa"/>
          </w:tcPr>
          <w:p w:rsidR="00B92858" w:rsidRDefault="00B92858">
            <w:r>
              <w:t>Data Query</w:t>
            </w:r>
          </w:p>
        </w:tc>
        <w:tc>
          <w:tcPr>
            <w:tcW w:w="2649" w:type="dxa"/>
          </w:tcPr>
          <w:p w:rsidR="00B92858" w:rsidRDefault="00B92858" w:rsidP="000D54DF">
            <w:r>
              <w:t>User asks "Total Student"</w:t>
            </w:r>
          </w:p>
        </w:tc>
        <w:tc>
          <w:tcPr>
            <w:tcW w:w="2002" w:type="dxa"/>
          </w:tcPr>
          <w:p w:rsidR="00B92858" w:rsidRDefault="00B92858">
            <w:r>
              <w:t>System returns correct sum from DB.</w:t>
            </w:r>
          </w:p>
        </w:tc>
      </w:tr>
      <w:tr w:rsidR="00B92858" w:rsidTr="00B92858">
        <w:tc>
          <w:tcPr>
            <w:tcW w:w="2081" w:type="dxa"/>
          </w:tcPr>
          <w:p w:rsidR="00B92858" w:rsidRDefault="00B92858">
            <w:r>
              <w:t>Graph Generation</w:t>
            </w:r>
          </w:p>
        </w:tc>
        <w:tc>
          <w:tcPr>
            <w:tcW w:w="2649" w:type="dxa"/>
          </w:tcPr>
          <w:p w:rsidR="00B92858" w:rsidRDefault="00B92858" w:rsidP="000D54DF">
            <w:r>
              <w:t>User asks "Plot the data"</w:t>
            </w:r>
          </w:p>
        </w:tc>
        <w:tc>
          <w:tcPr>
            <w:tcW w:w="2002" w:type="dxa"/>
          </w:tcPr>
          <w:p w:rsidR="00B92858" w:rsidRDefault="00B92858">
            <w:r>
              <w:t>System renders a Bar/Line chart.</w:t>
            </w:r>
          </w:p>
        </w:tc>
      </w:tr>
      <w:tr w:rsidR="00B92858" w:rsidTr="00B92858">
        <w:tc>
          <w:tcPr>
            <w:tcW w:w="2081" w:type="dxa"/>
          </w:tcPr>
          <w:p w:rsidR="00B92858" w:rsidRDefault="00B92858">
            <w:r>
              <w:t>Error Handling</w:t>
            </w:r>
          </w:p>
        </w:tc>
        <w:tc>
          <w:tcPr>
            <w:tcW w:w="2649" w:type="dxa"/>
          </w:tcPr>
          <w:p w:rsidR="00B92858" w:rsidRDefault="00B92858">
            <w:r>
              <w:t>Upload .txt file</w:t>
            </w:r>
          </w:p>
        </w:tc>
        <w:tc>
          <w:tcPr>
            <w:tcW w:w="2002" w:type="dxa"/>
          </w:tcPr>
          <w:p w:rsidR="00B92858" w:rsidRDefault="00B92858">
            <w:r>
              <w:t>System rejects file with error message.</w:t>
            </w:r>
          </w:p>
        </w:tc>
      </w:tr>
      <w:tr w:rsidR="00B92858" w:rsidTr="00B92858">
        <w:tc>
          <w:tcPr>
            <w:tcW w:w="2081" w:type="dxa"/>
          </w:tcPr>
          <w:p w:rsidR="00B92858" w:rsidRDefault="00B92858">
            <w:r>
              <w:t>Responsiveness</w:t>
            </w:r>
          </w:p>
        </w:tc>
        <w:tc>
          <w:tcPr>
            <w:tcW w:w="2649" w:type="dxa"/>
          </w:tcPr>
          <w:p w:rsidR="00B92858" w:rsidRDefault="00B92858">
            <w:r>
              <w:t>Resize window to mobile</w:t>
            </w:r>
          </w:p>
        </w:tc>
        <w:tc>
          <w:tcPr>
            <w:tcW w:w="2002" w:type="dxa"/>
          </w:tcPr>
          <w:p w:rsidR="00B92858" w:rsidRDefault="00B92858">
            <w:r>
              <w:t>UI adapts, menu becomes hamburger.</w:t>
            </w:r>
          </w:p>
        </w:tc>
      </w:tr>
    </w:tbl>
    <w:p w:rsidR="00FB42B3" w:rsidRDefault="00E62F0D">
      <w:r>
        <w:br w:type="page"/>
      </w:r>
      <w:bookmarkStart w:id="27" w:name="_GoBack"/>
      <w:bookmarkEnd w:id="27"/>
    </w:p>
    <w:p w:rsidR="00745742" w:rsidRDefault="00E62F0D" w:rsidP="00745742">
      <w:pPr>
        <w:pStyle w:val="Heading1"/>
      </w:pPr>
      <w:bookmarkStart w:id="28" w:name="_Toc221053907"/>
      <w:r>
        <w:lastRenderedPageBreak/>
        <w:t>7. SCREENSHOTS</w:t>
      </w:r>
      <w:bookmarkEnd w:id="28"/>
    </w:p>
    <w:p w:rsidR="00745742" w:rsidRPr="00745742" w:rsidRDefault="00745742" w:rsidP="00745742">
      <w:pPr>
        <w:pStyle w:val="Heading2"/>
      </w:pPr>
      <w:bookmarkStart w:id="29" w:name="_Toc221053908"/>
      <w:r>
        <w:rPr>
          <w:noProof/>
          <w:lang w:bidi="gu-IN"/>
        </w:rPr>
        <w:drawing>
          <wp:anchor distT="0" distB="0" distL="114300" distR="114300" simplePos="0" relativeHeight="251668992" behindDoc="0" locked="0" layoutInCell="1" allowOverlap="1" wp14:anchorId="5F71C147" wp14:editId="2A10996F">
            <wp:simplePos x="0" y="0"/>
            <wp:positionH relativeFrom="column">
              <wp:posOffset>-105410</wp:posOffset>
            </wp:positionH>
            <wp:positionV relativeFrom="paragraph">
              <wp:posOffset>516890</wp:posOffset>
            </wp:positionV>
            <wp:extent cx="5486400" cy="30861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r>
        <w:t>Landing Page</w:t>
      </w:r>
      <w:bookmarkEnd w:id="29"/>
    </w:p>
    <w:p w:rsidR="00FB42B3" w:rsidRDefault="00745742">
      <w:r>
        <w:br/>
      </w:r>
      <w:r>
        <w:br/>
      </w:r>
      <w:r>
        <w:br/>
      </w:r>
      <w:r w:rsidR="00E62F0D">
        <w:br/>
      </w:r>
    </w:p>
    <w:p w:rsidR="00FB42B3" w:rsidRDefault="00745742" w:rsidP="00745742">
      <w:pPr>
        <w:pStyle w:val="Heading2"/>
      </w:pPr>
      <w:bookmarkStart w:id="30" w:name="_Toc221053909"/>
      <w:r>
        <w:rPr>
          <w:noProof/>
          <w:lang w:bidi="gu-IN"/>
        </w:rPr>
        <w:lastRenderedPageBreak/>
        <w:drawing>
          <wp:anchor distT="0" distB="0" distL="114300" distR="114300" simplePos="0" relativeHeight="251675136" behindDoc="0" locked="0" layoutInCell="1" allowOverlap="1" wp14:anchorId="59DB0C97" wp14:editId="437EF1D2">
            <wp:simplePos x="0" y="0"/>
            <wp:positionH relativeFrom="column">
              <wp:posOffset>73842</wp:posOffset>
            </wp:positionH>
            <wp:positionV relativeFrom="paragraph">
              <wp:posOffset>357505</wp:posOffset>
            </wp:positionV>
            <wp:extent cx="5486400" cy="308610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r>
        <w:t>Visualization</w:t>
      </w:r>
      <w:bookmarkEnd w:id="30"/>
      <w:r>
        <w:rPr>
          <w:noProof/>
          <w:lang w:bidi="gu-IN"/>
        </w:rPr>
        <w:t xml:space="preserve"> </w:t>
      </w:r>
      <w:r w:rsidR="00E62F0D">
        <w:br/>
      </w:r>
      <w:r w:rsidR="00E62F0D">
        <w:br/>
      </w:r>
      <w:r w:rsidR="00E62F0D">
        <w:br/>
      </w:r>
      <w:r w:rsidR="00E62F0D">
        <w:br/>
      </w:r>
      <w:r w:rsidR="00E62F0D">
        <w:br/>
      </w:r>
      <w:r w:rsidR="00E62F0D">
        <w:br/>
      </w:r>
      <w:r w:rsidR="00E62F0D">
        <w:br/>
      </w:r>
      <w:r w:rsidR="00E62F0D">
        <w:br/>
      </w:r>
    </w:p>
    <w:p w:rsidR="00745742" w:rsidRDefault="00745742">
      <w:pPr>
        <w:pStyle w:val="Heading1"/>
      </w:pPr>
      <w:bookmarkStart w:id="31" w:name="_Toc221053910"/>
      <w:r w:rsidRPr="000D54DF">
        <w:rPr>
          <w:noProof/>
          <w:lang w:bidi="gu-IN"/>
        </w:rPr>
        <w:lastRenderedPageBreak/>
        <w:drawing>
          <wp:anchor distT="0" distB="0" distL="114300" distR="114300" simplePos="0" relativeHeight="251662848" behindDoc="0" locked="0" layoutInCell="1" allowOverlap="1" wp14:anchorId="780FCD84" wp14:editId="114C450E">
            <wp:simplePos x="0" y="0"/>
            <wp:positionH relativeFrom="column">
              <wp:posOffset>-47444</wp:posOffset>
            </wp:positionH>
            <wp:positionV relativeFrom="paragraph">
              <wp:posOffset>325392</wp:posOffset>
            </wp:positionV>
            <wp:extent cx="5486400" cy="30861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5486400" cy="3086100"/>
                    </a:xfrm>
                    <a:prstGeom prst="rect">
                      <a:avLst/>
                    </a:prstGeom>
                  </pic:spPr>
                </pic:pic>
              </a:graphicData>
            </a:graphic>
            <wp14:sizeRelH relativeFrom="page">
              <wp14:pctWidth>0</wp14:pctWidth>
            </wp14:sizeRelH>
            <wp14:sizeRelV relativeFrom="page">
              <wp14:pctHeight>0</wp14:pctHeight>
            </wp14:sizeRelV>
          </wp:anchor>
        </w:drawing>
      </w:r>
      <w:proofErr w:type="spellStart"/>
      <w:r w:rsidRPr="000D54DF">
        <w:t>ChatBotUI</w:t>
      </w:r>
      <w:bookmarkEnd w:id="31"/>
      <w:proofErr w:type="spellEnd"/>
      <w:r w:rsidRPr="00745742">
        <w:rPr>
          <w:noProof/>
          <w:lang w:bidi="gu-IN"/>
        </w:rPr>
        <w:t xml:space="preserve"> </w:t>
      </w:r>
    </w:p>
    <w:p w:rsidR="00745742" w:rsidRDefault="00745742">
      <w:pPr>
        <w:pStyle w:val="Heading1"/>
      </w:pPr>
    </w:p>
    <w:p w:rsidR="00745742" w:rsidRDefault="00745742">
      <w:pPr>
        <w:pStyle w:val="Heading1"/>
      </w:pPr>
    </w:p>
    <w:p w:rsidR="00745742" w:rsidRDefault="00745742">
      <w:pPr>
        <w:pStyle w:val="Heading1"/>
      </w:pPr>
    </w:p>
    <w:p w:rsidR="00745742" w:rsidRDefault="00745742">
      <w:pPr>
        <w:pStyle w:val="Heading1"/>
      </w:pPr>
    </w:p>
    <w:p w:rsidR="00745742" w:rsidRDefault="00745742" w:rsidP="00745742"/>
    <w:p w:rsidR="00745742" w:rsidRDefault="00745742" w:rsidP="00745742"/>
    <w:p w:rsidR="00745742" w:rsidRDefault="00745742" w:rsidP="00745742"/>
    <w:p w:rsidR="00745742" w:rsidRDefault="00745742" w:rsidP="00745742"/>
    <w:p w:rsidR="00745742" w:rsidRDefault="00745742" w:rsidP="00745742"/>
    <w:p w:rsidR="00745742" w:rsidRDefault="00745742" w:rsidP="00745742"/>
    <w:p w:rsidR="00745742" w:rsidRDefault="00745742" w:rsidP="00745742"/>
    <w:p w:rsidR="00745742" w:rsidRPr="00745742" w:rsidRDefault="00745742" w:rsidP="00745742"/>
    <w:p w:rsidR="00FB42B3" w:rsidRDefault="00E62F0D">
      <w:pPr>
        <w:pStyle w:val="Heading1"/>
      </w:pPr>
      <w:bookmarkStart w:id="32" w:name="_Toc221053911"/>
      <w:r>
        <w:lastRenderedPageBreak/>
        <w:t>8. DAILY WORK DIARY (LOGBOOK)</w:t>
      </w:r>
      <w:bookmarkEnd w:id="32"/>
    </w:p>
    <w:tbl>
      <w:tblPr>
        <w:tblStyle w:val="TableGrid"/>
        <w:tblW w:w="8555" w:type="dxa"/>
        <w:tblLook w:val="04A0" w:firstRow="1" w:lastRow="0" w:firstColumn="1" w:lastColumn="0" w:noHBand="0" w:noVBand="1"/>
      </w:tblPr>
      <w:tblGrid>
        <w:gridCol w:w="1711"/>
        <w:gridCol w:w="1711"/>
        <w:gridCol w:w="1711"/>
        <w:gridCol w:w="1711"/>
        <w:gridCol w:w="1711"/>
      </w:tblGrid>
      <w:tr w:rsidR="00C227FF" w:rsidTr="00C227FF">
        <w:tc>
          <w:tcPr>
            <w:tcW w:w="1711" w:type="dxa"/>
          </w:tcPr>
          <w:p w:rsidR="00C227FF" w:rsidRDefault="00C227FF" w:rsidP="00C227FF">
            <w:r>
              <w:t>Day</w:t>
            </w:r>
          </w:p>
        </w:tc>
        <w:tc>
          <w:tcPr>
            <w:tcW w:w="1711" w:type="dxa"/>
          </w:tcPr>
          <w:p w:rsidR="00C227FF" w:rsidRDefault="00C227FF" w:rsidP="00C227FF">
            <w:r>
              <w:t>Date</w:t>
            </w:r>
          </w:p>
        </w:tc>
        <w:tc>
          <w:tcPr>
            <w:tcW w:w="1711" w:type="dxa"/>
          </w:tcPr>
          <w:p w:rsidR="00C227FF" w:rsidRDefault="00C227FF" w:rsidP="00C227FF">
            <w:r>
              <w:t>Topic</w:t>
            </w:r>
          </w:p>
        </w:tc>
        <w:tc>
          <w:tcPr>
            <w:tcW w:w="1711" w:type="dxa"/>
          </w:tcPr>
          <w:p w:rsidR="00C227FF" w:rsidRDefault="00C227FF" w:rsidP="00C227FF">
            <w:r>
              <w:t>Activity Description</w:t>
            </w:r>
          </w:p>
        </w:tc>
        <w:tc>
          <w:tcPr>
            <w:tcW w:w="1711" w:type="dxa"/>
          </w:tcPr>
          <w:p w:rsidR="00C227FF" w:rsidRDefault="00C227FF" w:rsidP="00C227FF">
            <w:r>
              <w:t>Hours</w:t>
            </w:r>
          </w:p>
        </w:tc>
      </w:tr>
      <w:tr w:rsidR="00C227FF" w:rsidTr="00C227FF">
        <w:tc>
          <w:tcPr>
            <w:tcW w:w="1711" w:type="dxa"/>
          </w:tcPr>
          <w:p w:rsidR="00C227FF" w:rsidRDefault="00C227FF" w:rsidP="00C227FF">
            <w:r>
              <w:t>1</w:t>
            </w:r>
          </w:p>
        </w:tc>
        <w:tc>
          <w:tcPr>
            <w:tcW w:w="1711" w:type="dxa"/>
          </w:tcPr>
          <w:p w:rsidR="00C227FF" w:rsidRDefault="00C227FF" w:rsidP="00C227FF">
            <w:r>
              <w:t>05-Jan-2026</w:t>
            </w:r>
          </w:p>
        </w:tc>
        <w:tc>
          <w:tcPr>
            <w:tcW w:w="1711" w:type="dxa"/>
          </w:tcPr>
          <w:p w:rsidR="00C227FF" w:rsidRDefault="00C227FF" w:rsidP="00C227FF">
            <w:r>
              <w:t>Project Kick-off</w:t>
            </w:r>
          </w:p>
        </w:tc>
        <w:tc>
          <w:tcPr>
            <w:tcW w:w="1711" w:type="dxa"/>
          </w:tcPr>
          <w:p w:rsidR="00C227FF" w:rsidRDefault="00C227FF" w:rsidP="00C227FF">
            <w:r>
              <w:t>Selection of topic '</w:t>
            </w:r>
            <w:proofErr w:type="spellStart"/>
            <w:r>
              <w:t>DataPulse</w:t>
            </w:r>
            <w:proofErr w:type="spellEnd"/>
            <w:r>
              <w:t xml:space="preserve"> AI' and requirement gathering.</w:t>
            </w:r>
          </w:p>
        </w:tc>
        <w:tc>
          <w:tcPr>
            <w:tcW w:w="1711" w:type="dxa"/>
          </w:tcPr>
          <w:p w:rsidR="00C227FF" w:rsidRDefault="00C227FF" w:rsidP="00C227FF">
            <w:r>
              <w:t>5 Hours</w:t>
            </w:r>
          </w:p>
        </w:tc>
      </w:tr>
      <w:tr w:rsidR="00C227FF" w:rsidTr="00C227FF">
        <w:tc>
          <w:tcPr>
            <w:tcW w:w="1711" w:type="dxa"/>
          </w:tcPr>
          <w:p w:rsidR="00C227FF" w:rsidRDefault="00C227FF" w:rsidP="00C227FF">
            <w:r>
              <w:t>2</w:t>
            </w:r>
          </w:p>
        </w:tc>
        <w:tc>
          <w:tcPr>
            <w:tcW w:w="1711" w:type="dxa"/>
          </w:tcPr>
          <w:p w:rsidR="00C227FF" w:rsidRDefault="00C227FF" w:rsidP="00C227FF">
            <w:r>
              <w:t>06-Jan-2026</w:t>
            </w:r>
          </w:p>
        </w:tc>
        <w:tc>
          <w:tcPr>
            <w:tcW w:w="1711" w:type="dxa"/>
          </w:tcPr>
          <w:p w:rsidR="00C227FF" w:rsidRDefault="00C227FF" w:rsidP="00C227FF">
            <w:r>
              <w:t>Environment Setup</w:t>
            </w:r>
          </w:p>
        </w:tc>
        <w:tc>
          <w:tcPr>
            <w:tcW w:w="1711" w:type="dxa"/>
          </w:tcPr>
          <w:p w:rsidR="00C227FF" w:rsidRDefault="00C227FF" w:rsidP="00C227FF">
            <w:r>
              <w:t xml:space="preserve">Setting up Python, Node.js, </w:t>
            </w:r>
            <w:proofErr w:type="spellStart"/>
            <w:r>
              <w:t>Git</w:t>
            </w:r>
            <w:proofErr w:type="spellEnd"/>
            <w:r>
              <w:t xml:space="preserve"> and project repository.</w:t>
            </w:r>
          </w:p>
        </w:tc>
        <w:tc>
          <w:tcPr>
            <w:tcW w:w="1711" w:type="dxa"/>
          </w:tcPr>
          <w:p w:rsidR="00C227FF" w:rsidRDefault="00C227FF" w:rsidP="00C227FF">
            <w:r>
              <w:t>5 Hours</w:t>
            </w:r>
          </w:p>
        </w:tc>
      </w:tr>
      <w:tr w:rsidR="00C227FF" w:rsidTr="00C227FF">
        <w:tc>
          <w:tcPr>
            <w:tcW w:w="1711" w:type="dxa"/>
          </w:tcPr>
          <w:p w:rsidR="00C227FF" w:rsidRDefault="00C227FF" w:rsidP="00C227FF">
            <w:r>
              <w:t>3</w:t>
            </w:r>
          </w:p>
        </w:tc>
        <w:tc>
          <w:tcPr>
            <w:tcW w:w="1711" w:type="dxa"/>
          </w:tcPr>
          <w:p w:rsidR="00C227FF" w:rsidRDefault="00C227FF" w:rsidP="00C227FF">
            <w:r>
              <w:t>07-Jan-2026</w:t>
            </w:r>
          </w:p>
        </w:tc>
        <w:tc>
          <w:tcPr>
            <w:tcW w:w="1711" w:type="dxa"/>
          </w:tcPr>
          <w:p w:rsidR="00C227FF" w:rsidRDefault="00C227FF" w:rsidP="00C227FF">
            <w:r>
              <w:t>Backend Design</w:t>
            </w:r>
          </w:p>
        </w:tc>
        <w:tc>
          <w:tcPr>
            <w:tcW w:w="1711" w:type="dxa"/>
          </w:tcPr>
          <w:p w:rsidR="00C227FF" w:rsidRDefault="00C227FF" w:rsidP="00C227FF">
            <w:r>
              <w:t xml:space="preserve">Designing database schema and basic </w:t>
            </w:r>
            <w:proofErr w:type="spellStart"/>
            <w:r>
              <w:t>FastAPI</w:t>
            </w:r>
            <w:proofErr w:type="spellEnd"/>
            <w:r>
              <w:t xml:space="preserve"> backend.</w:t>
            </w:r>
          </w:p>
        </w:tc>
        <w:tc>
          <w:tcPr>
            <w:tcW w:w="1711" w:type="dxa"/>
          </w:tcPr>
          <w:p w:rsidR="00C227FF" w:rsidRDefault="00C227FF" w:rsidP="00C227FF">
            <w:r>
              <w:t>5 Hours</w:t>
            </w:r>
          </w:p>
        </w:tc>
      </w:tr>
      <w:tr w:rsidR="00C227FF" w:rsidTr="00C227FF">
        <w:tc>
          <w:tcPr>
            <w:tcW w:w="1711" w:type="dxa"/>
          </w:tcPr>
          <w:p w:rsidR="00C227FF" w:rsidRDefault="00C227FF" w:rsidP="00C227FF">
            <w:r>
              <w:t>4</w:t>
            </w:r>
          </w:p>
        </w:tc>
        <w:tc>
          <w:tcPr>
            <w:tcW w:w="1711" w:type="dxa"/>
          </w:tcPr>
          <w:p w:rsidR="00C227FF" w:rsidRDefault="00C227FF" w:rsidP="00C227FF">
            <w:r>
              <w:t>08-Jan-2026</w:t>
            </w:r>
          </w:p>
        </w:tc>
        <w:tc>
          <w:tcPr>
            <w:tcW w:w="1711" w:type="dxa"/>
          </w:tcPr>
          <w:p w:rsidR="00C227FF" w:rsidRDefault="00C227FF" w:rsidP="00C227FF">
            <w:r>
              <w:t>Frontend Setup</w:t>
            </w:r>
          </w:p>
        </w:tc>
        <w:tc>
          <w:tcPr>
            <w:tcW w:w="1711" w:type="dxa"/>
          </w:tcPr>
          <w:p w:rsidR="00C227FF" w:rsidRDefault="00C227FF" w:rsidP="00C227FF">
            <w:r>
              <w:t xml:space="preserve">Setting up </w:t>
            </w:r>
            <w:proofErr w:type="spellStart"/>
            <w:r>
              <w:t>Vite</w:t>
            </w:r>
            <w:proofErr w:type="spellEnd"/>
            <w:r>
              <w:t xml:space="preserve"> + React and Tailwind CSS.</w:t>
            </w:r>
          </w:p>
        </w:tc>
        <w:tc>
          <w:tcPr>
            <w:tcW w:w="1711" w:type="dxa"/>
          </w:tcPr>
          <w:p w:rsidR="00C227FF" w:rsidRDefault="00C227FF" w:rsidP="00C227FF">
            <w:r>
              <w:t>5 Hours</w:t>
            </w:r>
          </w:p>
        </w:tc>
      </w:tr>
      <w:tr w:rsidR="00C227FF" w:rsidTr="00C227FF">
        <w:tc>
          <w:tcPr>
            <w:tcW w:w="1711" w:type="dxa"/>
          </w:tcPr>
          <w:p w:rsidR="00C227FF" w:rsidRDefault="00C227FF" w:rsidP="00C227FF">
            <w:r>
              <w:t>5</w:t>
            </w:r>
          </w:p>
        </w:tc>
        <w:tc>
          <w:tcPr>
            <w:tcW w:w="1711" w:type="dxa"/>
          </w:tcPr>
          <w:p w:rsidR="00C227FF" w:rsidRDefault="00C227FF" w:rsidP="00C227FF">
            <w:r>
              <w:t>09-Jan-2026</w:t>
            </w:r>
          </w:p>
        </w:tc>
        <w:tc>
          <w:tcPr>
            <w:tcW w:w="1711" w:type="dxa"/>
          </w:tcPr>
          <w:p w:rsidR="00C227FF" w:rsidRDefault="00C227FF" w:rsidP="00C227FF">
            <w:r>
              <w:t>Landing Page</w:t>
            </w:r>
          </w:p>
        </w:tc>
        <w:tc>
          <w:tcPr>
            <w:tcW w:w="1711" w:type="dxa"/>
          </w:tcPr>
          <w:p w:rsidR="00C227FF" w:rsidRDefault="00C227FF" w:rsidP="00C227FF">
            <w:r>
              <w:t>Created landing page structure and hero section.</w:t>
            </w:r>
          </w:p>
        </w:tc>
        <w:tc>
          <w:tcPr>
            <w:tcW w:w="1711" w:type="dxa"/>
          </w:tcPr>
          <w:p w:rsidR="00C227FF" w:rsidRDefault="00C227FF" w:rsidP="00C227FF">
            <w:r>
              <w:t>5 Hours</w:t>
            </w:r>
          </w:p>
        </w:tc>
      </w:tr>
      <w:tr w:rsidR="00C227FF" w:rsidTr="00C227FF">
        <w:tc>
          <w:tcPr>
            <w:tcW w:w="1711" w:type="dxa"/>
          </w:tcPr>
          <w:p w:rsidR="00C227FF" w:rsidRDefault="00C227FF" w:rsidP="00C227FF">
            <w:r>
              <w:t>6</w:t>
            </w:r>
          </w:p>
        </w:tc>
        <w:tc>
          <w:tcPr>
            <w:tcW w:w="1711" w:type="dxa"/>
          </w:tcPr>
          <w:p w:rsidR="00C227FF" w:rsidRDefault="00C227FF" w:rsidP="00C227FF">
            <w:r>
              <w:t>10-Jan-2026</w:t>
            </w:r>
          </w:p>
        </w:tc>
        <w:tc>
          <w:tcPr>
            <w:tcW w:w="1711" w:type="dxa"/>
          </w:tcPr>
          <w:p w:rsidR="00C227FF" w:rsidRDefault="00C227FF" w:rsidP="00C227FF">
            <w:r>
              <w:t>Animations</w:t>
            </w:r>
          </w:p>
        </w:tc>
        <w:tc>
          <w:tcPr>
            <w:tcW w:w="1711" w:type="dxa"/>
          </w:tcPr>
          <w:p w:rsidR="00C227FF" w:rsidRDefault="00C227FF" w:rsidP="00C227FF">
            <w:r>
              <w:t>Integrated GSAP animations into landing page.</w:t>
            </w:r>
          </w:p>
        </w:tc>
        <w:tc>
          <w:tcPr>
            <w:tcW w:w="1711" w:type="dxa"/>
          </w:tcPr>
          <w:p w:rsidR="00C227FF" w:rsidRDefault="00C227FF" w:rsidP="00C227FF">
            <w:r>
              <w:t>5 Hours</w:t>
            </w:r>
          </w:p>
        </w:tc>
      </w:tr>
      <w:tr w:rsidR="00C227FF" w:rsidTr="00C227FF">
        <w:tc>
          <w:tcPr>
            <w:tcW w:w="1711" w:type="dxa"/>
          </w:tcPr>
          <w:p w:rsidR="00C227FF" w:rsidRDefault="00C227FF" w:rsidP="00C227FF">
            <w:r>
              <w:t>7</w:t>
            </w:r>
          </w:p>
        </w:tc>
        <w:tc>
          <w:tcPr>
            <w:tcW w:w="1711" w:type="dxa"/>
          </w:tcPr>
          <w:p w:rsidR="00C227FF" w:rsidRDefault="00C227FF" w:rsidP="00C227FF">
            <w:r>
              <w:t>12-Jan-2026</w:t>
            </w:r>
          </w:p>
        </w:tc>
        <w:tc>
          <w:tcPr>
            <w:tcW w:w="1711" w:type="dxa"/>
          </w:tcPr>
          <w:p w:rsidR="00C227FF" w:rsidRDefault="00C227FF" w:rsidP="00C227FF">
            <w:proofErr w:type="spellStart"/>
            <w:r>
              <w:t>Self Learning</w:t>
            </w:r>
            <w:proofErr w:type="spellEnd"/>
          </w:p>
        </w:tc>
        <w:tc>
          <w:tcPr>
            <w:tcW w:w="1711" w:type="dxa"/>
          </w:tcPr>
          <w:p w:rsidR="00C227FF" w:rsidRDefault="00C227FF" w:rsidP="00C227FF">
            <w:r>
              <w:t>Self-learning Framer Motion animations.</w:t>
            </w:r>
          </w:p>
        </w:tc>
        <w:tc>
          <w:tcPr>
            <w:tcW w:w="1711" w:type="dxa"/>
          </w:tcPr>
          <w:p w:rsidR="00C227FF" w:rsidRDefault="00C227FF" w:rsidP="00C227FF">
            <w:r>
              <w:t>5 Hours</w:t>
            </w:r>
          </w:p>
        </w:tc>
      </w:tr>
      <w:tr w:rsidR="00C227FF" w:rsidTr="00C227FF">
        <w:tc>
          <w:tcPr>
            <w:tcW w:w="1711" w:type="dxa"/>
          </w:tcPr>
          <w:p w:rsidR="00C227FF" w:rsidRDefault="00C227FF" w:rsidP="00C227FF">
            <w:r>
              <w:t>8</w:t>
            </w:r>
          </w:p>
        </w:tc>
        <w:tc>
          <w:tcPr>
            <w:tcW w:w="1711" w:type="dxa"/>
          </w:tcPr>
          <w:p w:rsidR="00C227FF" w:rsidRDefault="00C227FF" w:rsidP="00C227FF">
            <w:r>
              <w:t>13-Jan-2026</w:t>
            </w:r>
          </w:p>
        </w:tc>
        <w:tc>
          <w:tcPr>
            <w:tcW w:w="1711" w:type="dxa"/>
          </w:tcPr>
          <w:p w:rsidR="00C227FF" w:rsidRDefault="00C227FF" w:rsidP="00C227FF">
            <w:r>
              <w:t>CSV Handling</w:t>
            </w:r>
          </w:p>
        </w:tc>
        <w:tc>
          <w:tcPr>
            <w:tcW w:w="1711" w:type="dxa"/>
          </w:tcPr>
          <w:p w:rsidR="00C227FF" w:rsidRDefault="00C227FF" w:rsidP="00C227FF">
            <w:r>
              <w:t>Implemented CSV upload and Pandas processing.</w:t>
            </w:r>
          </w:p>
        </w:tc>
        <w:tc>
          <w:tcPr>
            <w:tcW w:w="1711" w:type="dxa"/>
          </w:tcPr>
          <w:p w:rsidR="00C227FF" w:rsidRDefault="00C227FF" w:rsidP="00C227FF">
            <w:r>
              <w:t>5 Hours</w:t>
            </w:r>
          </w:p>
        </w:tc>
      </w:tr>
      <w:tr w:rsidR="00C227FF" w:rsidTr="00C227FF">
        <w:tc>
          <w:tcPr>
            <w:tcW w:w="1711" w:type="dxa"/>
          </w:tcPr>
          <w:p w:rsidR="00C227FF" w:rsidRDefault="00C227FF" w:rsidP="00C227FF">
            <w:r>
              <w:t>9</w:t>
            </w:r>
          </w:p>
        </w:tc>
        <w:tc>
          <w:tcPr>
            <w:tcW w:w="1711" w:type="dxa"/>
          </w:tcPr>
          <w:p w:rsidR="00C227FF" w:rsidRDefault="00C227FF" w:rsidP="00C227FF">
            <w:r>
              <w:t>15-Jan-2026</w:t>
            </w:r>
          </w:p>
        </w:tc>
        <w:tc>
          <w:tcPr>
            <w:tcW w:w="1711" w:type="dxa"/>
          </w:tcPr>
          <w:p w:rsidR="00C227FF" w:rsidRDefault="00C227FF" w:rsidP="00C227FF">
            <w:r>
              <w:t>LLM Integration</w:t>
            </w:r>
          </w:p>
        </w:tc>
        <w:tc>
          <w:tcPr>
            <w:tcW w:w="1711" w:type="dxa"/>
          </w:tcPr>
          <w:p w:rsidR="00C227FF" w:rsidRDefault="00C227FF" w:rsidP="00C227FF">
            <w:r>
              <w:t xml:space="preserve">Configured </w:t>
            </w:r>
            <w:proofErr w:type="spellStart"/>
            <w:r>
              <w:t>Groq</w:t>
            </w:r>
            <w:proofErr w:type="spellEnd"/>
            <w:r>
              <w:t xml:space="preserve"> API and </w:t>
            </w:r>
            <w:proofErr w:type="spellStart"/>
            <w:r>
              <w:t>LangChain</w:t>
            </w:r>
            <w:proofErr w:type="spellEnd"/>
            <w:r>
              <w:t xml:space="preserve"> agents.</w:t>
            </w:r>
          </w:p>
        </w:tc>
        <w:tc>
          <w:tcPr>
            <w:tcW w:w="1711" w:type="dxa"/>
          </w:tcPr>
          <w:p w:rsidR="00C227FF" w:rsidRDefault="00C227FF" w:rsidP="00C227FF">
            <w:r>
              <w:t>5 Hours</w:t>
            </w:r>
          </w:p>
        </w:tc>
      </w:tr>
      <w:tr w:rsidR="00C227FF" w:rsidTr="00C227FF">
        <w:tc>
          <w:tcPr>
            <w:tcW w:w="1711" w:type="dxa"/>
          </w:tcPr>
          <w:p w:rsidR="00C227FF" w:rsidRDefault="00C227FF" w:rsidP="00C227FF">
            <w:r>
              <w:t>10</w:t>
            </w:r>
          </w:p>
        </w:tc>
        <w:tc>
          <w:tcPr>
            <w:tcW w:w="1711" w:type="dxa"/>
          </w:tcPr>
          <w:p w:rsidR="00C227FF" w:rsidRDefault="00C227FF" w:rsidP="00C227FF">
            <w:r>
              <w:t>16-Jan-2026</w:t>
            </w:r>
          </w:p>
        </w:tc>
        <w:tc>
          <w:tcPr>
            <w:tcW w:w="1711" w:type="dxa"/>
          </w:tcPr>
          <w:p w:rsidR="00C227FF" w:rsidRDefault="00C227FF" w:rsidP="00C227FF">
            <w:r>
              <w:t>Chat UI</w:t>
            </w:r>
          </w:p>
        </w:tc>
        <w:tc>
          <w:tcPr>
            <w:tcW w:w="1711" w:type="dxa"/>
          </w:tcPr>
          <w:p w:rsidR="00C227FF" w:rsidRDefault="00C227FF" w:rsidP="00C227FF">
            <w:r>
              <w:t xml:space="preserve">Developed </w:t>
            </w:r>
            <w:proofErr w:type="spellStart"/>
            <w:r>
              <w:t>ChatbotUI</w:t>
            </w:r>
            <w:proofErr w:type="spellEnd"/>
            <w:r>
              <w:t xml:space="preserve"> component.</w:t>
            </w:r>
          </w:p>
        </w:tc>
        <w:tc>
          <w:tcPr>
            <w:tcW w:w="1711" w:type="dxa"/>
          </w:tcPr>
          <w:p w:rsidR="00C227FF" w:rsidRDefault="00C227FF" w:rsidP="00C227FF">
            <w:r>
              <w:t>5 Hours</w:t>
            </w:r>
          </w:p>
        </w:tc>
      </w:tr>
      <w:tr w:rsidR="00C227FF" w:rsidTr="00C227FF">
        <w:tc>
          <w:tcPr>
            <w:tcW w:w="1711" w:type="dxa"/>
          </w:tcPr>
          <w:p w:rsidR="00C227FF" w:rsidRDefault="00C227FF" w:rsidP="00C227FF">
            <w:r>
              <w:t>11</w:t>
            </w:r>
          </w:p>
        </w:tc>
        <w:tc>
          <w:tcPr>
            <w:tcW w:w="1711" w:type="dxa"/>
          </w:tcPr>
          <w:p w:rsidR="00C227FF" w:rsidRDefault="00C227FF" w:rsidP="00C227FF">
            <w:r>
              <w:t>17-Jan-2026</w:t>
            </w:r>
          </w:p>
        </w:tc>
        <w:tc>
          <w:tcPr>
            <w:tcW w:w="1711" w:type="dxa"/>
          </w:tcPr>
          <w:p w:rsidR="00C227FF" w:rsidRDefault="00C227FF" w:rsidP="00C227FF">
            <w:r>
              <w:t>API Integration</w:t>
            </w:r>
          </w:p>
        </w:tc>
        <w:tc>
          <w:tcPr>
            <w:tcW w:w="1711" w:type="dxa"/>
          </w:tcPr>
          <w:p w:rsidR="00C227FF" w:rsidRDefault="00C227FF" w:rsidP="00C227FF">
            <w:r>
              <w:t xml:space="preserve">Connected frontend chat </w:t>
            </w:r>
            <w:r>
              <w:lastRenderedPageBreak/>
              <w:t>with backend APIs.</w:t>
            </w:r>
          </w:p>
        </w:tc>
        <w:tc>
          <w:tcPr>
            <w:tcW w:w="1711" w:type="dxa"/>
          </w:tcPr>
          <w:p w:rsidR="00C227FF" w:rsidRDefault="00C227FF" w:rsidP="00C227FF">
            <w:r>
              <w:lastRenderedPageBreak/>
              <w:t>5 Hours</w:t>
            </w:r>
          </w:p>
        </w:tc>
      </w:tr>
      <w:tr w:rsidR="00C227FF" w:rsidTr="00C227FF">
        <w:tc>
          <w:tcPr>
            <w:tcW w:w="1711" w:type="dxa"/>
          </w:tcPr>
          <w:p w:rsidR="00C227FF" w:rsidRDefault="00C227FF" w:rsidP="00C227FF">
            <w:r>
              <w:lastRenderedPageBreak/>
              <w:t>12</w:t>
            </w:r>
          </w:p>
        </w:tc>
        <w:tc>
          <w:tcPr>
            <w:tcW w:w="1711" w:type="dxa"/>
          </w:tcPr>
          <w:p w:rsidR="00C227FF" w:rsidRDefault="00C227FF" w:rsidP="00C227FF">
            <w:r>
              <w:t>19-Jan-2026</w:t>
            </w:r>
          </w:p>
        </w:tc>
        <w:tc>
          <w:tcPr>
            <w:tcW w:w="1711" w:type="dxa"/>
          </w:tcPr>
          <w:p w:rsidR="00C227FF" w:rsidRDefault="00C227FF" w:rsidP="00C227FF">
            <w:r>
              <w:t>JSON Parsing</w:t>
            </w:r>
          </w:p>
        </w:tc>
        <w:tc>
          <w:tcPr>
            <w:tcW w:w="1711" w:type="dxa"/>
          </w:tcPr>
          <w:p w:rsidR="00C227FF" w:rsidRDefault="00C227FF" w:rsidP="00C227FF">
            <w:r>
              <w:t>Implemented structured JSON parsing for responses.</w:t>
            </w:r>
          </w:p>
        </w:tc>
        <w:tc>
          <w:tcPr>
            <w:tcW w:w="1711" w:type="dxa"/>
          </w:tcPr>
          <w:p w:rsidR="00C227FF" w:rsidRDefault="00C227FF" w:rsidP="00C227FF">
            <w:r>
              <w:t>5 Hours</w:t>
            </w:r>
          </w:p>
        </w:tc>
      </w:tr>
      <w:tr w:rsidR="00C227FF" w:rsidTr="00C227FF">
        <w:tc>
          <w:tcPr>
            <w:tcW w:w="1711" w:type="dxa"/>
          </w:tcPr>
          <w:p w:rsidR="00C227FF" w:rsidRDefault="00C227FF" w:rsidP="00C227FF">
            <w:r>
              <w:t>13</w:t>
            </w:r>
          </w:p>
        </w:tc>
        <w:tc>
          <w:tcPr>
            <w:tcW w:w="1711" w:type="dxa"/>
          </w:tcPr>
          <w:p w:rsidR="00C227FF" w:rsidRDefault="00C227FF" w:rsidP="00C227FF">
            <w:r>
              <w:t>20-Jan-2026</w:t>
            </w:r>
          </w:p>
        </w:tc>
        <w:tc>
          <w:tcPr>
            <w:tcW w:w="1711" w:type="dxa"/>
          </w:tcPr>
          <w:p w:rsidR="00C227FF" w:rsidRDefault="00C227FF" w:rsidP="00C227FF">
            <w:r>
              <w:t>Visualization</w:t>
            </w:r>
          </w:p>
        </w:tc>
        <w:tc>
          <w:tcPr>
            <w:tcW w:w="1711" w:type="dxa"/>
          </w:tcPr>
          <w:p w:rsidR="00C227FF" w:rsidRDefault="00C227FF" w:rsidP="00C227FF">
            <w:r>
              <w:t xml:space="preserve">Created </w:t>
            </w:r>
            <w:proofErr w:type="spellStart"/>
            <w:r>
              <w:t>ChartRenderer</w:t>
            </w:r>
            <w:proofErr w:type="spellEnd"/>
            <w:r>
              <w:t xml:space="preserve"> using </w:t>
            </w:r>
            <w:proofErr w:type="spellStart"/>
            <w:r>
              <w:t>Recharts</w:t>
            </w:r>
            <w:proofErr w:type="spellEnd"/>
            <w:r>
              <w:t>.</w:t>
            </w:r>
          </w:p>
        </w:tc>
        <w:tc>
          <w:tcPr>
            <w:tcW w:w="1711" w:type="dxa"/>
          </w:tcPr>
          <w:p w:rsidR="00C227FF" w:rsidRDefault="00C227FF" w:rsidP="00C227FF">
            <w:r>
              <w:t>5 Hours</w:t>
            </w:r>
          </w:p>
        </w:tc>
      </w:tr>
      <w:tr w:rsidR="00C227FF" w:rsidTr="00C227FF">
        <w:tc>
          <w:tcPr>
            <w:tcW w:w="1711" w:type="dxa"/>
          </w:tcPr>
          <w:p w:rsidR="00C227FF" w:rsidRDefault="00C227FF" w:rsidP="00C227FF">
            <w:r>
              <w:t>14</w:t>
            </w:r>
          </w:p>
        </w:tc>
        <w:tc>
          <w:tcPr>
            <w:tcW w:w="1711" w:type="dxa"/>
          </w:tcPr>
          <w:p w:rsidR="00C227FF" w:rsidRDefault="00C227FF" w:rsidP="00C227FF">
            <w:r>
              <w:t>21-Jan-2026</w:t>
            </w:r>
          </w:p>
        </w:tc>
        <w:tc>
          <w:tcPr>
            <w:tcW w:w="1711" w:type="dxa"/>
          </w:tcPr>
          <w:p w:rsidR="00C227FF" w:rsidRDefault="00C227FF" w:rsidP="00C227FF">
            <w:r>
              <w:t>Code Review</w:t>
            </w:r>
          </w:p>
        </w:tc>
        <w:tc>
          <w:tcPr>
            <w:tcW w:w="1711" w:type="dxa"/>
          </w:tcPr>
          <w:p w:rsidR="00C227FF" w:rsidRDefault="00C227FF" w:rsidP="00C227FF">
            <w:r>
              <w:t>Code refactoring and optimization.</w:t>
            </w:r>
          </w:p>
        </w:tc>
        <w:tc>
          <w:tcPr>
            <w:tcW w:w="1711" w:type="dxa"/>
          </w:tcPr>
          <w:p w:rsidR="00C227FF" w:rsidRDefault="00C227FF" w:rsidP="00C227FF">
            <w:r>
              <w:t>5 Hours</w:t>
            </w:r>
          </w:p>
        </w:tc>
      </w:tr>
      <w:tr w:rsidR="00C227FF" w:rsidTr="00C227FF">
        <w:tc>
          <w:tcPr>
            <w:tcW w:w="1711" w:type="dxa"/>
          </w:tcPr>
          <w:p w:rsidR="00C227FF" w:rsidRDefault="00C227FF" w:rsidP="00C227FF">
            <w:r>
              <w:t>15</w:t>
            </w:r>
          </w:p>
        </w:tc>
        <w:tc>
          <w:tcPr>
            <w:tcW w:w="1711" w:type="dxa"/>
          </w:tcPr>
          <w:p w:rsidR="00C227FF" w:rsidRDefault="00C227FF" w:rsidP="00C227FF">
            <w:r>
              <w:t>22-Jan-2026</w:t>
            </w:r>
          </w:p>
        </w:tc>
        <w:tc>
          <w:tcPr>
            <w:tcW w:w="1711" w:type="dxa"/>
          </w:tcPr>
          <w:p w:rsidR="00C227FF" w:rsidRDefault="00C227FF" w:rsidP="00C227FF">
            <w:r>
              <w:t>SQL Agent Testing</w:t>
            </w:r>
          </w:p>
        </w:tc>
        <w:tc>
          <w:tcPr>
            <w:tcW w:w="1711" w:type="dxa"/>
          </w:tcPr>
          <w:p w:rsidR="00C227FF" w:rsidRDefault="00C227FF" w:rsidP="00C227FF">
            <w:r>
              <w:t>Testing SQL generation agent.</w:t>
            </w:r>
          </w:p>
        </w:tc>
        <w:tc>
          <w:tcPr>
            <w:tcW w:w="1711" w:type="dxa"/>
          </w:tcPr>
          <w:p w:rsidR="00C227FF" w:rsidRDefault="00C227FF" w:rsidP="00C227FF">
            <w:r>
              <w:t>5 Hours</w:t>
            </w:r>
          </w:p>
        </w:tc>
      </w:tr>
      <w:tr w:rsidR="00C227FF" w:rsidTr="00C227FF">
        <w:tc>
          <w:tcPr>
            <w:tcW w:w="1711" w:type="dxa"/>
          </w:tcPr>
          <w:p w:rsidR="00C227FF" w:rsidRDefault="00C227FF" w:rsidP="00C227FF">
            <w:r>
              <w:t>16</w:t>
            </w:r>
          </w:p>
        </w:tc>
        <w:tc>
          <w:tcPr>
            <w:tcW w:w="1711" w:type="dxa"/>
          </w:tcPr>
          <w:p w:rsidR="00C227FF" w:rsidRDefault="00C227FF" w:rsidP="00C227FF">
            <w:r>
              <w:t>23-Jan-2026</w:t>
            </w:r>
          </w:p>
        </w:tc>
        <w:tc>
          <w:tcPr>
            <w:tcW w:w="1711" w:type="dxa"/>
          </w:tcPr>
          <w:p w:rsidR="00C227FF" w:rsidRDefault="00C227FF" w:rsidP="00C227FF">
            <w:r>
              <w:t>Bug Fixing</w:t>
            </w:r>
          </w:p>
        </w:tc>
        <w:tc>
          <w:tcPr>
            <w:tcW w:w="1711" w:type="dxa"/>
          </w:tcPr>
          <w:p w:rsidR="00C227FF" w:rsidRDefault="00C227FF" w:rsidP="00C227FF">
            <w:r>
              <w:t>Resolved database locking and CSV header issues.</w:t>
            </w:r>
          </w:p>
        </w:tc>
        <w:tc>
          <w:tcPr>
            <w:tcW w:w="1711" w:type="dxa"/>
          </w:tcPr>
          <w:p w:rsidR="00C227FF" w:rsidRDefault="00C227FF" w:rsidP="00C227FF">
            <w:r>
              <w:t>5 Hours</w:t>
            </w:r>
          </w:p>
        </w:tc>
      </w:tr>
      <w:tr w:rsidR="00C227FF" w:rsidTr="00C227FF">
        <w:tc>
          <w:tcPr>
            <w:tcW w:w="1711" w:type="dxa"/>
          </w:tcPr>
          <w:p w:rsidR="00C227FF" w:rsidRDefault="00C227FF" w:rsidP="00C227FF">
            <w:r>
              <w:t>17</w:t>
            </w:r>
          </w:p>
        </w:tc>
        <w:tc>
          <w:tcPr>
            <w:tcW w:w="1711" w:type="dxa"/>
          </w:tcPr>
          <w:p w:rsidR="00C227FF" w:rsidRDefault="00C227FF" w:rsidP="00C227FF">
            <w:r>
              <w:t>24-Jan-2026</w:t>
            </w:r>
          </w:p>
        </w:tc>
        <w:tc>
          <w:tcPr>
            <w:tcW w:w="1711" w:type="dxa"/>
          </w:tcPr>
          <w:p w:rsidR="00C227FF" w:rsidRDefault="00C227FF" w:rsidP="00C227FF">
            <w:r>
              <w:t>UI Enhancement</w:t>
            </w:r>
          </w:p>
        </w:tc>
        <w:tc>
          <w:tcPr>
            <w:tcW w:w="1711" w:type="dxa"/>
          </w:tcPr>
          <w:p w:rsidR="00C227FF" w:rsidRDefault="00C227FF" w:rsidP="00C227FF">
            <w:r>
              <w:t xml:space="preserve">Applied </w:t>
            </w:r>
            <w:proofErr w:type="spellStart"/>
            <w:r>
              <w:t>glassmorphism</w:t>
            </w:r>
            <w:proofErr w:type="spellEnd"/>
            <w:r>
              <w:t xml:space="preserve"> effects and animations.</w:t>
            </w:r>
          </w:p>
        </w:tc>
        <w:tc>
          <w:tcPr>
            <w:tcW w:w="1711" w:type="dxa"/>
          </w:tcPr>
          <w:p w:rsidR="00C227FF" w:rsidRDefault="00C227FF" w:rsidP="00C227FF">
            <w:r>
              <w:t>5 Hours</w:t>
            </w:r>
          </w:p>
        </w:tc>
      </w:tr>
      <w:tr w:rsidR="00C227FF" w:rsidTr="00C227FF">
        <w:tc>
          <w:tcPr>
            <w:tcW w:w="1711" w:type="dxa"/>
          </w:tcPr>
          <w:p w:rsidR="00C227FF" w:rsidRDefault="00C227FF" w:rsidP="00C227FF">
            <w:r>
              <w:t>18</w:t>
            </w:r>
          </w:p>
        </w:tc>
        <w:tc>
          <w:tcPr>
            <w:tcW w:w="1711" w:type="dxa"/>
          </w:tcPr>
          <w:p w:rsidR="00C227FF" w:rsidRDefault="00C227FF" w:rsidP="00C227FF">
            <w:r>
              <w:t>27-Jan-2026</w:t>
            </w:r>
          </w:p>
        </w:tc>
        <w:tc>
          <w:tcPr>
            <w:tcW w:w="1711" w:type="dxa"/>
          </w:tcPr>
          <w:p w:rsidR="00C227FF" w:rsidRDefault="00C227FF" w:rsidP="00C227FF">
            <w:r>
              <w:t>Feedback Module</w:t>
            </w:r>
          </w:p>
        </w:tc>
        <w:tc>
          <w:tcPr>
            <w:tcW w:w="1711" w:type="dxa"/>
          </w:tcPr>
          <w:p w:rsidR="00C227FF" w:rsidRDefault="00C227FF" w:rsidP="00C227FF">
            <w:r>
              <w:t>Implemented feedback form in footer.</w:t>
            </w:r>
          </w:p>
        </w:tc>
        <w:tc>
          <w:tcPr>
            <w:tcW w:w="1711" w:type="dxa"/>
          </w:tcPr>
          <w:p w:rsidR="00C227FF" w:rsidRDefault="00C227FF" w:rsidP="00C227FF">
            <w:r>
              <w:t>5 Hours</w:t>
            </w:r>
          </w:p>
        </w:tc>
      </w:tr>
      <w:tr w:rsidR="00C227FF" w:rsidTr="00C227FF">
        <w:tc>
          <w:tcPr>
            <w:tcW w:w="1711" w:type="dxa"/>
          </w:tcPr>
          <w:p w:rsidR="00C227FF" w:rsidRDefault="00C227FF" w:rsidP="00C227FF">
            <w:r>
              <w:t>19</w:t>
            </w:r>
          </w:p>
        </w:tc>
        <w:tc>
          <w:tcPr>
            <w:tcW w:w="1711" w:type="dxa"/>
          </w:tcPr>
          <w:p w:rsidR="00C227FF" w:rsidRDefault="00C227FF" w:rsidP="00C227FF">
            <w:r>
              <w:t>28-Jan-2026</w:t>
            </w:r>
          </w:p>
        </w:tc>
        <w:tc>
          <w:tcPr>
            <w:tcW w:w="1711" w:type="dxa"/>
          </w:tcPr>
          <w:p w:rsidR="00C227FF" w:rsidRDefault="00C227FF" w:rsidP="00C227FF">
            <w:r>
              <w:t>System Testing</w:t>
            </w:r>
          </w:p>
        </w:tc>
        <w:tc>
          <w:tcPr>
            <w:tcW w:w="1711" w:type="dxa"/>
          </w:tcPr>
          <w:p w:rsidR="00C227FF" w:rsidRDefault="00C227FF" w:rsidP="00C227FF">
            <w:r>
              <w:t>Performed unit and user flow testing.</w:t>
            </w:r>
          </w:p>
        </w:tc>
        <w:tc>
          <w:tcPr>
            <w:tcW w:w="1711" w:type="dxa"/>
          </w:tcPr>
          <w:p w:rsidR="00C227FF" w:rsidRDefault="00C227FF" w:rsidP="00C227FF">
            <w:r>
              <w:t>5 Hours</w:t>
            </w:r>
          </w:p>
        </w:tc>
      </w:tr>
      <w:tr w:rsidR="00C227FF" w:rsidTr="00C227FF">
        <w:tc>
          <w:tcPr>
            <w:tcW w:w="1711" w:type="dxa"/>
          </w:tcPr>
          <w:p w:rsidR="00C227FF" w:rsidRDefault="00C227FF" w:rsidP="00C227FF">
            <w:r>
              <w:t>20</w:t>
            </w:r>
          </w:p>
        </w:tc>
        <w:tc>
          <w:tcPr>
            <w:tcW w:w="1711" w:type="dxa"/>
          </w:tcPr>
          <w:p w:rsidR="00C227FF" w:rsidRDefault="00C227FF" w:rsidP="00C227FF">
            <w:r>
              <w:t>29-Jan-2026</w:t>
            </w:r>
          </w:p>
        </w:tc>
        <w:tc>
          <w:tcPr>
            <w:tcW w:w="1711" w:type="dxa"/>
          </w:tcPr>
          <w:p w:rsidR="00C227FF" w:rsidRDefault="00C227FF" w:rsidP="00C227FF">
            <w:r>
              <w:t>Documentation</w:t>
            </w:r>
          </w:p>
        </w:tc>
        <w:tc>
          <w:tcPr>
            <w:tcW w:w="1711" w:type="dxa"/>
          </w:tcPr>
          <w:p w:rsidR="00C227FF" w:rsidRDefault="00C227FF" w:rsidP="00C227FF">
            <w:r>
              <w:t>Prepared documentation and screenshots.</w:t>
            </w:r>
          </w:p>
        </w:tc>
        <w:tc>
          <w:tcPr>
            <w:tcW w:w="1711" w:type="dxa"/>
          </w:tcPr>
          <w:p w:rsidR="00C227FF" w:rsidRDefault="00C227FF" w:rsidP="00C227FF">
            <w:r>
              <w:t>5 Hours</w:t>
            </w:r>
          </w:p>
        </w:tc>
      </w:tr>
      <w:tr w:rsidR="00C227FF" w:rsidTr="00C227FF">
        <w:tc>
          <w:tcPr>
            <w:tcW w:w="1711" w:type="dxa"/>
          </w:tcPr>
          <w:p w:rsidR="00C227FF" w:rsidRDefault="00C227FF" w:rsidP="00C227FF">
            <w:r>
              <w:t>21</w:t>
            </w:r>
          </w:p>
        </w:tc>
        <w:tc>
          <w:tcPr>
            <w:tcW w:w="1711" w:type="dxa"/>
          </w:tcPr>
          <w:p w:rsidR="00C227FF" w:rsidRDefault="00C227FF" w:rsidP="00C227FF">
            <w:r>
              <w:t>30-Jan-2026</w:t>
            </w:r>
          </w:p>
        </w:tc>
        <w:tc>
          <w:tcPr>
            <w:tcW w:w="1711" w:type="dxa"/>
          </w:tcPr>
          <w:p w:rsidR="00C227FF" w:rsidRDefault="00C227FF" w:rsidP="00C227FF">
            <w:r>
              <w:t>Final Review</w:t>
            </w:r>
          </w:p>
        </w:tc>
        <w:tc>
          <w:tcPr>
            <w:tcW w:w="1711" w:type="dxa"/>
          </w:tcPr>
          <w:p w:rsidR="00C227FF" w:rsidRDefault="00C227FF" w:rsidP="00C227FF">
            <w:r>
              <w:t>Final evaluation and report completion.</w:t>
            </w:r>
          </w:p>
        </w:tc>
        <w:tc>
          <w:tcPr>
            <w:tcW w:w="1711" w:type="dxa"/>
          </w:tcPr>
          <w:p w:rsidR="00C227FF" w:rsidRDefault="00C227FF" w:rsidP="00C227FF">
            <w:r>
              <w:t>5 Hours</w:t>
            </w:r>
          </w:p>
        </w:tc>
      </w:tr>
      <w:tr w:rsidR="00C227FF" w:rsidTr="00C227FF">
        <w:tc>
          <w:tcPr>
            <w:tcW w:w="1711" w:type="dxa"/>
          </w:tcPr>
          <w:p w:rsidR="00C227FF" w:rsidRDefault="00C227FF" w:rsidP="00C227FF">
            <w:r>
              <w:t>22</w:t>
            </w:r>
          </w:p>
        </w:tc>
        <w:tc>
          <w:tcPr>
            <w:tcW w:w="1711" w:type="dxa"/>
          </w:tcPr>
          <w:p w:rsidR="00C227FF" w:rsidRDefault="00C227FF" w:rsidP="00C227FF">
            <w:r>
              <w:t>31-Jan-2026</w:t>
            </w:r>
          </w:p>
        </w:tc>
        <w:tc>
          <w:tcPr>
            <w:tcW w:w="1711" w:type="dxa"/>
          </w:tcPr>
          <w:p w:rsidR="00C227FF" w:rsidRDefault="00C227FF" w:rsidP="00C227FF">
            <w:r>
              <w:t>Frontend Polish</w:t>
            </w:r>
          </w:p>
        </w:tc>
        <w:tc>
          <w:tcPr>
            <w:tcW w:w="1711" w:type="dxa"/>
          </w:tcPr>
          <w:p w:rsidR="00C227FF" w:rsidRDefault="00C227FF" w:rsidP="00C227FF">
            <w:r>
              <w:t>UI improvements and responsiveness fixes.</w:t>
            </w:r>
          </w:p>
        </w:tc>
        <w:tc>
          <w:tcPr>
            <w:tcW w:w="1711" w:type="dxa"/>
          </w:tcPr>
          <w:p w:rsidR="00C227FF" w:rsidRDefault="00C227FF" w:rsidP="00C227FF">
            <w:r>
              <w:t>5 Hours</w:t>
            </w:r>
          </w:p>
        </w:tc>
      </w:tr>
      <w:tr w:rsidR="00C227FF" w:rsidTr="00C227FF">
        <w:tc>
          <w:tcPr>
            <w:tcW w:w="1711" w:type="dxa"/>
          </w:tcPr>
          <w:p w:rsidR="00C227FF" w:rsidRDefault="00C227FF" w:rsidP="00C227FF">
            <w:r>
              <w:t>23</w:t>
            </w:r>
          </w:p>
        </w:tc>
        <w:tc>
          <w:tcPr>
            <w:tcW w:w="1711" w:type="dxa"/>
          </w:tcPr>
          <w:p w:rsidR="00C227FF" w:rsidRDefault="00C227FF" w:rsidP="00C227FF">
            <w:r>
              <w:t>02-Jan-2026</w:t>
            </w:r>
          </w:p>
        </w:tc>
        <w:tc>
          <w:tcPr>
            <w:tcW w:w="1711" w:type="dxa"/>
          </w:tcPr>
          <w:p w:rsidR="00C227FF" w:rsidRDefault="00C227FF" w:rsidP="00C227FF">
            <w:r>
              <w:t>Integration</w:t>
            </w:r>
          </w:p>
        </w:tc>
        <w:tc>
          <w:tcPr>
            <w:tcW w:w="1711" w:type="dxa"/>
          </w:tcPr>
          <w:p w:rsidR="00C227FF" w:rsidRDefault="00C227FF" w:rsidP="00C227FF">
            <w:r>
              <w:t>Final frontend-backend integration.</w:t>
            </w:r>
          </w:p>
        </w:tc>
        <w:tc>
          <w:tcPr>
            <w:tcW w:w="1711" w:type="dxa"/>
          </w:tcPr>
          <w:p w:rsidR="00C227FF" w:rsidRDefault="00C227FF" w:rsidP="00C227FF">
            <w:r>
              <w:t>5 Hours</w:t>
            </w:r>
          </w:p>
        </w:tc>
      </w:tr>
      <w:tr w:rsidR="00C227FF" w:rsidTr="00C227FF">
        <w:tc>
          <w:tcPr>
            <w:tcW w:w="1711" w:type="dxa"/>
          </w:tcPr>
          <w:p w:rsidR="00C227FF" w:rsidRDefault="00C227FF" w:rsidP="00C227FF">
            <w:r>
              <w:lastRenderedPageBreak/>
              <w:t>24</w:t>
            </w:r>
          </w:p>
        </w:tc>
        <w:tc>
          <w:tcPr>
            <w:tcW w:w="1711" w:type="dxa"/>
          </w:tcPr>
          <w:p w:rsidR="00C227FF" w:rsidRDefault="00C227FF" w:rsidP="00C227FF">
            <w:r>
              <w:t>03-Feb-2026</w:t>
            </w:r>
          </w:p>
        </w:tc>
        <w:tc>
          <w:tcPr>
            <w:tcW w:w="1711" w:type="dxa"/>
          </w:tcPr>
          <w:p w:rsidR="00C227FF" w:rsidRDefault="00C227FF" w:rsidP="00C227FF">
            <w:r>
              <w:t>Result Analysis</w:t>
            </w:r>
          </w:p>
        </w:tc>
        <w:tc>
          <w:tcPr>
            <w:tcW w:w="1711" w:type="dxa"/>
          </w:tcPr>
          <w:p w:rsidR="00C227FF" w:rsidRDefault="00C227FF" w:rsidP="00C227FF">
            <w:r>
              <w:t>Validated system output and accuracy.</w:t>
            </w:r>
          </w:p>
        </w:tc>
        <w:tc>
          <w:tcPr>
            <w:tcW w:w="1711" w:type="dxa"/>
          </w:tcPr>
          <w:p w:rsidR="00C227FF" w:rsidRDefault="00C227FF" w:rsidP="00C227FF">
            <w:r>
              <w:t>5 Hours</w:t>
            </w:r>
          </w:p>
        </w:tc>
      </w:tr>
      <w:tr w:rsidR="00C227FF" w:rsidTr="00C227FF">
        <w:tc>
          <w:tcPr>
            <w:tcW w:w="1711" w:type="dxa"/>
          </w:tcPr>
          <w:p w:rsidR="00C227FF" w:rsidRDefault="00C227FF" w:rsidP="00C227FF">
            <w:r>
              <w:t>25</w:t>
            </w:r>
          </w:p>
        </w:tc>
        <w:tc>
          <w:tcPr>
            <w:tcW w:w="1711" w:type="dxa"/>
          </w:tcPr>
          <w:p w:rsidR="00C227FF" w:rsidRDefault="00C227FF" w:rsidP="00C227FF">
            <w:r>
              <w:t>04-Feb-2026</w:t>
            </w:r>
          </w:p>
        </w:tc>
        <w:tc>
          <w:tcPr>
            <w:tcW w:w="1711" w:type="dxa"/>
          </w:tcPr>
          <w:p w:rsidR="00C227FF" w:rsidRDefault="00C227FF" w:rsidP="00C227FF">
            <w:r>
              <w:t>Final Submission</w:t>
            </w:r>
          </w:p>
        </w:tc>
        <w:tc>
          <w:tcPr>
            <w:tcW w:w="1711" w:type="dxa"/>
          </w:tcPr>
          <w:p w:rsidR="00C227FF" w:rsidRDefault="00C227FF" w:rsidP="00C227FF">
            <w:r>
              <w:t xml:space="preserve">Final documentation </w:t>
            </w:r>
          </w:p>
        </w:tc>
        <w:tc>
          <w:tcPr>
            <w:tcW w:w="1711" w:type="dxa"/>
          </w:tcPr>
          <w:p w:rsidR="00C227FF" w:rsidRDefault="00C227FF" w:rsidP="00C227FF">
            <w:r>
              <w:t>5 Hours</w:t>
            </w:r>
          </w:p>
        </w:tc>
      </w:tr>
    </w:tbl>
    <w:p w:rsidR="00FB42B3" w:rsidRDefault="00E62F0D">
      <w:r>
        <w:br w:type="page"/>
      </w:r>
    </w:p>
    <w:p w:rsidR="00FB42B3" w:rsidRDefault="00E62F0D">
      <w:pPr>
        <w:pStyle w:val="Heading1"/>
      </w:pPr>
      <w:bookmarkStart w:id="33" w:name="_Toc221053912"/>
      <w:r>
        <w:lastRenderedPageBreak/>
        <w:t>9. CONCLUSION</w:t>
      </w:r>
      <w:bookmarkEnd w:id="33"/>
    </w:p>
    <w:p w:rsidR="00FB42B3" w:rsidRDefault="00E62F0D">
      <w:r>
        <w:t>The DataPulse AI internship project successfully demonstrates the power of integrating modern Large Language Models with traditional data analysis workflows. By creating an intuitive, natural language interface, we have simplified the process of data extraction and visualization. The project met all its primary objectives, including robust CSV handling, accurate SQL generation, and dynamic charting. Working on this project provided deep insights into Full Stack Development (React/FastAPI) and the emerging field of AI Engineering.</w:t>
      </w:r>
    </w:p>
    <w:p w:rsidR="007C7C60" w:rsidRDefault="007C7C60">
      <w:pPr>
        <w:pStyle w:val="Heading1"/>
      </w:pPr>
    </w:p>
    <w:p w:rsidR="007C7C60" w:rsidRDefault="007C7C60">
      <w:pPr>
        <w:pStyle w:val="Heading1"/>
      </w:pPr>
    </w:p>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Default="007C7C60" w:rsidP="007C7C60"/>
    <w:p w:rsidR="007C7C60" w:rsidRPr="007C7C60" w:rsidRDefault="007C7C60" w:rsidP="007C7C60"/>
    <w:p w:rsidR="00FB42B3" w:rsidRDefault="00E62F0D">
      <w:pPr>
        <w:pStyle w:val="Heading1"/>
      </w:pPr>
      <w:bookmarkStart w:id="34" w:name="_Toc221053913"/>
      <w:r>
        <w:lastRenderedPageBreak/>
        <w:t xml:space="preserve">10. </w:t>
      </w:r>
      <w:proofErr w:type="spellStart"/>
      <w:r w:rsidR="005D3400">
        <w:t>Refrences</w:t>
      </w:r>
      <w:bookmarkEnd w:id="34"/>
      <w:proofErr w:type="spellEnd"/>
    </w:p>
    <w:p w:rsidR="00FB42B3" w:rsidRDefault="00E62F0D">
      <w:r>
        <w:t>1. React Documentation: https://react.dev</w:t>
      </w:r>
    </w:p>
    <w:p w:rsidR="00FB42B3" w:rsidRDefault="00E62F0D">
      <w:r>
        <w:t>2. FastAPI Documentation: https://fastapi.tiangolo.com</w:t>
      </w:r>
    </w:p>
    <w:p w:rsidR="00FB42B3" w:rsidRDefault="00E62F0D">
      <w:r>
        <w:t>3. LangChain Python Docs: https://python.langchain.com</w:t>
      </w:r>
    </w:p>
    <w:p w:rsidR="00FB42B3" w:rsidRDefault="00E62F0D">
      <w:r>
        <w:t>4. Groq Cloud API: https://console.groq.com</w:t>
      </w:r>
    </w:p>
    <w:p w:rsidR="00FB42B3" w:rsidRDefault="00E62F0D">
      <w:r>
        <w:t>5. Tailwind CSS: https://tailwindcss.com</w:t>
      </w:r>
    </w:p>
    <w:sectPr w:rsidR="00FB42B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Shruti">
    <w:altName w:val="Cambria Math"/>
    <w:panose1 w:val="02000500000000000000"/>
    <w:charset w:val="01"/>
    <w:family w:val="roman"/>
    <w:pitch w:val="variable"/>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 w:name="Latha">
    <w:panose1 w:val="02000400000000000000"/>
    <w:charset w:val="01"/>
    <w:family w:val="roman"/>
    <w:pitch w:val="variable"/>
    <w:sig w:usb0="00040000" w:usb1="00000000" w:usb2="00000000" w:usb3="00000000" w:csb0="00000000"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031AB"/>
    <w:rsid w:val="00034616"/>
    <w:rsid w:val="0006063C"/>
    <w:rsid w:val="000D54DF"/>
    <w:rsid w:val="000D6858"/>
    <w:rsid w:val="0015074B"/>
    <w:rsid w:val="00283903"/>
    <w:rsid w:val="0029639D"/>
    <w:rsid w:val="00326F90"/>
    <w:rsid w:val="005657C4"/>
    <w:rsid w:val="005D3400"/>
    <w:rsid w:val="00745742"/>
    <w:rsid w:val="007B2E54"/>
    <w:rsid w:val="007C7C60"/>
    <w:rsid w:val="00A5785C"/>
    <w:rsid w:val="00AA1D8D"/>
    <w:rsid w:val="00B47730"/>
    <w:rsid w:val="00B92858"/>
    <w:rsid w:val="00C227FF"/>
    <w:rsid w:val="00CB0664"/>
    <w:rsid w:val="00DC17BC"/>
    <w:rsid w:val="00E62F0D"/>
    <w:rsid w:val="00F317A7"/>
    <w:rsid w:val="00FB42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879692"/>
  <w14:defaultImageDpi w14:val="300"/>
  <w15:docId w15:val="{E411C9DE-539C-4F60-BB84-E2B86BBA5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0D6858"/>
    <w:pPr>
      <w:spacing w:after="100"/>
    </w:pPr>
  </w:style>
  <w:style w:type="paragraph" w:styleId="TOC2">
    <w:name w:val="toc 2"/>
    <w:basedOn w:val="Normal"/>
    <w:next w:val="Normal"/>
    <w:autoRedefine/>
    <w:uiPriority w:val="39"/>
    <w:unhideWhenUsed/>
    <w:rsid w:val="000D6858"/>
    <w:pPr>
      <w:spacing w:after="100"/>
      <w:ind w:left="240"/>
    </w:pPr>
  </w:style>
  <w:style w:type="character" w:styleId="Hyperlink">
    <w:name w:val="Hyperlink"/>
    <w:basedOn w:val="DefaultParagraphFont"/>
    <w:uiPriority w:val="99"/>
    <w:unhideWhenUsed/>
    <w:rsid w:val="000D6858"/>
    <w:rPr>
      <w:color w:val="0000FF" w:themeColor="hyperlink"/>
      <w:u w:val="single"/>
    </w:rPr>
  </w:style>
  <w:style w:type="paragraph" w:styleId="TOC3">
    <w:name w:val="toc 3"/>
    <w:basedOn w:val="Normal"/>
    <w:next w:val="Normal"/>
    <w:autoRedefine/>
    <w:uiPriority w:val="39"/>
    <w:unhideWhenUsed/>
    <w:rsid w:val="00A5785C"/>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592010">
      <w:bodyDiv w:val="1"/>
      <w:marLeft w:val="0"/>
      <w:marRight w:val="0"/>
      <w:marTop w:val="0"/>
      <w:marBottom w:val="0"/>
      <w:divBdr>
        <w:top w:val="none" w:sz="0" w:space="0" w:color="auto"/>
        <w:left w:val="none" w:sz="0" w:space="0" w:color="auto"/>
        <w:bottom w:val="none" w:sz="0" w:space="0" w:color="auto"/>
        <w:right w:val="none" w:sz="0" w:space="0" w:color="auto"/>
      </w:divBdr>
      <w:divsChild>
        <w:div w:id="1880581230">
          <w:marLeft w:val="0"/>
          <w:marRight w:val="0"/>
          <w:marTop w:val="0"/>
          <w:marBottom w:val="0"/>
          <w:divBdr>
            <w:top w:val="none" w:sz="0" w:space="0" w:color="auto"/>
            <w:left w:val="none" w:sz="0" w:space="0" w:color="auto"/>
            <w:bottom w:val="none" w:sz="0" w:space="0" w:color="auto"/>
            <w:right w:val="none" w:sz="0" w:space="0" w:color="auto"/>
          </w:divBdr>
          <w:divsChild>
            <w:div w:id="82141642">
              <w:marLeft w:val="0"/>
              <w:marRight w:val="0"/>
              <w:marTop w:val="0"/>
              <w:marBottom w:val="0"/>
              <w:divBdr>
                <w:top w:val="none" w:sz="0" w:space="0" w:color="auto"/>
                <w:left w:val="none" w:sz="0" w:space="0" w:color="auto"/>
                <w:bottom w:val="none" w:sz="0" w:space="0" w:color="auto"/>
                <w:right w:val="none" w:sz="0" w:space="0" w:color="auto"/>
              </w:divBdr>
            </w:div>
            <w:div w:id="392972132">
              <w:marLeft w:val="0"/>
              <w:marRight w:val="0"/>
              <w:marTop w:val="0"/>
              <w:marBottom w:val="0"/>
              <w:divBdr>
                <w:top w:val="none" w:sz="0" w:space="0" w:color="auto"/>
                <w:left w:val="none" w:sz="0" w:space="0" w:color="auto"/>
                <w:bottom w:val="none" w:sz="0" w:space="0" w:color="auto"/>
                <w:right w:val="none" w:sz="0" w:space="0" w:color="auto"/>
              </w:divBdr>
            </w:div>
            <w:div w:id="1978798720">
              <w:marLeft w:val="0"/>
              <w:marRight w:val="0"/>
              <w:marTop w:val="0"/>
              <w:marBottom w:val="0"/>
              <w:divBdr>
                <w:top w:val="none" w:sz="0" w:space="0" w:color="auto"/>
                <w:left w:val="none" w:sz="0" w:space="0" w:color="auto"/>
                <w:bottom w:val="none" w:sz="0" w:space="0" w:color="auto"/>
                <w:right w:val="none" w:sz="0" w:space="0" w:color="auto"/>
              </w:divBdr>
            </w:div>
            <w:div w:id="1211068809">
              <w:marLeft w:val="0"/>
              <w:marRight w:val="0"/>
              <w:marTop w:val="0"/>
              <w:marBottom w:val="0"/>
              <w:divBdr>
                <w:top w:val="none" w:sz="0" w:space="0" w:color="auto"/>
                <w:left w:val="none" w:sz="0" w:space="0" w:color="auto"/>
                <w:bottom w:val="none" w:sz="0" w:space="0" w:color="auto"/>
                <w:right w:val="none" w:sz="0" w:space="0" w:color="auto"/>
              </w:divBdr>
            </w:div>
            <w:div w:id="909122689">
              <w:marLeft w:val="0"/>
              <w:marRight w:val="0"/>
              <w:marTop w:val="0"/>
              <w:marBottom w:val="0"/>
              <w:divBdr>
                <w:top w:val="none" w:sz="0" w:space="0" w:color="auto"/>
                <w:left w:val="none" w:sz="0" w:space="0" w:color="auto"/>
                <w:bottom w:val="none" w:sz="0" w:space="0" w:color="auto"/>
                <w:right w:val="none" w:sz="0" w:space="0" w:color="auto"/>
              </w:divBdr>
            </w:div>
            <w:div w:id="2127036723">
              <w:marLeft w:val="0"/>
              <w:marRight w:val="0"/>
              <w:marTop w:val="0"/>
              <w:marBottom w:val="0"/>
              <w:divBdr>
                <w:top w:val="none" w:sz="0" w:space="0" w:color="auto"/>
                <w:left w:val="none" w:sz="0" w:space="0" w:color="auto"/>
                <w:bottom w:val="none" w:sz="0" w:space="0" w:color="auto"/>
                <w:right w:val="none" w:sz="0" w:space="0" w:color="auto"/>
              </w:divBdr>
            </w:div>
            <w:div w:id="276183643">
              <w:marLeft w:val="0"/>
              <w:marRight w:val="0"/>
              <w:marTop w:val="0"/>
              <w:marBottom w:val="0"/>
              <w:divBdr>
                <w:top w:val="none" w:sz="0" w:space="0" w:color="auto"/>
                <w:left w:val="none" w:sz="0" w:space="0" w:color="auto"/>
                <w:bottom w:val="none" w:sz="0" w:space="0" w:color="auto"/>
                <w:right w:val="none" w:sz="0" w:space="0" w:color="auto"/>
              </w:divBdr>
            </w:div>
            <w:div w:id="1466852206">
              <w:marLeft w:val="0"/>
              <w:marRight w:val="0"/>
              <w:marTop w:val="0"/>
              <w:marBottom w:val="0"/>
              <w:divBdr>
                <w:top w:val="none" w:sz="0" w:space="0" w:color="auto"/>
                <w:left w:val="none" w:sz="0" w:space="0" w:color="auto"/>
                <w:bottom w:val="none" w:sz="0" w:space="0" w:color="auto"/>
                <w:right w:val="none" w:sz="0" w:space="0" w:color="auto"/>
              </w:divBdr>
            </w:div>
            <w:div w:id="194470507">
              <w:marLeft w:val="0"/>
              <w:marRight w:val="0"/>
              <w:marTop w:val="0"/>
              <w:marBottom w:val="0"/>
              <w:divBdr>
                <w:top w:val="none" w:sz="0" w:space="0" w:color="auto"/>
                <w:left w:val="none" w:sz="0" w:space="0" w:color="auto"/>
                <w:bottom w:val="none" w:sz="0" w:space="0" w:color="auto"/>
                <w:right w:val="none" w:sz="0" w:space="0" w:color="auto"/>
              </w:divBdr>
            </w:div>
            <w:div w:id="1008171794">
              <w:marLeft w:val="0"/>
              <w:marRight w:val="0"/>
              <w:marTop w:val="0"/>
              <w:marBottom w:val="0"/>
              <w:divBdr>
                <w:top w:val="none" w:sz="0" w:space="0" w:color="auto"/>
                <w:left w:val="none" w:sz="0" w:space="0" w:color="auto"/>
                <w:bottom w:val="none" w:sz="0" w:space="0" w:color="auto"/>
                <w:right w:val="none" w:sz="0" w:space="0" w:color="auto"/>
              </w:divBdr>
            </w:div>
            <w:div w:id="161629330">
              <w:marLeft w:val="0"/>
              <w:marRight w:val="0"/>
              <w:marTop w:val="0"/>
              <w:marBottom w:val="0"/>
              <w:divBdr>
                <w:top w:val="none" w:sz="0" w:space="0" w:color="auto"/>
                <w:left w:val="none" w:sz="0" w:space="0" w:color="auto"/>
                <w:bottom w:val="none" w:sz="0" w:space="0" w:color="auto"/>
                <w:right w:val="none" w:sz="0" w:space="0" w:color="auto"/>
              </w:divBdr>
            </w:div>
            <w:div w:id="600845523">
              <w:marLeft w:val="0"/>
              <w:marRight w:val="0"/>
              <w:marTop w:val="0"/>
              <w:marBottom w:val="0"/>
              <w:divBdr>
                <w:top w:val="none" w:sz="0" w:space="0" w:color="auto"/>
                <w:left w:val="none" w:sz="0" w:space="0" w:color="auto"/>
                <w:bottom w:val="none" w:sz="0" w:space="0" w:color="auto"/>
                <w:right w:val="none" w:sz="0" w:space="0" w:color="auto"/>
              </w:divBdr>
            </w:div>
            <w:div w:id="847601301">
              <w:marLeft w:val="0"/>
              <w:marRight w:val="0"/>
              <w:marTop w:val="0"/>
              <w:marBottom w:val="0"/>
              <w:divBdr>
                <w:top w:val="none" w:sz="0" w:space="0" w:color="auto"/>
                <w:left w:val="none" w:sz="0" w:space="0" w:color="auto"/>
                <w:bottom w:val="none" w:sz="0" w:space="0" w:color="auto"/>
                <w:right w:val="none" w:sz="0" w:space="0" w:color="auto"/>
              </w:divBdr>
            </w:div>
            <w:div w:id="824903284">
              <w:marLeft w:val="0"/>
              <w:marRight w:val="0"/>
              <w:marTop w:val="0"/>
              <w:marBottom w:val="0"/>
              <w:divBdr>
                <w:top w:val="none" w:sz="0" w:space="0" w:color="auto"/>
                <w:left w:val="none" w:sz="0" w:space="0" w:color="auto"/>
                <w:bottom w:val="none" w:sz="0" w:space="0" w:color="auto"/>
                <w:right w:val="none" w:sz="0" w:space="0" w:color="auto"/>
              </w:divBdr>
            </w:div>
            <w:div w:id="703141192">
              <w:marLeft w:val="0"/>
              <w:marRight w:val="0"/>
              <w:marTop w:val="0"/>
              <w:marBottom w:val="0"/>
              <w:divBdr>
                <w:top w:val="none" w:sz="0" w:space="0" w:color="auto"/>
                <w:left w:val="none" w:sz="0" w:space="0" w:color="auto"/>
                <w:bottom w:val="none" w:sz="0" w:space="0" w:color="auto"/>
                <w:right w:val="none" w:sz="0" w:space="0" w:color="auto"/>
              </w:divBdr>
            </w:div>
            <w:div w:id="2057463557">
              <w:marLeft w:val="0"/>
              <w:marRight w:val="0"/>
              <w:marTop w:val="0"/>
              <w:marBottom w:val="0"/>
              <w:divBdr>
                <w:top w:val="none" w:sz="0" w:space="0" w:color="auto"/>
                <w:left w:val="none" w:sz="0" w:space="0" w:color="auto"/>
                <w:bottom w:val="none" w:sz="0" w:space="0" w:color="auto"/>
                <w:right w:val="none" w:sz="0" w:space="0" w:color="auto"/>
              </w:divBdr>
            </w:div>
            <w:div w:id="1212185626">
              <w:marLeft w:val="0"/>
              <w:marRight w:val="0"/>
              <w:marTop w:val="0"/>
              <w:marBottom w:val="0"/>
              <w:divBdr>
                <w:top w:val="none" w:sz="0" w:space="0" w:color="auto"/>
                <w:left w:val="none" w:sz="0" w:space="0" w:color="auto"/>
                <w:bottom w:val="none" w:sz="0" w:space="0" w:color="auto"/>
                <w:right w:val="none" w:sz="0" w:space="0" w:color="auto"/>
              </w:divBdr>
            </w:div>
            <w:div w:id="521745578">
              <w:marLeft w:val="0"/>
              <w:marRight w:val="0"/>
              <w:marTop w:val="0"/>
              <w:marBottom w:val="0"/>
              <w:divBdr>
                <w:top w:val="none" w:sz="0" w:space="0" w:color="auto"/>
                <w:left w:val="none" w:sz="0" w:space="0" w:color="auto"/>
                <w:bottom w:val="none" w:sz="0" w:space="0" w:color="auto"/>
                <w:right w:val="none" w:sz="0" w:space="0" w:color="auto"/>
              </w:divBdr>
            </w:div>
            <w:div w:id="114099427">
              <w:marLeft w:val="0"/>
              <w:marRight w:val="0"/>
              <w:marTop w:val="0"/>
              <w:marBottom w:val="0"/>
              <w:divBdr>
                <w:top w:val="none" w:sz="0" w:space="0" w:color="auto"/>
                <w:left w:val="none" w:sz="0" w:space="0" w:color="auto"/>
                <w:bottom w:val="none" w:sz="0" w:space="0" w:color="auto"/>
                <w:right w:val="none" w:sz="0" w:space="0" w:color="auto"/>
              </w:divBdr>
            </w:div>
            <w:div w:id="1877233140">
              <w:marLeft w:val="0"/>
              <w:marRight w:val="0"/>
              <w:marTop w:val="0"/>
              <w:marBottom w:val="0"/>
              <w:divBdr>
                <w:top w:val="none" w:sz="0" w:space="0" w:color="auto"/>
                <w:left w:val="none" w:sz="0" w:space="0" w:color="auto"/>
                <w:bottom w:val="none" w:sz="0" w:space="0" w:color="auto"/>
                <w:right w:val="none" w:sz="0" w:space="0" w:color="auto"/>
              </w:divBdr>
            </w:div>
            <w:div w:id="729621462">
              <w:marLeft w:val="0"/>
              <w:marRight w:val="0"/>
              <w:marTop w:val="0"/>
              <w:marBottom w:val="0"/>
              <w:divBdr>
                <w:top w:val="none" w:sz="0" w:space="0" w:color="auto"/>
                <w:left w:val="none" w:sz="0" w:space="0" w:color="auto"/>
                <w:bottom w:val="none" w:sz="0" w:space="0" w:color="auto"/>
                <w:right w:val="none" w:sz="0" w:space="0" w:color="auto"/>
              </w:divBdr>
            </w:div>
            <w:div w:id="1542012409">
              <w:marLeft w:val="0"/>
              <w:marRight w:val="0"/>
              <w:marTop w:val="0"/>
              <w:marBottom w:val="0"/>
              <w:divBdr>
                <w:top w:val="none" w:sz="0" w:space="0" w:color="auto"/>
                <w:left w:val="none" w:sz="0" w:space="0" w:color="auto"/>
                <w:bottom w:val="none" w:sz="0" w:space="0" w:color="auto"/>
                <w:right w:val="none" w:sz="0" w:space="0" w:color="auto"/>
              </w:divBdr>
            </w:div>
            <w:div w:id="385419162">
              <w:marLeft w:val="0"/>
              <w:marRight w:val="0"/>
              <w:marTop w:val="0"/>
              <w:marBottom w:val="0"/>
              <w:divBdr>
                <w:top w:val="none" w:sz="0" w:space="0" w:color="auto"/>
                <w:left w:val="none" w:sz="0" w:space="0" w:color="auto"/>
                <w:bottom w:val="none" w:sz="0" w:space="0" w:color="auto"/>
                <w:right w:val="none" w:sz="0" w:space="0" w:color="auto"/>
              </w:divBdr>
            </w:div>
            <w:div w:id="429815165">
              <w:marLeft w:val="0"/>
              <w:marRight w:val="0"/>
              <w:marTop w:val="0"/>
              <w:marBottom w:val="0"/>
              <w:divBdr>
                <w:top w:val="none" w:sz="0" w:space="0" w:color="auto"/>
                <w:left w:val="none" w:sz="0" w:space="0" w:color="auto"/>
                <w:bottom w:val="none" w:sz="0" w:space="0" w:color="auto"/>
                <w:right w:val="none" w:sz="0" w:space="0" w:color="auto"/>
              </w:divBdr>
            </w:div>
            <w:div w:id="1503663349">
              <w:marLeft w:val="0"/>
              <w:marRight w:val="0"/>
              <w:marTop w:val="0"/>
              <w:marBottom w:val="0"/>
              <w:divBdr>
                <w:top w:val="none" w:sz="0" w:space="0" w:color="auto"/>
                <w:left w:val="none" w:sz="0" w:space="0" w:color="auto"/>
                <w:bottom w:val="none" w:sz="0" w:space="0" w:color="auto"/>
                <w:right w:val="none" w:sz="0" w:space="0" w:color="auto"/>
              </w:divBdr>
            </w:div>
            <w:div w:id="361633830">
              <w:marLeft w:val="0"/>
              <w:marRight w:val="0"/>
              <w:marTop w:val="0"/>
              <w:marBottom w:val="0"/>
              <w:divBdr>
                <w:top w:val="none" w:sz="0" w:space="0" w:color="auto"/>
                <w:left w:val="none" w:sz="0" w:space="0" w:color="auto"/>
                <w:bottom w:val="none" w:sz="0" w:space="0" w:color="auto"/>
                <w:right w:val="none" w:sz="0" w:space="0" w:color="auto"/>
              </w:divBdr>
            </w:div>
            <w:div w:id="1741367845">
              <w:marLeft w:val="0"/>
              <w:marRight w:val="0"/>
              <w:marTop w:val="0"/>
              <w:marBottom w:val="0"/>
              <w:divBdr>
                <w:top w:val="none" w:sz="0" w:space="0" w:color="auto"/>
                <w:left w:val="none" w:sz="0" w:space="0" w:color="auto"/>
                <w:bottom w:val="none" w:sz="0" w:space="0" w:color="auto"/>
                <w:right w:val="none" w:sz="0" w:space="0" w:color="auto"/>
              </w:divBdr>
            </w:div>
            <w:div w:id="1661612871">
              <w:marLeft w:val="0"/>
              <w:marRight w:val="0"/>
              <w:marTop w:val="0"/>
              <w:marBottom w:val="0"/>
              <w:divBdr>
                <w:top w:val="none" w:sz="0" w:space="0" w:color="auto"/>
                <w:left w:val="none" w:sz="0" w:space="0" w:color="auto"/>
                <w:bottom w:val="none" w:sz="0" w:space="0" w:color="auto"/>
                <w:right w:val="none" w:sz="0" w:space="0" w:color="auto"/>
              </w:divBdr>
            </w:div>
            <w:div w:id="988942183">
              <w:marLeft w:val="0"/>
              <w:marRight w:val="0"/>
              <w:marTop w:val="0"/>
              <w:marBottom w:val="0"/>
              <w:divBdr>
                <w:top w:val="none" w:sz="0" w:space="0" w:color="auto"/>
                <w:left w:val="none" w:sz="0" w:space="0" w:color="auto"/>
                <w:bottom w:val="none" w:sz="0" w:space="0" w:color="auto"/>
                <w:right w:val="none" w:sz="0" w:space="0" w:color="auto"/>
              </w:divBdr>
            </w:div>
            <w:div w:id="1876770056">
              <w:marLeft w:val="0"/>
              <w:marRight w:val="0"/>
              <w:marTop w:val="0"/>
              <w:marBottom w:val="0"/>
              <w:divBdr>
                <w:top w:val="none" w:sz="0" w:space="0" w:color="auto"/>
                <w:left w:val="none" w:sz="0" w:space="0" w:color="auto"/>
                <w:bottom w:val="none" w:sz="0" w:space="0" w:color="auto"/>
                <w:right w:val="none" w:sz="0" w:space="0" w:color="auto"/>
              </w:divBdr>
            </w:div>
            <w:div w:id="1795370025">
              <w:marLeft w:val="0"/>
              <w:marRight w:val="0"/>
              <w:marTop w:val="0"/>
              <w:marBottom w:val="0"/>
              <w:divBdr>
                <w:top w:val="none" w:sz="0" w:space="0" w:color="auto"/>
                <w:left w:val="none" w:sz="0" w:space="0" w:color="auto"/>
                <w:bottom w:val="none" w:sz="0" w:space="0" w:color="auto"/>
                <w:right w:val="none" w:sz="0" w:space="0" w:color="auto"/>
              </w:divBdr>
            </w:div>
            <w:div w:id="1083719888">
              <w:marLeft w:val="0"/>
              <w:marRight w:val="0"/>
              <w:marTop w:val="0"/>
              <w:marBottom w:val="0"/>
              <w:divBdr>
                <w:top w:val="none" w:sz="0" w:space="0" w:color="auto"/>
                <w:left w:val="none" w:sz="0" w:space="0" w:color="auto"/>
                <w:bottom w:val="none" w:sz="0" w:space="0" w:color="auto"/>
                <w:right w:val="none" w:sz="0" w:space="0" w:color="auto"/>
              </w:divBdr>
            </w:div>
            <w:div w:id="306781064">
              <w:marLeft w:val="0"/>
              <w:marRight w:val="0"/>
              <w:marTop w:val="0"/>
              <w:marBottom w:val="0"/>
              <w:divBdr>
                <w:top w:val="none" w:sz="0" w:space="0" w:color="auto"/>
                <w:left w:val="none" w:sz="0" w:space="0" w:color="auto"/>
                <w:bottom w:val="none" w:sz="0" w:space="0" w:color="auto"/>
                <w:right w:val="none" w:sz="0" w:space="0" w:color="auto"/>
              </w:divBdr>
            </w:div>
            <w:div w:id="1150487873">
              <w:marLeft w:val="0"/>
              <w:marRight w:val="0"/>
              <w:marTop w:val="0"/>
              <w:marBottom w:val="0"/>
              <w:divBdr>
                <w:top w:val="none" w:sz="0" w:space="0" w:color="auto"/>
                <w:left w:val="none" w:sz="0" w:space="0" w:color="auto"/>
                <w:bottom w:val="none" w:sz="0" w:space="0" w:color="auto"/>
                <w:right w:val="none" w:sz="0" w:space="0" w:color="auto"/>
              </w:divBdr>
            </w:div>
            <w:div w:id="200485617">
              <w:marLeft w:val="0"/>
              <w:marRight w:val="0"/>
              <w:marTop w:val="0"/>
              <w:marBottom w:val="0"/>
              <w:divBdr>
                <w:top w:val="none" w:sz="0" w:space="0" w:color="auto"/>
                <w:left w:val="none" w:sz="0" w:space="0" w:color="auto"/>
                <w:bottom w:val="none" w:sz="0" w:space="0" w:color="auto"/>
                <w:right w:val="none" w:sz="0" w:space="0" w:color="auto"/>
              </w:divBdr>
            </w:div>
            <w:div w:id="74670366">
              <w:marLeft w:val="0"/>
              <w:marRight w:val="0"/>
              <w:marTop w:val="0"/>
              <w:marBottom w:val="0"/>
              <w:divBdr>
                <w:top w:val="none" w:sz="0" w:space="0" w:color="auto"/>
                <w:left w:val="none" w:sz="0" w:space="0" w:color="auto"/>
                <w:bottom w:val="none" w:sz="0" w:space="0" w:color="auto"/>
                <w:right w:val="none" w:sz="0" w:space="0" w:color="auto"/>
              </w:divBdr>
            </w:div>
            <w:div w:id="1700619391">
              <w:marLeft w:val="0"/>
              <w:marRight w:val="0"/>
              <w:marTop w:val="0"/>
              <w:marBottom w:val="0"/>
              <w:divBdr>
                <w:top w:val="none" w:sz="0" w:space="0" w:color="auto"/>
                <w:left w:val="none" w:sz="0" w:space="0" w:color="auto"/>
                <w:bottom w:val="none" w:sz="0" w:space="0" w:color="auto"/>
                <w:right w:val="none" w:sz="0" w:space="0" w:color="auto"/>
              </w:divBdr>
            </w:div>
            <w:div w:id="245194831">
              <w:marLeft w:val="0"/>
              <w:marRight w:val="0"/>
              <w:marTop w:val="0"/>
              <w:marBottom w:val="0"/>
              <w:divBdr>
                <w:top w:val="none" w:sz="0" w:space="0" w:color="auto"/>
                <w:left w:val="none" w:sz="0" w:space="0" w:color="auto"/>
                <w:bottom w:val="none" w:sz="0" w:space="0" w:color="auto"/>
                <w:right w:val="none" w:sz="0" w:space="0" w:color="auto"/>
              </w:divBdr>
            </w:div>
            <w:div w:id="1699235715">
              <w:marLeft w:val="0"/>
              <w:marRight w:val="0"/>
              <w:marTop w:val="0"/>
              <w:marBottom w:val="0"/>
              <w:divBdr>
                <w:top w:val="none" w:sz="0" w:space="0" w:color="auto"/>
                <w:left w:val="none" w:sz="0" w:space="0" w:color="auto"/>
                <w:bottom w:val="none" w:sz="0" w:space="0" w:color="auto"/>
                <w:right w:val="none" w:sz="0" w:space="0" w:color="auto"/>
              </w:divBdr>
            </w:div>
            <w:div w:id="2061977177">
              <w:marLeft w:val="0"/>
              <w:marRight w:val="0"/>
              <w:marTop w:val="0"/>
              <w:marBottom w:val="0"/>
              <w:divBdr>
                <w:top w:val="none" w:sz="0" w:space="0" w:color="auto"/>
                <w:left w:val="none" w:sz="0" w:space="0" w:color="auto"/>
                <w:bottom w:val="none" w:sz="0" w:space="0" w:color="auto"/>
                <w:right w:val="none" w:sz="0" w:space="0" w:color="auto"/>
              </w:divBdr>
            </w:div>
            <w:div w:id="1865365834">
              <w:marLeft w:val="0"/>
              <w:marRight w:val="0"/>
              <w:marTop w:val="0"/>
              <w:marBottom w:val="0"/>
              <w:divBdr>
                <w:top w:val="none" w:sz="0" w:space="0" w:color="auto"/>
                <w:left w:val="none" w:sz="0" w:space="0" w:color="auto"/>
                <w:bottom w:val="none" w:sz="0" w:space="0" w:color="auto"/>
                <w:right w:val="none" w:sz="0" w:space="0" w:color="auto"/>
              </w:divBdr>
            </w:div>
            <w:div w:id="1453402718">
              <w:marLeft w:val="0"/>
              <w:marRight w:val="0"/>
              <w:marTop w:val="0"/>
              <w:marBottom w:val="0"/>
              <w:divBdr>
                <w:top w:val="none" w:sz="0" w:space="0" w:color="auto"/>
                <w:left w:val="none" w:sz="0" w:space="0" w:color="auto"/>
                <w:bottom w:val="none" w:sz="0" w:space="0" w:color="auto"/>
                <w:right w:val="none" w:sz="0" w:space="0" w:color="auto"/>
              </w:divBdr>
            </w:div>
            <w:div w:id="1752779071">
              <w:marLeft w:val="0"/>
              <w:marRight w:val="0"/>
              <w:marTop w:val="0"/>
              <w:marBottom w:val="0"/>
              <w:divBdr>
                <w:top w:val="none" w:sz="0" w:space="0" w:color="auto"/>
                <w:left w:val="none" w:sz="0" w:space="0" w:color="auto"/>
                <w:bottom w:val="none" w:sz="0" w:space="0" w:color="auto"/>
                <w:right w:val="none" w:sz="0" w:space="0" w:color="auto"/>
              </w:divBdr>
            </w:div>
            <w:div w:id="204297139">
              <w:marLeft w:val="0"/>
              <w:marRight w:val="0"/>
              <w:marTop w:val="0"/>
              <w:marBottom w:val="0"/>
              <w:divBdr>
                <w:top w:val="none" w:sz="0" w:space="0" w:color="auto"/>
                <w:left w:val="none" w:sz="0" w:space="0" w:color="auto"/>
                <w:bottom w:val="none" w:sz="0" w:space="0" w:color="auto"/>
                <w:right w:val="none" w:sz="0" w:space="0" w:color="auto"/>
              </w:divBdr>
            </w:div>
            <w:div w:id="184948981">
              <w:marLeft w:val="0"/>
              <w:marRight w:val="0"/>
              <w:marTop w:val="0"/>
              <w:marBottom w:val="0"/>
              <w:divBdr>
                <w:top w:val="none" w:sz="0" w:space="0" w:color="auto"/>
                <w:left w:val="none" w:sz="0" w:space="0" w:color="auto"/>
                <w:bottom w:val="none" w:sz="0" w:space="0" w:color="auto"/>
                <w:right w:val="none" w:sz="0" w:space="0" w:color="auto"/>
              </w:divBdr>
            </w:div>
            <w:div w:id="1970092341">
              <w:marLeft w:val="0"/>
              <w:marRight w:val="0"/>
              <w:marTop w:val="0"/>
              <w:marBottom w:val="0"/>
              <w:divBdr>
                <w:top w:val="none" w:sz="0" w:space="0" w:color="auto"/>
                <w:left w:val="none" w:sz="0" w:space="0" w:color="auto"/>
                <w:bottom w:val="none" w:sz="0" w:space="0" w:color="auto"/>
                <w:right w:val="none" w:sz="0" w:space="0" w:color="auto"/>
              </w:divBdr>
            </w:div>
            <w:div w:id="1336688156">
              <w:marLeft w:val="0"/>
              <w:marRight w:val="0"/>
              <w:marTop w:val="0"/>
              <w:marBottom w:val="0"/>
              <w:divBdr>
                <w:top w:val="none" w:sz="0" w:space="0" w:color="auto"/>
                <w:left w:val="none" w:sz="0" w:space="0" w:color="auto"/>
                <w:bottom w:val="none" w:sz="0" w:space="0" w:color="auto"/>
                <w:right w:val="none" w:sz="0" w:space="0" w:color="auto"/>
              </w:divBdr>
            </w:div>
            <w:div w:id="1416586363">
              <w:marLeft w:val="0"/>
              <w:marRight w:val="0"/>
              <w:marTop w:val="0"/>
              <w:marBottom w:val="0"/>
              <w:divBdr>
                <w:top w:val="none" w:sz="0" w:space="0" w:color="auto"/>
                <w:left w:val="none" w:sz="0" w:space="0" w:color="auto"/>
                <w:bottom w:val="none" w:sz="0" w:space="0" w:color="auto"/>
                <w:right w:val="none" w:sz="0" w:space="0" w:color="auto"/>
              </w:divBdr>
            </w:div>
            <w:div w:id="1717242040">
              <w:marLeft w:val="0"/>
              <w:marRight w:val="0"/>
              <w:marTop w:val="0"/>
              <w:marBottom w:val="0"/>
              <w:divBdr>
                <w:top w:val="none" w:sz="0" w:space="0" w:color="auto"/>
                <w:left w:val="none" w:sz="0" w:space="0" w:color="auto"/>
                <w:bottom w:val="none" w:sz="0" w:space="0" w:color="auto"/>
                <w:right w:val="none" w:sz="0" w:space="0" w:color="auto"/>
              </w:divBdr>
            </w:div>
            <w:div w:id="119150927">
              <w:marLeft w:val="0"/>
              <w:marRight w:val="0"/>
              <w:marTop w:val="0"/>
              <w:marBottom w:val="0"/>
              <w:divBdr>
                <w:top w:val="none" w:sz="0" w:space="0" w:color="auto"/>
                <w:left w:val="none" w:sz="0" w:space="0" w:color="auto"/>
                <w:bottom w:val="none" w:sz="0" w:space="0" w:color="auto"/>
                <w:right w:val="none" w:sz="0" w:space="0" w:color="auto"/>
              </w:divBdr>
            </w:div>
            <w:div w:id="168374774">
              <w:marLeft w:val="0"/>
              <w:marRight w:val="0"/>
              <w:marTop w:val="0"/>
              <w:marBottom w:val="0"/>
              <w:divBdr>
                <w:top w:val="none" w:sz="0" w:space="0" w:color="auto"/>
                <w:left w:val="none" w:sz="0" w:space="0" w:color="auto"/>
                <w:bottom w:val="none" w:sz="0" w:space="0" w:color="auto"/>
                <w:right w:val="none" w:sz="0" w:space="0" w:color="auto"/>
              </w:divBdr>
            </w:div>
            <w:div w:id="1362318701">
              <w:marLeft w:val="0"/>
              <w:marRight w:val="0"/>
              <w:marTop w:val="0"/>
              <w:marBottom w:val="0"/>
              <w:divBdr>
                <w:top w:val="none" w:sz="0" w:space="0" w:color="auto"/>
                <w:left w:val="none" w:sz="0" w:space="0" w:color="auto"/>
                <w:bottom w:val="none" w:sz="0" w:space="0" w:color="auto"/>
                <w:right w:val="none" w:sz="0" w:space="0" w:color="auto"/>
              </w:divBdr>
            </w:div>
            <w:div w:id="1642149655">
              <w:marLeft w:val="0"/>
              <w:marRight w:val="0"/>
              <w:marTop w:val="0"/>
              <w:marBottom w:val="0"/>
              <w:divBdr>
                <w:top w:val="none" w:sz="0" w:space="0" w:color="auto"/>
                <w:left w:val="none" w:sz="0" w:space="0" w:color="auto"/>
                <w:bottom w:val="none" w:sz="0" w:space="0" w:color="auto"/>
                <w:right w:val="none" w:sz="0" w:space="0" w:color="auto"/>
              </w:divBdr>
            </w:div>
            <w:div w:id="356079349">
              <w:marLeft w:val="0"/>
              <w:marRight w:val="0"/>
              <w:marTop w:val="0"/>
              <w:marBottom w:val="0"/>
              <w:divBdr>
                <w:top w:val="none" w:sz="0" w:space="0" w:color="auto"/>
                <w:left w:val="none" w:sz="0" w:space="0" w:color="auto"/>
                <w:bottom w:val="none" w:sz="0" w:space="0" w:color="auto"/>
                <w:right w:val="none" w:sz="0" w:space="0" w:color="auto"/>
              </w:divBdr>
            </w:div>
            <w:div w:id="683365903">
              <w:marLeft w:val="0"/>
              <w:marRight w:val="0"/>
              <w:marTop w:val="0"/>
              <w:marBottom w:val="0"/>
              <w:divBdr>
                <w:top w:val="none" w:sz="0" w:space="0" w:color="auto"/>
                <w:left w:val="none" w:sz="0" w:space="0" w:color="auto"/>
                <w:bottom w:val="none" w:sz="0" w:space="0" w:color="auto"/>
                <w:right w:val="none" w:sz="0" w:space="0" w:color="auto"/>
              </w:divBdr>
            </w:div>
            <w:div w:id="393355166">
              <w:marLeft w:val="0"/>
              <w:marRight w:val="0"/>
              <w:marTop w:val="0"/>
              <w:marBottom w:val="0"/>
              <w:divBdr>
                <w:top w:val="none" w:sz="0" w:space="0" w:color="auto"/>
                <w:left w:val="none" w:sz="0" w:space="0" w:color="auto"/>
                <w:bottom w:val="none" w:sz="0" w:space="0" w:color="auto"/>
                <w:right w:val="none" w:sz="0" w:space="0" w:color="auto"/>
              </w:divBdr>
            </w:div>
            <w:div w:id="175996189">
              <w:marLeft w:val="0"/>
              <w:marRight w:val="0"/>
              <w:marTop w:val="0"/>
              <w:marBottom w:val="0"/>
              <w:divBdr>
                <w:top w:val="none" w:sz="0" w:space="0" w:color="auto"/>
                <w:left w:val="none" w:sz="0" w:space="0" w:color="auto"/>
                <w:bottom w:val="none" w:sz="0" w:space="0" w:color="auto"/>
                <w:right w:val="none" w:sz="0" w:space="0" w:color="auto"/>
              </w:divBdr>
            </w:div>
            <w:div w:id="1552232957">
              <w:marLeft w:val="0"/>
              <w:marRight w:val="0"/>
              <w:marTop w:val="0"/>
              <w:marBottom w:val="0"/>
              <w:divBdr>
                <w:top w:val="none" w:sz="0" w:space="0" w:color="auto"/>
                <w:left w:val="none" w:sz="0" w:space="0" w:color="auto"/>
                <w:bottom w:val="none" w:sz="0" w:space="0" w:color="auto"/>
                <w:right w:val="none" w:sz="0" w:space="0" w:color="auto"/>
              </w:divBdr>
            </w:div>
            <w:div w:id="1360665284">
              <w:marLeft w:val="0"/>
              <w:marRight w:val="0"/>
              <w:marTop w:val="0"/>
              <w:marBottom w:val="0"/>
              <w:divBdr>
                <w:top w:val="none" w:sz="0" w:space="0" w:color="auto"/>
                <w:left w:val="none" w:sz="0" w:space="0" w:color="auto"/>
                <w:bottom w:val="none" w:sz="0" w:space="0" w:color="auto"/>
                <w:right w:val="none" w:sz="0" w:space="0" w:color="auto"/>
              </w:divBdr>
            </w:div>
            <w:div w:id="1925608571">
              <w:marLeft w:val="0"/>
              <w:marRight w:val="0"/>
              <w:marTop w:val="0"/>
              <w:marBottom w:val="0"/>
              <w:divBdr>
                <w:top w:val="none" w:sz="0" w:space="0" w:color="auto"/>
                <w:left w:val="none" w:sz="0" w:space="0" w:color="auto"/>
                <w:bottom w:val="none" w:sz="0" w:space="0" w:color="auto"/>
                <w:right w:val="none" w:sz="0" w:space="0" w:color="auto"/>
              </w:divBdr>
            </w:div>
            <w:div w:id="1098527056">
              <w:marLeft w:val="0"/>
              <w:marRight w:val="0"/>
              <w:marTop w:val="0"/>
              <w:marBottom w:val="0"/>
              <w:divBdr>
                <w:top w:val="none" w:sz="0" w:space="0" w:color="auto"/>
                <w:left w:val="none" w:sz="0" w:space="0" w:color="auto"/>
                <w:bottom w:val="none" w:sz="0" w:space="0" w:color="auto"/>
                <w:right w:val="none" w:sz="0" w:space="0" w:color="auto"/>
              </w:divBdr>
            </w:div>
            <w:div w:id="1362320651">
              <w:marLeft w:val="0"/>
              <w:marRight w:val="0"/>
              <w:marTop w:val="0"/>
              <w:marBottom w:val="0"/>
              <w:divBdr>
                <w:top w:val="none" w:sz="0" w:space="0" w:color="auto"/>
                <w:left w:val="none" w:sz="0" w:space="0" w:color="auto"/>
                <w:bottom w:val="none" w:sz="0" w:space="0" w:color="auto"/>
                <w:right w:val="none" w:sz="0" w:space="0" w:color="auto"/>
              </w:divBdr>
            </w:div>
            <w:div w:id="124472803">
              <w:marLeft w:val="0"/>
              <w:marRight w:val="0"/>
              <w:marTop w:val="0"/>
              <w:marBottom w:val="0"/>
              <w:divBdr>
                <w:top w:val="none" w:sz="0" w:space="0" w:color="auto"/>
                <w:left w:val="none" w:sz="0" w:space="0" w:color="auto"/>
                <w:bottom w:val="none" w:sz="0" w:space="0" w:color="auto"/>
                <w:right w:val="none" w:sz="0" w:space="0" w:color="auto"/>
              </w:divBdr>
            </w:div>
            <w:div w:id="372391338">
              <w:marLeft w:val="0"/>
              <w:marRight w:val="0"/>
              <w:marTop w:val="0"/>
              <w:marBottom w:val="0"/>
              <w:divBdr>
                <w:top w:val="none" w:sz="0" w:space="0" w:color="auto"/>
                <w:left w:val="none" w:sz="0" w:space="0" w:color="auto"/>
                <w:bottom w:val="none" w:sz="0" w:space="0" w:color="auto"/>
                <w:right w:val="none" w:sz="0" w:space="0" w:color="auto"/>
              </w:divBdr>
            </w:div>
            <w:div w:id="1036463868">
              <w:marLeft w:val="0"/>
              <w:marRight w:val="0"/>
              <w:marTop w:val="0"/>
              <w:marBottom w:val="0"/>
              <w:divBdr>
                <w:top w:val="none" w:sz="0" w:space="0" w:color="auto"/>
                <w:left w:val="none" w:sz="0" w:space="0" w:color="auto"/>
                <w:bottom w:val="none" w:sz="0" w:space="0" w:color="auto"/>
                <w:right w:val="none" w:sz="0" w:space="0" w:color="auto"/>
              </w:divBdr>
            </w:div>
            <w:div w:id="305166524">
              <w:marLeft w:val="0"/>
              <w:marRight w:val="0"/>
              <w:marTop w:val="0"/>
              <w:marBottom w:val="0"/>
              <w:divBdr>
                <w:top w:val="none" w:sz="0" w:space="0" w:color="auto"/>
                <w:left w:val="none" w:sz="0" w:space="0" w:color="auto"/>
                <w:bottom w:val="none" w:sz="0" w:space="0" w:color="auto"/>
                <w:right w:val="none" w:sz="0" w:space="0" w:color="auto"/>
              </w:divBdr>
            </w:div>
            <w:div w:id="1848135349">
              <w:marLeft w:val="0"/>
              <w:marRight w:val="0"/>
              <w:marTop w:val="0"/>
              <w:marBottom w:val="0"/>
              <w:divBdr>
                <w:top w:val="none" w:sz="0" w:space="0" w:color="auto"/>
                <w:left w:val="none" w:sz="0" w:space="0" w:color="auto"/>
                <w:bottom w:val="none" w:sz="0" w:space="0" w:color="auto"/>
                <w:right w:val="none" w:sz="0" w:space="0" w:color="auto"/>
              </w:divBdr>
            </w:div>
            <w:div w:id="56823066">
              <w:marLeft w:val="0"/>
              <w:marRight w:val="0"/>
              <w:marTop w:val="0"/>
              <w:marBottom w:val="0"/>
              <w:divBdr>
                <w:top w:val="none" w:sz="0" w:space="0" w:color="auto"/>
                <w:left w:val="none" w:sz="0" w:space="0" w:color="auto"/>
                <w:bottom w:val="none" w:sz="0" w:space="0" w:color="auto"/>
                <w:right w:val="none" w:sz="0" w:space="0" w:color="auto"/>
              </w:divBdr>
            </w:div>
            <w:div w:id="757334355">
              <w:marLeft w:val="0"/>
              <w:marRight w:val="0"/>
              <w:marTop w:val="0"/>
              <w:marBottom w:val="0"/>
              <w:divBdr>
                <w:top w:val="none" w:sz="0" w:space="0" w:color="auto"/>
                <w:left w:val="none" w:sz="0" w:space="0" w:color="auto"/>
                <w:bottom w:val="none" w:sz="0" w:space="0" w:color="auto"/>
                <w:right w:val="none" w:sz="0" w:space="0" w:color="auto"/>
              </w:divBdr>
            </w:div>
            <w:div w:id="1347709598">
              <w:marLeft w:val="0"/>
              <w:marRight w:val="0"/>
              <w:marTop w:val="0"/>
              <w:marBottom w:val="0"/>
              <w:divBdr>
                <w:top w:val="none" w:sz="0" w:space="0" w:color="auto"/>
                <w:left w:val="none" w:sz="0" w:space="0" w:color="auto"/>
                <w:bottom w:val="none" w:sz="0" w:space="0" w:color="auto"/>
                <w:right w:val="none" w:sz="0" w:space="0" w:color="auto"/>
              </w:divBdr>
            </w:div>
            <w:div w:id="1280793599">
              <w:marLeft w:val="0"/>
              <w:marRight w:val="0"/>
              <w:marTop w:val="0"/>
              <w:marBottom w:val="0"/>
              <w:divBdr>
                <w:top w:val="none" w:sz="0" w:space="0" w:color="auto"/>
                <w:left w:val="none" w:sz="0" w:space="0" w:color="auto"/>
                <w:bottom w:val="none" w:sz="0" w:space="0" w:color="auto"/>
                <w:right w:val="none" w:sz="0" w:space="0" w:color="auto"/>
              </w:divBdr>
            </w:div>
            <w:div w:id="2025008646">
              <w:marLeft w:val="0"/>
              <w:marRight w:val="0"/>
              <w:marTop w:val="0"/>
              <w:marBottom w:val="0"/>
              <w:divBdr>
                <w:top w:val="none" w:sz="0" w:space="0" w:color="auto"/>
                <w:left w:val="none" w:sz="0" w:space="0" w:color="auto"/>
                <w:bottom w:val="none" w:sz="0" w:space="0" w:color="auto"/>
                <w:right w:val="none" w:sz="0" w:space="0" w:color="auto"/>
              </w:divBdr>
            </w:div>
            <w:div w:id="603195193">
              <w:marLeft w:val="0"/>
              <w:marRight w:val="0"/>
              <w:marTop w:val="0"/>
              <w:marBottom w:val="0"/>
              <w:divBdr>
                <w:top w:val="none" w:sz="0" w:space="0" w:color="auto"/>
                <w:left w:val="none" w:sz="0" w:space="0" w:color="auto"/>
                <w:bottom w:val="none" w:sz="0" w:space="0" w:color="auto"/>
                <w:right w:val="none" w:sz="0" w:space="0" w:color="auto"/>
              </w:divBdr>
            </w:div>
            <w:div w:id="661086618">
              <w:marLeft w:val="0"/>
              <w:marRight w:val="0"/>
              <w:marTop w:val="0"/>
              <w:marBottom w:val="0"/>
              <w:divBdr>
                <w:top w:val="none" w:sz="0" w:space="0" w:color="auto"/>
                <w:left w:val="none" w:sz="0" w:space="0" w:color="auto"/>
                <w:bottom w:val="none" w:sz="0" w:space="0" w:color="auto"/>
                <w:right w:val="none" w:sz="0" w:space="0" w:color="auto"/>
              </w:divBdr>
            </w:div>
            <w:div w:id="1899394969">
              <w:marLeft w:val="0"/>
              <w:marRight w:val="0"/>
              <w:marTop w:val="0"/>
              <w:marBottom w:val="0"/>
              <w:divBdr>
                <w:top w:val="none" w:sz="0" w:space="0" w:color="auto"/>
                <w:left w:val="none" w:sz="0" w:space="0" w:color="auto"/>
                <w:bottom w:val="none" w:sz="0" w:space="0" w:color="auto"/>
                <w:right w:val="none" w:sz="0" w:space="0" w:color="auto"/>
              </w:divBdr>
            </w:div>
            <w:div w:id="1387414026">
              <w:marLeft w:val="0"/>
              <w:marRight w:val="0"/>
              <w:marTop w:val="0"/>
              <w:marBottom w:val="0"/>
              <w:divBdr>
                <w:top w:val="none" w:sz="0" w:space="0" w:color="auto"/>
                <w:left w:val="none" w:sz="0" w:space="0" w:color="auto"/>
                <w:bottom w:val="none" w:sz="0" w:space="0" w:color="auto"/>
                <w:right w:val="none" w:sz="0" w:space="0" w:color="auto"/>
              </w:divBdr>
            </w:div>
            <w:div w:id="347682772">
              <w:marLeft w:val="0"/>
              <w:marRight w:val="0"/>
              <w:marTop w:val="0"/>
              <w:marBottom w:val="0"/>
              <w:divBdr>
                <w:top w:val="none" w:sz="0" w:space="0" w:color="auto"/>
                <w:left w:val="none" w:sz="0" w:space="0" w:color="auto"/>
                <w:bottom w:val="none" w:sz="0" w:space="0" w:color="auto"/>
                <w:right w:val="none" w:sz="0" w:space="0" w:color="auto"/>
              </w:divBdr>
            </w:div>
            <w:div w:id="1564830672">
              <w:marLeft w:val="0"/>
              <w:marRight w:val="0"/>
              <w:marTop w:val="0"/>
              <w:marBottom w:val="0"/>
              <w:divBdr>
                <w:top w:val="none" w:sz="0" w:space="0" w:color="auto"/>
                <w:left w:val="none" w:sz="0" w:space="0" w:color="auto"/>
                <w:bottom w:val="none" w:sz="0" w:space="0" w:color="auto"/>
                <w:right w:val="none" w:sz="0" w:space="0" w:color="auto"/>
              </w:divBdr>
            </w:div>
            <w:div w:id="1168787671">
              <w:marLeft w:val="0"/>
              <w:marRight w:val="0"/>
              <w:marTop w:val="0"/>
              <w:marBottom w:val="0"/>
              <w:divBdr>
                <w:top w:val="none" w:sz="0" w:space="0" w:color="auto"/>
                <w:left w:val="none" w:sz="0" w:space="0" w:color="auto"/>
                <w:bottom w:val="none" w:sz="0" w:space="0" w:color="auto"/>
                <w:right w:val="none" w:sz="0" w:space="0" w:color="auto"/>
              </w:divBdr>
            </w:div>
            <w:div w:id="1983001849">
              <w:marLeft w:val="0"/>
              <w:marRight w:val="0"/>
              <w:marTop w:val="0"/>
              <w:marBottom w:val="0"/>
              <w:divBdr>
                <w:top w:val="none" w:sz="0" w:space="0" w:color="auto"/>
                <w:left w:val="none" w:sz="0" w:space="0" w:color="auto"/>
                <w:bottom w:val="none" w:sz="0" w:space="0" w:color="auto"/>
                <w:right w:val="none" w:sz="0" w:space="0" w:color="auto"/>
              </w:divBdr>
            </w:div>
            <w:div w:id="1316759939">
              <w:marLeft w:val="0"/>
              <w:marRight w:val="0"/>
              <w:marTop w:val="0"/>
              <w:marBottom w:val="0"/>
              <w:divBdr>
                <w:top w:val="none" w:sz="0" w:space="0" w:color="auto"/>
                <w:left w:val="none" w:sz="0" w:space="0" w:color="auto"/>
                <w:bottom w:val="none" w:sz="0" w:space="0" w:color="auto"/>
                <w:right w:val="none" w:sz="0" w:space="0" w:color="auto"/>
              </w:divBdr>
            </w:div>
            <w:div w:id="551699764">
              <w:marLeft w:val="0"/>
              <w:marRight w:val="0"/>
              <w:marTop w:val="0"/>
              <w:marBottom w:val="0"/>
              <w:divBdr>
                <w:top w:val="none" w:sz="0" w:space="0" w:color="auto"/>
                <w:left w:val="none" w:sz="0" w:space="0" w:color="auto"/>
                <w:bottom w:val="none" w:sz="0" w:space="0" w:color="auto"/>
                <w:right w:val="none" w:sz="0" w:space="0" w:color="auto"/>
              </w:divBdr>
            </w:div>
            <w:div w:id="1978760217">
              <w:marLeft w:val="0"/>
              <w:marRight w:val="0"/>
              <w:marTop w:val="0"/>
              <w:marBottom w:val="0"/>
              <w:divBdr>
                <w:top w:val="none" w:sz="0" w:space="0" w:color="auto"/>
                <w:left w:val="none" w:sz="0" w:space="0" w:color="auto"/>
                <w:bottom w:val="none" w:sz="0" w:space="0" w:color="auto"/>
                <w:right w:val="none" w:sz="0" w:space="0" w:color="auto"/>
              </w:divBdr>
            </w:div>
            <w:div w:id="33162889">
              <w:marLeft w:val="0"/>
              <w:marRight w:val="0"/>
              <w:marTop w:val="0"/>
              <w:marBottom w:val="0"/>
              <w:divBdr>
                <w:top w:val="none" w:sz="0" w:space="0" w:color="auto"/>
                <w:left w:val="none" w:sz="0" w:space="0" w:color="auto"/>
                <w:bottom w:val="none" w:sz="0" w:space="0" w:color="auto"/>
                <w:right w:val="none" w:sz="0" w:space="0" w:color="auto"/>
              </w:divBdr>
            </w:div>
            <w:div w:id="1133207228">
              <w:marLeft w:val="0"/>
              <w:marRight w:val="0"/>
              <w:marTop w:val="0"/>
              <w:marBottom w:val="0"/>
              <w:divBdr>
                <w:top w:val="none" w:sz="0" w:space="0" w:color="auto"/>
                <w:left w:val="none" w:sz="0" w:space="0" w:color="auto"/>
                <w:bottom w:val="none" w:sz="0" w:space="0" w:color="auto"/>
                <w:right w:val="none" w:sz="0" w:space="0" w:color="auto"/>
              </w:divBdr>
            </w:div>
            <w:div w:id="2090342317">
              <w:marLeft w:val="0"/>
              <w:marRight w:val="0"/>
              <w:marTop w:val="0"/>
              <w:marBottom w:val="0"/>
              <w:divBdr>
                <w:top w:val="none" w:sz="0" w:space="0" w:color="auto"/>
                <w:left w:val="none" w:sz="0" w:space="0" w:color="auto"/>
                <w:bottom w:val="none" w:sz="0" w:space="0" w:color="auto"/>
                <w:right w:val="none" w:sz="0" w:space="0" w:color="auto"/>
              </w:divBdr>
            </w:div>
            <w:div w:id="1459907386">
              <w:marLeft w:val="0"/>
              <w:marRight w:val="0"/>
              <w:marTop w:val="0"/>
              <w:marBottom w:val="0"/>
              <w:divBdr>
                <w:top w:val="none" w:sz="0" w:space="0" w:color="auto"/>
                <w:left w:val="none" w:sz="0" w:space="0" w:color="auto"/>
                <w:bottom w:val="none" w:sz="0" w:space="0" w:color="auto"/>
                <w:right w:val="none" w:sz="0" w:space="0" w:color="auto"/>
              </w:divBdr>
            </w:div>
            <w:div w:id="622618922">
              <w:marLeft w:val="0"/>
              <w:marRight w:val="0"/>
              <w:marTop w:val="0"/>
              <w:marBottom w:val="0"/>
              <w:divBdr>
                <w:top w:val="none" w:sz="0" w:space="0" w:color="auto"/>
                <w:left w:val="none" w:sz="0" w:space="0" w:color="auto"/>
                <w:bottom w:val="none" w:sz="0" w:space="0" w:color="auto"/>
                <w:right w:val="none" w:sz="0" w:space="0" w:color="auto"/>
              </w:divBdr>
            </w:div>
            <w:div w:id="664627408">
              <w:marLeft w:val="0"/>
              <w:marRight w:val="0"/>
              <w:marTop w:val="0"/>
              <w:marBottom w:val="0"/>
              <w:divBdr>
                <w:top w:val="none" w:sz="0" w:space="0" w:color="auto"/>
                <w:left w:val="none" w:sz="0" w:space="0" w:color="auto"/>
                <w:bottom w:val="none" w:sz="0" w:space="0" w:color="auto"/>
                <w:right w:val="none" w:sz="0" w:space="0" w:color="auto"/>
              </w:divBdr>
            </w:div>
            <w:div w:id="681735798">
              <w:marLeft w:val="0"/>
              <w:marRight w:val="0"/>
              <w:marTop w:val="0"/>
              <w:marBottom w:val="0"/>
              <w:divBdr>
                <w:top w:val="none" w:sz="0" w:space="0" w:color="auto"/>
                <w:left w:val="none" w:sz="0" w:space="0" w:color="auto"/>
                <w:bottom w:val="none" w:sz="0" w:space="0" w:color="auto"/>
                <w:right w:val="none" w:sz="0" w:space="0" w:color="auto"/>
              </w:divBdr>
            </w:div>
            <w:div w:id="1196115177">
              <w:marLeft w:val="0"/>
              <w:marRight w:val="0"/>
              <w:marTop w:val="0"/>
              <w:marBottom w:val="0"/>
              <w:divBdr>
                <w:top w:val="none" w:sz="0" w:space="0" w:color="auto"/>
                <w:left w:val="none" w:sz="0" w:space="0" w:color="auto"/>
                <w:bottom w:val="none" w:sz="0" w:space="0" w:color="auto"/>
                <w:right w:val="none" w:sz="0" w:space="0" w:color="auto"/>
              </w:divBdr>
            </w:div>
            <w:div w:id="1148866184">
              <w:marLeft w:val="0"/>
              <w:marRight w:val="0"/>
              <w:marTop w:val="0"/>
              <w:marBottom w:val="0"/>
              <w:divBdr>
                <w:top w:val="none" w:sz="0" w:space="0" w:color="auto"/>
                <w:left w:val="none" w:sz="0" w:space="0" w:color="auto"/>
                <w:bottom w:val="none" w:sz="0" w:space="0" w:color="auto"/>
                <w:right w:val="none" w:sz="0" w:space="0" w:color="auto"/>
              </w:divBdr>
            </w:div>
            <w:div w:id="1710954353">
              <w:marLeft w:val="0"/>
              <w:marRight w:val="0"/>
              <w:marTop w:val="0"/>
              <w:marBottom w:val="0"/>
              <w:divBdr>
                <w:top w:val="none" w:sz="0" w:space="0" w:color="auto"/>
                <w:left w:val="none" w:sz="0" w:space="0" w:color="auto"/>
                <w:bottom w:val="none" w:sz="0" w:space="0" w:color="auto"/>
                <w:right w:val="none" w:sz="0" w:space="0" w:color="auto"/>
              </w:divBdr>
            </w:div>
            <w:div w:id="1621760948">
              <w:marLeft w:val="0"/>
              <w:marRight w:val="0"/>
              <w:marTop w:val="0"/>
              <w:marBottom w:val="0"/>
              <w:divBdr>
                <w:top w:val="none" w:sz="0" w:space="0" w:color="auto"/>
                <w:left w:val="none" w:sz="0" w:space="0" w:color="auto"/>
                <w:bottom w:val="none" w:sz="0" w:space="0" w:color="auto"/>
                <w:right w:val="none" w:sz="0" w:space="0" w:color="auto"/>
              </w:divBdr>
            </w:div>
            <w:div w:id="1165511957">
              <w:marLeft w:val="0"/>
              <w:marRight w:val="0"/>
              <w:marTop w:val="0"/>
              <w:marBottom w:val="0"/>
              <w:divBdr>
                <w:top w:val="none" w:sz="0" w:space="0" w:color="auto"/>
                <w:left w:val="none" w:sz="0" w:space="0" w:color="auto"/>
                <w:bottom w:val="none" w:sz="0" w:space="0" w:color="auto"/>
                <w:right w:val="none" w:sz="0" w:space="0" w:color="auto"/>
              </w:divBdr>
            </w:div>
            <w:div w:id="881140556">
              <w:marLeft w:val="0"/>
              <w:marRight w:val="0"/>
              <w:marTop w:val="0"/>
              <w:marBottom w:val="0"/>
              <w:divBdr>
                <w:top w:val="none" w:sz="0" w:space="0" w:color="auto"/>
                <w:left w:val="none" w:sz="0" w:space="0" w:color="auto"/>
                <w:bottom w:val="none" w:sz="0" w:space="0" w:color="auto"/>
                <w:right w:val="none" w:sz="0" w:space="0" w:color="auto"/>
              </w:divBdr>
            </w:div>
            <w:div w:id="482818950">
              <w:marLeft w:val="0"/>
              <w:marRight w:val="0"/>
              <w:marTop w:val="0"/>
              <w:marBottom w:val="0"/>
              <w:divBdr>
                <w:top w:val="none" w:sz="0" w:space="0" w:color="auto"/>
                <w:left w:val="none" w:sz="0" w:space="0" w:color="auto"/>
                <w:bottom w:val="none" w:sz="0" w:space="0" w:color="auto"/>
                <w:right w:val="none" w:sz="0" w:space="0" w:color="auto"/>
              </w:divBdr>
            </w:div>
            <w:div w:id="219681052">
              <w:marLeft w:val="0"/>
              <w:marRight w:val="0"/>
              <w:marTop w:val="0"/>
              <w:marBottom w:val="0"/>
              <w:divBdr>
                <w:top w:val="none" w:sz="0" w:space="0" w:color="auto"/>
                <w:left w:val="none" w:sz="0" w:space="0" w:color="auto"/>
                <w:bottom w:val="none" w:sz="0" w:space="0" w:color="auto"/>
                <w:right w:val="none" w:sz="0" w:space="0" w:color="auto"/>
              </w:divBdr>
            </w:div>
            <w:div w:id="1710569078">
              <w:marLeft w:val="0"/>
              <w:marRight w:val="0"/>
              <w:marTop w:val="0"/>
              <w:marBottom w:val="0"/>
              <w:divBdr>
                <w:top w:val="none" w:sz="0" w:space="0" w:color="auto"/>
                <w:left w:val="none" w:sz="0" w:space="0" w:color="auto"/>
                <w:bottom w:val="none" w:sz="0" w:space="0" w:color="auto"/>
                <w:right w:val="none" w:sz="0" w:space="0" w:color="auto"/>
              </w:divBdr>
            </w:div>
            <w:div w:id="1832678897">
              <w:marLeft w:val="0"/>
              <w:marRight w:val="0"/>
              <w:marTop w:val="0"/>
              <w:marBottom w:val="0"/>
              <w:divBdr>
                <w:top w:val="none" w:sz="0" w:space="0" w:color="auto"/>
                <w:left w:val="none" w:sz="0" w:space="0" w:color="auto"/>
                <w:bottom w:val="none" w:sz="0" w:space="0" w:color="auto"/>
                <w:right w:val="none" w:sz="0" w:space="0" w:color="auto"/>
              </w:divBdr>
            </w:div>
            <w:div w:id="1349022256">
              <w:marLeft w:val="0"/>
              <w:marRight w:val="0"/>
              <w:marTop w:val="0"/>
              <w:marBottom w:val="0"/>
              <w:divBdr>
                <w:top w:val="none" w:sz="0" w:space="0" w:color="auto"/>
                <w:left w:val="none" w:sz="0" w:space="0" w:color="auto"/>
                <w:bottom w:val="none" w:sz="0" w:space="0" w:color="auto"/>
                <w:right w:val="none" w:sz="0" w:space="0" w:color="auto"/>
              </w:divBdr>
            </w:div>
            <w:div w:id="1417290578">
              <w:marLeft w:val="0"/>
              <w:marRight w:val="0"/>
              <w:marTop w:val="0"/>
              <w:marBottom w:val="0"/>
              <w:divBdr>
                <w:top w:val="none" w:sz="0" w:space="0" w:color="auto"/>
                <w:left w:val="none" w:sz="0" w:space="0" w:color="auto"/>
                <w:bottom w:val="none" w:sz="0" w:space="0" w:color="auto"/>
                <w:right w:val="none" w:sz="0" w:space="0" w:color="auto"/>
              </w:divBdr>
            </w:div>
            <w:div w:id="32468091">
              <w:marLeft w:val="0"/>
              <w:marRight w:val="0"/>
              <w:marTop w:val="0"/>
              <w:marBottom w:val="0"/>
              <w:divBdr>
                <w:top w:val="none" w:sz="0" w:space="0" w:color="auto"/>
                <w:left w:val="none" w:sz="0" w:space="0" w:color="auto"/>
                <w:bottom w:val="none" w:sz="0" w:space="0" w:color="auto"/>
                <w:right w:val="none" w:sz="0" w:space="0" w:color="auto"/>
              </w:divBdr>
            </w:div>
            <w:div w:id="1451049222">
              <w:marLeft w:val="0"/>
              <w:marRight w:val="0"/>
              <w:marTop w:val="0"/>
              <w:marBottom w:val="0"/>
              <w:divBdr>
                <w:top w:val="none" w:sz="0" w:space="0" w:color="auto"/>
                <w:left w:val="none" w:sz="0" w:space="0" w:color="auto"/>
                <w:bottom w:val="none" w:sz="0" w:space="0" w:color="auto"/>
                <w:right w:val="none" w:sz="0" w:space="0" w:color="auto"/>
              </w:divBdr>
            </w:div>
            <w:div w:id="686833587">
              <w:marLeft w:val="0"/>
              <w:marRight w:val="0"/>
              <w:marTop w:val="0"/>
              <w:marBottom w:val="0"/>
              <w:divBdr>
                <w:top w:val="none" w:sz="0" w:space="0" w:color="auto"/>
                <w:left w:val="none" w:sz="0" w:space="0" w:color="auto"/>
                <w:bottom w:val="none" w:sz="0" w:space="0" w:color="auto"/>
                <w:right w:val="none" w:sz="0" w:space="0" w:color="auto"/>
              </w:divBdr>
            </w:div>
            <w:div w:id="1102410990">
              <w:marLeft w:val="0"/>
              <w:marRight w:val="0"/>
              <w:marTop w:val="0"/>
              <w:marBottom w:val="0"/>
              <w:divBdr>
                <w:top w:val="none" w:sz="0" w:space="0" w:color="auto"/>
                <w:left w:val="none" w:sz="0" w:space="0" w:color="auto"/>
                <w:bottom w:val="none" w:sz="0" w:space="0" w:color="auto"/>
                <w:right w:val="none" w:sz="0" w:space="0" w:color="auto"/>
              </w:divBdr>
            </w:div>
            <w:div w:id="2071996862">
              <w:marLeft w:val="0"/>
              <w:marRight w:val="0"/>
              <w:marTop w:val="0"/>
              <w:marBottom w:val="0"/>
              <w:divBdr>
                <w:top w:val="none" w:sz="0" w:space="0" w:color="auto"/>
                <w:left w:val="none" w:sz="0" w:space="0" w:color="auto"/>
                <w:bottom w:val="none" w:sz="0" w:space="0" w:color="auto"/>
                <w:right w:val="none" w:sz="0" w:space="0" w:color="auto"/>
              </w:divBdr>
            </w:div>
            <w:div w:id="87700588">
              <w:marLeft w:val="0"/>
              <w:marRight w:val="0"/>
              <w:marTop w:val="0"/>
              <w:marBottom w:val="0"/>
              <w:divBdr>
                <w:top w:val="none" w:sz="0" w:space="0" w:color="auto"/>
                <w:left w:val="none" w:sz="0" w:space="0" w:color="auto"/>
                <w:bottom w:val="none" w:sz="0" w:space="0" w:color="auto"/>
                <w:right w:val="none" w:sz="0" w:space="0" w:color="auto"/>
              </w:divBdr>
            </w:div>
            <w:div w:id="450325877">
              <w:marLeft w:val="0"/>
              <w:marRight w:val="0"/>
              <w:marTop w:val="0"/>
              <w:marBottom w:val="0"/>
              <w:divBdr>
                <w:top w:val="none" w:sz="0" w:space="0" w:color="auto"/>
                <w:left w:val="none" w:sz="0" w:space="0" w:color="auto"/>
                <w:bottom w:val="none" w:sz="0" w:space="0" w:color="auto"/>
                <w:right w:val="none" w:sz="0" w:space="0" w:color="auto"/>
              </w:divBdr>
            </w:div>
            <w:div w:id="1050886182">
              <w:marLeft w:val="0"/>
              <w:marRight w:val="0"/>
              <w:marTop w:val="0"/>
              <w:marBottom w:val="0"/>
              <w:divBdr>
                <w:top w:val="none" w:sz="0" w:space="0" w:color="auto"/>
                <w:left w:val="none" w:sz="0" w:space="0" w:color="auto"/>
                <w:bottom w:val="none" w:sz="0" w:space="0" w:color="auto"/>
                <w:right w:val="none" w:sz="0" w:space="0" w:color="auto"/>
              </w:divBdr>
            </w:div>
            <w:div w:id="481697285">
              <w:marLeft w:val="0"/>
              <w:marRight w:val="0"/>
              <w:marTop w:val="0"/>
              <w:marBottom w:val="0"/>
              <w:divBdr>
                <w:top w:val="none" w:sz="0" w:space="0" w:color="auto"/>
                <w:left w:val="none" w:sz="0" w:space="0" w:color="auto"/>
                <w:bottom w:val="none" w:sz="0" w:space="0" w:color="auto"/>
                <w:right w:val="none" w:sz="0" w:space="0" w:color="auto"/>
              </w:divBdr>
            </w:div>
            <w:div w:id="1194264955">
              <w:marLeft w:val="0"/>
              <w:marRight w:val="0"/>
              <w:marTop w:val="0"/>
              <w:marBottom w:val="0"/>
              <w:divBdr>
                <w:top w:val="none" w:sz="0" w:space="0" w:color="auto"/>
                <w:left w:val="none" w:sz="0" w:space="0" w:color="auto"/>
                <w:bottom w:val="none" w:sz="0" w:space="0" w:color="auto"/>
                <w:right w:val="none" w:sz="0" w:space="0" w:color="auto"/>
              </w:divBdr>
            </w:div>
            <w:div w:id="971906981">
              <w:marLeft w:val="0"/>
              <w:marRight w:val="0"/>
              <w:marTop w:val="0"/>
              <w:marBottom w:val="0"/>
              <w:divBdr>
                <w:top w:val="none" w:sz="0" w:space="0" w:color="auto"/>
                <w:left w:val="none" w:sz="0" w:space="0" w:color="auto"/>
                <w:bottom w:val="none" w:sz="0" w:space="0" w:color="auto"/>
                <w:right w:val="none" w:sz="0" w:space="0" w:color="auto"/>
              </w:divBdr>
            </w:div>
            <w:div w:id="542983352">
              <w:marLeft w:val="0"/>
              <w:marRight w:val="0"/>
              <w:marTop w:val="0"/>
              <w:marBottom w:val="0"/>
              <w:divBdr>
                <w:top w:val="none" w:sz="0" w:space="0" w:color="auto"/>
                <w:left w:val="none" w:sz="0" w:space="0" w:color="auto"/>
                <w:bottom w:val="none" w:sz="0" w:space="0" w:color="auto"/>
                <w:right w:val="none" w:sz="0" w:space="0" w:color="auto"/>
              </w:divBdr>
            </w:div>
            <w:div w:id="1652253363">
              <w:marLeft w:val="0"/>
              <w:marRight w:val="0"/>
              <w:marTop w:val="0"/>
              <w:marBottom w:val="0"/>
              <w:divBdr>
                <w:top w:val="none" w:sz="0" w:space="0" w:color="auto"/>
                <w:left w:val="none" w:sz="0" w:space="0" w:color="auto"/>
                <w:bottom w:val="none" w:sz="0" w:space="0" w:color="auto"/>
                <w:right w:val="none" w:sz="0" w:space="0" w:color="auto"/>
              </w:divBdr>
            </w:div>
            <w:div w:id="139229993">
              <w:marLeft w:val="0"/>
              <w:marRight w:val="0"/>
              <w:marTop w:val="0"/>
              <w:marBottom w:val="0"/>
              <w:divBdr>
                <w:top w:val="none" w:sz="0" w:space="0" w:color="auto"/>
                <w:left w:val="none" w:sz="0" w:space="0" w:color="auto"/>
                <w:bottom w:val="none" w:sz="0" w:space="0" w:color="auto"/>
                <w:right w:val="none" w:sz="0" w:space="0" w:color="auto"/>
              </w:divBdr>
            </w:div>
            <w:div w:id="299312963">
              <w:marLeft w:val="0"/>
              <w:marRight w:val="0"/>
              <w:marTop w:val="0"/>
              <w:marBottom w:val="0"/>
              <w:divBdr>
                <w:top w:val="none" w:sz="0" w:space="0" w:color="auto"/>
                <w:left w:val="none" w:sz="0" w:space="0" w:color="auto"/>
                <w:bottom w:val="none" w:sz="0" w:space="0" w:color="auto"/>
                <w:right w:val="none" w:sz="0" w:space="0" w:color="auto"/>
              </w:divBdr>
            </w:div>
            <w:div w:id="1453549698">
              <w:marLeft w:val="0"/>
              <w:marRight w:val="0"/>
              <w:marTop w:val="0"/>
              <w:marBottom w:val="0"/>
              <w:divBdr>
                <w:top w:val="none" w:sz="0" w:space="0" w:color="auto"/>
                <w:left w:val="none" w:sz="0" w:space="0" w:color="auto"/>
                <w:bottom w:val="none" w:sz="0" w:space="0" w:color="auto"/>
                <w:right w:val="none" w:sz="0" w:space="0" w:color="auto"/>
              </w:divBdr>
            </w:div>
            <w:div w:id="1794517276">
              <w:marLeft w:val="0"/>
              <w:marRight w:val="0"/>
              <w:marTop w:val="0"/>
              <w:marBottom w:val="0"/>
              <w:divBdr>
                <w:top w:val="none" w:sz="0" w:space="0" w:color="auto"/>
                <w:left w:val="none" w:sz="0" w:space="0" w:color="auto"/>
                <w:bottom w:val="none" w:sz="0" w:space="0" w:color="auto"/>
                <w:right w:val="none" w:sz="0" w:space="0" w:color="auto"/>
              </w:divBdr>
            </w:div>
            <w:div w:id="894313834">
              <w:marLeft w:val="0"/>
              <w:marRight w:val="0"/>
              <w:marTop w:val="0"/>
              <w:marBottom w:val="0"/>
              <w:divBdr>
                <w:top w:val="none" w:sz="0" w:space="0" w:color="auto"/>
                <w:left w:val="none" w:sz="0" w:space="0" w:color="auto"/>
                <w:bottom w:val="none" w:sz="0" w:space="0" w:color="auto"/>
                <w:right w:val="none" w:sz="0" w:space="0" w:color="auto"/>
              </w:divBdr>
            </w:div>
            <w:div w:id="1968461877">
              <w:marLeft w:val="0"/>
              <w:marRight w:val="0"/>
              <w:marTop w:val="0"/>
              <w:marBottom w:val="0"/>
              <w:divBdr>
                <w:top w:val="none" w:sz="0" w:space="0" w:color="auto"/>
                <w:left w:val="none" w:sz="0" w:space="0" w:color="auto"/>
                <w:bottom w:val="none" w:sz="0" w:space="0" w:color="auto"/>
                <w:right w:val="none" w:sz="0" w:space="0" w:color="auto"/>
              </w:divBdr>
            </w:div>
            <w:div w:id="84769806">
              <w:marLeft w:val="0"/>
              <w:marRight w:val="0"/>
              <w:marTop w:val="0"/>
              <w:marBottom w:val="0"/>
              <w:divBdr>
                <w:top w:val="none" w:sz="0" w:space="0" w:color="auto"/>
                <w:left w:val="none" w:sz="0" w:space="0" w:color="auto"/>
                <w:bottom w:val="none" w:sz="0" w:space="0" w:color="auto"/>
                <w:right w:val="none" w:sz="0" w:space="0" w:color="auto"/>
              </w:divBdr>
            </w:div>
            <w:div w:id="1481652709">
              <w:marLeft w:val="0"/>
              <w:marRight w:val="0"/>
              <w:marTop w:val="0"/>
              <w:marBottom w:val="0"/>
              <w:divBdr>
                <w:top w:val="none" w:sz="0" w:space="0" w:color="auto"/>
                <w:left w:val="none" w:sz="0" w:space="0" w:color="auto"/>
                <w:bottom w:val="none" w:sz="0" w:space="0" w:color="auto"/>
                <w:right w:val="none" w:sz="0" w:space="0" w:color="auto"/>
              </w:divBdr>
            </w:div>
            <w:div w:id="749697767">
              <w:marLeft w:val="0"/>
              <w:marRight w:val="0"/>
              <w:marTop w:val="0"/>
              <w:marBottom w:val="0"/>
              <w:divBdr>
                <w:top w:val="none" w:sz="0" w:space="0" w:color="auto"/>
                <w:left w:val="none" w:sz="0" w:space="0" w:color="auto"/>
                <w:bottom w:val="none" w:sz="0" w:space="0" w:color="auto"/>
                <w:right w:val="none" w:sz="0" w:space="0" w:color="auto"/>
              </w:divBdr>
            </w:div>
            <w:div w:id="277612798">
              <w:marLeft w:val="0"/>
              <w:marRight w:val="0"/>
              <w:marTop w:val="0"/>
              <w:marBottom w:val="0"/>
              <w:divBdr>
                <w:top w:val="none" w:sz="0" w:space="0" w:color="auto"/>
                <w:left w:val="none" w:sz="0" w:space="0" w:color="auto"/>
                <w:bottom w:val="none" w:sz="0" w:space="0" w:color="auto"/>
                <w:right w:val="none" w:sz="0" w:space="0" w:color="auto"/>
              </w:divBdr>
            </w:div>
            <w:div w:id="284779511">
              <w:marLeft w:val="0"/>
              <w:marRight w:val="0"/>
              <w:marTop w:val="0"/>
              <w:marBottom w:val="0"/>
              <w:divBdr>
                <w:top w:val="none" w:sz="0" w:space="0" w:color="auto"/>
                <w:left w:val="none" w:sz="0" w:space="0" w:color="auto"/>
                <w:bottom w:val="none" w:sz="0" w:space="0" w:color="auto"/>
                <w:right w:val="none" w:sz="0" w:space="0" w:color="auto"/>
              </w:divBdr>
            </w:div>
            <w:div w:id="344094835">
              <w:marLeft w:val="0"/>
              <w:marRight w:val="0"/>
              <w:marTop w:val="0"/>
              <w:marBottom w:val="0"/>
              <w:divBdr>
                <w:top w:val="none" w:sz="0" w:space="0" w:color="auto"/>
                <w:left w:val="none" w:sz="0" w:space="0" w:color="auto"/>
                <w:bottom w:val="none" w:sz="0" w:space="0" w:color="auto"/>
                <w:right w:val="none" w:sz="0" w:space="0" w:color="auto"/>
              </w:divBdr>
            </w:div>
            <w:div w:id="229851003">
              <w:marLeft w:val="0"/>
              <w:marRight w:val="0"/>
              <w:marTop w:val="0"/>
              <w:marBottom w:val="0"/>
              <w:divBdr>
                <w:top w:val="none" w:sz="0" w:space="0" w:color="auto"/>
                <w:left w:val="none" w:sz="0" w:space="0" w:color="auto"/>
                <w:bottom w:val="none" w:sz="0" w:space="0" w:color="auto"/>
                <w:right w:val="none" w:sz="0" w:space="0" w:color="auto"/>
              </w:divBdr>
            </w:div>
            <w:div w:id="1566530184">
              <w:marLeft w:val="0"/>
              <w:marRight w:val="0"/>
              <w:marTop w:val="0"/>
              <w:marBottom w:val="0"/>
              <w:divBdr>
                <w:top w:val="none" w:sz="0" w:space="0" w:color="auto"/>
                <w:left w:val="none" w:sz="0" w:space="0" w:color="auto"/>
                <w:bottom w:val="none" w:sz="0" w:space="0" w:color="auto"/>
                <w:right w:val="none" w:sz="0" w:space="0" w:color="auto"/>
              </w:divBdr>
            </w:div>
            <w:div w:id="1081414848">
              <w:marLeft w:val="0"/>
              <w:marRight w:val="0"/>
              <w:marTop w:val="0"/>
              <w:marBottom w:val="0"/>
              <w:divBdr>
                <w:top w:val="none" w:sz="0" w:space="0" w:color="auto"/>
                <w:left w:val="none" w:sz="0" w:space="0" w:color="auto"/>
                <w:bottom w:val="none" w:sz="0" w:space="0" w:color="auto"/>
                <w:right w:val="none" w:sz="0" w:space="0" w:color="auto"/>
              </w:divBdr>
            </w:div>
            <w:div w:id="545410585">
              <w:marLeft w:val="0"/>
              <w:marRight w:val="0"/>
              <w:marTop w:val="0"/>
              <w:marBottom w:val="0"/>
              <w:divBdr>
                <w:top w:val="none" w:sz="0" w:space="0" w:color="auto"/>
                <w:left w:val="none" w:sz="0" w:space="0" w:color="auto"/>
                <w:bottom w:val="none" w:sz="0" w:space="0" w:color="auto"/>
                <w:right w:val="none" w:sz="0" w:space="0" w:color="auto"/>
              </w:divBdr>
            </w:div>
            <w:div w:id="830027620">
              <w:marLeft w:val="0"/>
              <w:marRight w:val="0"/>
              <w:marTop w:val="0"/>
              <w:marBottom w:val="0"/>
              <w:divBdr>
                <w:top w:val="none" w:sz="0" w:space="0" w:color="auto"/>
                <w:left w:val="none" w:sz="0" w:space="0" w:color="auto"/>
                <w:bottom w:val="none" w:sz="0" w:space="0" w:color="auto"/>
                <w:right w:val="none" w:sz="0" w:space="0" w:color="auto"/>
              </w:divBdr>
            </w:div>
            <w:div w:id="263076114">
              <w:marLeft w:val="0"/>
              <w:marRight w:val="0"/>
              <w:marTop w:val="0"/>
              <w:marBottom w:val="0"/>
              <w:divBdr>
                <w:top w:val="none" w:sz="0" w:space="0" w:color="auto"/>
                <w:left w:val="none" w:sz="0" w:space="0" w:color="auto"/>
                <w:bottom w:val="none" w:sz="0" w:space="0" w:color="auto"/>
                <w:right w:val="none" w:sz="0" w:space="0" w:color="auto"/>
              </w:divBdr>
            </w:div>
            <w:div w:id="255478952">
              <w:marLeft w:val="0"/>
              <w:marRight w:val="0"/>
              <w:marTop w:val="0"/>
              <w:marBottom w:val="0"/>
              <w:divBdr>
                <w:top w:val="none" w:sz="0" w:space="0" w:color="auto"/>
                <w:left w:val="none" w:sz="0" w:space="0" w:color="auto"/>
                <w:bottom w:val="none" w:sz="0" w:space="0" w:color="auto"/>
                <w:right w:val="none" w:sz="0" w:space="0" w:color="auto"/>
              </w:divBdr>
            </w:div>
            <w:div w:id="1861819630">
              <w:marLeft w:val="0"/>
              <w:marRight w:val="0"/>
              <w:marTop w:val="0"/>
              <w:marBottom w:val="0"/>
              <w:divBdr>
                <w:top w:val="none" w:sz="0" w:space="0" w:color="auto"/>
                <w:left w:val="none" w:sz="0" w:space="0" w:color="auto"/>
                <w:bottom w:val="none" w:sz="0" w:space="0" w:color="auto"/>
                <w:right w:val="none" w:sz="0" w:space="0" w:color="auto"/>
              </w:divBdr>
            </w:div>
            <w:div w:id="1575820797">
              <w:marLeft w:val="0"/>
              <w:marRight w:val="0"/>
              <w:marTop w:val="0"/>
              <w:marBottom w:val="0"/>
              <w:divBdr>
                <w:top w:val="none" w:sz="0" w:space="0" w:color="auto"/>
                <w:left w:val="none" w:sz="0" w:space="0" w:color="auto"/>
                <w:bottom w:val="none" w:sz="0" w:space="0" w:color="auto"/>
                <w:right w:val="none" w:sz="0" w:space="0" w:color="auto"/>
              </w:divBdr>
            </w:div>
            <w:div w:id="2112048700">
              <w:marLeft w:val="0"/>
              <w:marRight w:val="0"/>
              <w:marTop w:val="0"/>
              <w:marBottom w:val="0"/>
              <w:divBdr>
                <w:top w:val="none" w:sz="0" w:space="0" w:color="auto"/>
                <w:left w:val="none" w:sz="0" w:space="0" w:color="auto"/>
                <w:bottom w:val="none" w:sz="0" w:space="0" w:color="auto"/>
                <w:right w:val="none" w:sz="0" w:space="0" w:color="auto"/>
              </w:divBdr>
            </w:div>
            <w:div w:id="1825470879">
              <w:marLeft w:val="0"/>
              <w:marRight w:val="0"/>
              <w:marTop w:val="0"/>
              <w:marBottom w:val="0"/>
              <w:divBdr>
                <w:top w:val="none" w:sz="0" w:space="0" w:color="auto"/>
                <w:left w:val="none" w:sz="0" w:space="0" w:color="auto"/>
                <w:bottom w:val="none" w:sz="0" w:space="0" w:color="auto"/>
                <w:right w:val="none" w:sz="0" w:space="0" w:color="auto"/>
              </w:divBdr>
            </w:div>
            <w:div w:id="16781726">
              <w:marLeft w:val="0"/>
              <w:marRight w:val="0"/>
              <w:marTop w:val="0"/>
              <w:marBottom w:val="0"/>
              <w:divBdr>
                <w:top w:val="none" w:sz="0" w:space="0" w:color="auto"/>
                <w:left w:val="none" w:sz="0" w:space="0" w:color="auto"/>
                <w:bottom w:val="none" w:sz="0" w:space="0" w:color="auto"/>
                <w:right w:val="none" w:sz="0" w:space="0" w:color="auto"/>
              </w:divBdr>
            </w:div>
            <w:div w:id="1858352207">
              <w:marLeft w:val="0"/>
              <w:marRight w:val="0"/>
              <w:marTop w:val="0"/>
              <w:marBottom w:val="0"/>
              <w:divBdr>
                <w:top w:val="none" w:sz="0" w:space="0" w:color="auto"/>
                <w:left w:val="none" w:sz="0" w:space="0" w:color="auto"/>
                <w:bottom w:val="none" w:sz="0" w:space="0" w:color="auto"/>
                <w:right w:val="none" w:sz="0" w:space="0" w:color="auto"/>
              </w:divBdr>
            </w:div>
            <w:div w:id="1373576120">
              <w:marLeft w:val="0"/>
              <w:marRight w:val="0"/>
              <w:marTop w:val="0"/>
              <w:marBottom w:val="0"/>
              <w:divBdr>
                <w:top w:val="none" w:sz="0" w:space="0" w:color="auto"/>
                <w:left w:val="none" w:sz="0" w:space="0" w:color="auto"/>
                <w:bottom w:val="none" w:sz="0" w:space="0" w:color="auto"/>
                <w:right w:val="none" w:sz="0" w:space="0" w:color="auto"/>
              </w:divBdr>
            </w:div>
            <w:div w:id="2061245299">
              <w:marLeft w:val="0"/>
              <w:marRight w:val="0"/>
              <w:marTop w:val="0"/>
              <w:marBottom w:val="0"/>
              <w:divBdr>
                <w:top w:val="none" w:sz="0" w:space="0" w:color="auto"/>
                <w:left w:val="none" w:sz="0" w:space="0" w:color="auto"/>
                <w:bottom w:val="none" w:sz="0" w:space="0" w:color="auto"/>
                <w:right w:val="none" w:sz="0" w:space="0" w:color="auto"/>
              </w:divBdr>
            </w:div>
            <w:div w:id="252053685">
              <w:marLeft w:val="0"/>
              <w:marRight w:val="0"/>
              <w:marTop w:val="0"/>
              <w:marBottom w:val="0"/>
              <w:divBdr>
                <w:top w:val="none" w:sz="0" w:space="0" w:color="auto"/>
                <w:left w:val="none" w:sz="0" w:space="0" w:color="auto"/>
                <w:bottom w:val="none" w:sz="0" w:space="0" w:color="auto"/>
                <w:right w:val="none" w:sz="0" w:space="0" w:color="auto"/>
              </w:divBdr>
            </w:div>
            <w:div w:id="295766242">
              <w:marLeft w:val="0"/>
              <w:marRight w:val="0"/>
              <w:marTop w:val="0"/>
              <w:marBottom w:val="0"/>
              <w:divBdr>
                <w:top w:val="none" w:sz="0" w:space="0" w:color="auto"/>
                <w:left w:val="none" w:sz="0" w:space="0" w:color="auto"/>
                <w:bottom w:val="none" w:sz="0" w:space="0" w:color="auto"/>
                <w:right w:val="none" w:sz="0" w:space="0" w:color="auto"/>
              </w:divBdr>
            </w:div>
            <w:div w:id="1378354925">
              <w:marLeft w:val="0"/>
              <w:marRight w:val="0"/>
              <w:marTop w:val="0"/>
              <w:marBottom w:val="0"/>
              <w:divBdr>
                <w:top w:val="none" w:sz="0" w:space="0" w:color="auto"/>
                <w:left w:val="none" w:sz="0" w:space="0" w:color="auto"/>
                <w:bottom w:val="none" w:sz="0" w:space="0" w:color="auto"/>
                <w:right w:val="none" w:sz="0" w:space="0" w:color="auto"/>
              </w:divBdr>
            </w:div>
            <w:div w:id="727191189">
              <w:marLeft w:val="0"/>
              <w:marRight w:val="0"/>
              <w:marTop w:val="0"/>
              <w:marBottom w:val="0"/>
              <w:divBdr>
                <w:top w:val="none" w:sz="0" w:space="0" w:color="auto"/>
                <w:left w:val="none" w:sz="0" w:space="0" w:color="auto"/>
                <w:bottom w:val="none" w:sz="0" w:space="0" w:color="auto"/>
                <w:right w:val="none" w:sz="0" w:space="0" w:color="auto"/>
              </w:divBdr>
            </w:div>
            <w:div w:id="1900555856">
              <w:marLeft w:val="0"/>
              <w:marRight w:val="0"/>
              <w:marTop w:val="0"/>
              <w:marBottom w:val="0"/>
              <w:divBdr>
                <w:top w:val="none" w:sz="0" w:space="0" w:color="auto"/>
                <w:left w:val="none" w:sz="0" w:space="0" w:color="auto"/>
                <w:bottom w:val="none" w:sz="0" w:space="0" w:color="auto"/>
                <w:right w:val="none" w:sz="0" w:space="0" w:color="auto"/>
              </w:divBdr>
            </w:div>
            <w:div w:id="1071587888">
              <w:marLeft w:val="0"/>
              <w:marRight w:val="0"/>
              <w:marTop w:val="0"/>
              <w:marBottom w:val="0"/>
              <w:divBdr>
                <w:top w:val="none" w:sz="0" w:space="0" w:color="auto"/>
                <w:left w:val="none" w:sz="0" w:space="0" w:color="auto"/>
                <w:bottom w:val="none" w:sz="0" w:space="0" w:color="auto"/>
                <w:right w:val="none" w:sz="0" w:space="0" w:color="auto"/>
              </w:divBdr>
            </w:div>
            <w:div w:id="659626301">
              <w:marLeft w:val="0"/>
              <w:marRight w:val="0"/>
              <w:marTop w:val="0"/>
              <w:marBottom w:val="0"/>
              <w:divBdr>
                <w:top w:val="none" w:sz="0" w:space="0" w:color="auto"/>
                <w:left w:val="none" w:sz="0" w:space="0" w:color="auto"/>
                <w:bottom w:val="none" w:sz="0" w:space="0" w:color="auto"/>
                <w:right w:val="none" w:sz="0" w:space="0" w:color="auto"/>
              </w:divBdr>
            </w:div>
            <w:div w:id="964241786">
              <w:marLeft w:val="0"/>
              <w:marRight w:val="0"/>
              <w:marTop w:val="0"/>
              <w:marBottom w:val="0"/>
              <w:divBdr>
                <w:top w:val="none" w:sz="0" w:space="0" w:color="auto"/>
                <w:left w:val="none" w:sz="0" w:space="0" w:color="auto"/>
                <w:bottom w:val="none" w:sz="0" w:space="0" w:color="auto"/>
                <w:right w:val="none" w:sz="0" w:space="0" w:color="auto"/>
              </w:divBdr>
            </w:div>
            <w:div w:id="1249659901">
              <w:marLeft w:val="0"/>
              <w:marRight w:val="0"/>
              <w:marTop w:val="0"/>
              <w:marBottom w:val="0"/>
              <w:divBdr>
                <w:top w:val="none" w:sz="0" w:space="0" w:color="auto"/>
                <w:left w:val="none" w:sz="0" w:space="0" w:color="auto"/>
                <w:bottom w:val="none" w:sz="0" w:space="0" w:color="auto"/>
                <w:right w:val="none" w:sz="0" w:space="0" w:color="auto"/>
              </w:divBdr>
            </w:div>
            <w:div w:id="1458570575">
              <w:marLeft w:val="0"/>
              <w:marRight w:val="0"/>
              <w:marTop w:val="0"/>
              <w:marBottom w:val="0"/>
              <w:divBdr>
                <w:top w:val="none" w:sz="0" w:space="0" w:color="auto"/>
                <w:left w:val="none" w:sz="0" w:space="0" w:color="auto"/>
                <w:bottom w:val="none" w:sz="0" w:space="0" w:color="auto"/>
                <w:right w:val="none" w:sz="0" w:space="0" w:color="auto"/>
              </w:divBdr>
            </w:div>
            <w:div w:id="695083661">
              <w:marLeft w:val="0"/>
              <w:marRight w:val="0"/>
              <w:marTop w:val="0"/>
              <w:marBottom w:val="0"/>
              <w:divBdr>
                <w:top w:val="none" w:sz="0" w:space="0" w:color="auto"/>
                <w:left w:val="none" w:sz="0" w:space="0" w:color="auto"/>
                <w:bottom w:val="none" w:sz="0" w:space="0" w:color="auto"/>
                <w:right w:val="none" w:sz="0" w:space="0" w:color="auto"/>
              </w:divBdr>
            </w:div>
            <w:div w:id="71658248">
              <w:marLeft w:val="0"/>
              <w:marRight w:val="0"/>
              <w:marTop w:val="0"/>
              <w:marBottom w:val="0"/>
              <w:divBdr>
                <w:top w:val="none" w:sz="0" w:space="0" w:color="auto"/>
                <w:left w:val="none" w:sz="0" w:space="0" w:color="auto"/>
                <w:bottom w:val="none" w:sz="0" w:space="0" w:color="auto"/>
                <w:right w:val="none" w:sz="0" w:space="0" w:color="auto"/>
              </w:divBdr>
            </w:div>
            <w:div w:id="756941668">
              <w:marLeft w:val="0"/>
              <w:marRight w:val="0"/>
              <w:marTop w:val="0"/>
              <w:marBottom w:val="0"/>
              <w:divBdr>
                <w:top w:val="none" w:sz="0" w:space="0" w:color="auto"/>
                <w:left w:val="none" w:sz="0" w:space="0" w:color="auto"/>
                <w:bottom w:val="none" w:sz="0" w:space="0" w:color="auto"/>
                <w:right w:val="none" w:sz="0" w:space="0" w:color="auto"/>
              </w:divBdr>
            </w:div>
            <w:div w:id="364719041">
              <w:marLeft w:val="0"/>
              <w:marRight w:val="0"/>
              <w:marTop w:val="0"/>
              <w:marBottom w:val="0"/>
              <w:divBdr>
                <w:top w:val="none" w:sz="0" w:space="0" w:color="auto"/>
                <w:left w:val="none" w:sz="0" w:space="0" w:color="auto"/>
                <w:bottom w:val="none" w:sz="0" w:space="0" w:color="auto"/>
                <w:right w:val="none" w:sz="0" w:space="0" w:color="auto"/>
              </w:divBdr>
            </w:div>
            <w:div w:id="807359088">
              <w:marLeft w:val="0"/>
              <w:marRight w:val="0"/>
              <w:marTop w:val="0"/>
              <w:marBottom w:val="0"/>
              <w:divBdr>
                <w:top w:val="none" w:sz="0" w:space="0" w:color="auto"/>
                <w:left w:val="none" w:sz="0" w:space="0" w:color="auto"/>
                <w:bottom w:val="none" w:sz="0" w:space="0" w:color="auto"/>
                <w:right w:val="none" w:sz="0" w:space="0" w:color="auto"/>
              </w:divBdr>
            </w:div>
            <w:div w:id="1179470625">
              <w:marLeft w:val="0"/>
              <w:marRight w:val="0"/>
              <w:marTop w:val="0"/>
              <w:marBottom w:val="0"/>
              <w:divBdr>
                <w:top w:val="none" w:sz="0" w:space="0" w:color="auto"/>
                <w:left w:val="none" w:sz="0" w:space="0" w:color="auto"/>
                <w:bottom w:val="none" w:sz="0" w:space="0" w:color="auto"/>
                <w:right w:val="none" w:sz="0" w:space="0" w:color="auto"/>
              </w:divBdr>
            </w:div>
            <w:div w:id="1214584792">
              <w:marLeft w:val="0"/>
              <w:marRight w:val="0"/>
              <w:marTop w:val="0"/>
              <w:marBottom w:val="0"/>
              <w:divBdr>
                <w:top w:val="none" w:sz="0" w:space="0" w:color="auto"/>
                <w:left w:val="none" w:sz="0" w:space="0" w:color="auto"/>
                <w:bottom w:val="none" w:sz="0" w:space="0" w:color="auto"/>
                <w:right w:val="none" w:sz="0" w:space="0" w:color="auto"/>
              </w:divBdr>
            </w:div>
            <w:div w:id="991564200">
              <w:marLeft w:val="0"/>
              <w:marRight w:val="0"/>
              <w:marTop w:val="0"/>
              <w:marBottom w:val="0"/>
              <w:divBdr>
                <w:top w:val="none" w:sz="0" w:space="0" w:color="auto"/>
                <w:left w:val="none" w:sz="0" w:space="0" w:color="auto"/>
                <w:bottom w:val="none" w:sz="0" w:space="0" w:color="auto"/>
                <w:right w:val="none" w:sz="0" w:space="0" w:color="auto"/>
              </w:divBdr>
            </w:div>
            <w:div w:id="1644116611">
              <w:marLeft w:val="0"/>
              <w:marRight w:val="0"/>
              <w:marTop w:val="0"/>
              <w:marBottom w:val="0"/>
              <w:divBdr>
                <w:top w:val="none" w:sz="0" w:space="0" w:color="auto"/>
                <w:left w:val="none" w:sz="0" w:space="0" w:color="auto"/>
                <w:bottom w:val="none" w:sz="0" w:space="0" w:color="auto"/>
                <w:right w:val="none" w:sz="0" w:space="0" w:color="auto"/>
              </w:divBdr>
            </w:div>
            <w:div w:id="1306007357">
              <w:marLeft w:val="0"/>
              <w:marRight w:val="0"/>
              <w:marTop w:val="0"/>
              <w:marBottom w:val="0"/>
              <w:divBdr>
                <w:top w:val="none" w:sz="0" w:space="0" w:color="auto"/>
                <w:left w:val="none" w:sz="0" w:space="0" w:color="auto"/>
                <w:bottom w:val="none" w:sz="0" w:space="0" w:color="auto"/>
                <w:right w:val="none" w:sz="0" w:space="0" w:color="auto"/>
              </w:divBdr>
            </w:div>
            <w:div w:id="400443545">
              <w:marLeft w:val="0"/>
              <w:marRight w:val="0"/>
              <w:marTop w:val="0"/>
              <w:marBottom w:val="0"/>
              <w:divBdr>
                <w:top w:val="none" w:sz="0" w:space="0" w:color="auto"/>
                <w:left w:val="none" w:sz="0" w:space="0" w:color="auto"/>
                <w:bottom w:val="none" w:sz="0" w:space="0" w:color="auto"/>
                <w:right w:val="none" w:sz="0" w:space="0" w:color="auto"/>
              </w:divBdr>
            </w:div>
            <w:div w:id="950862539">
              <w:marLeft w:val="0"/>
              <w:marRight w:val="0"/>
              <w:marTop w:val="0"/>
              <w:marBottom w:val="0"/>
              <w:divBdr>
                <w:top w:val="none" w:sz="0" w:space="0" w:color="auto"/>
                <w:left w:val="none" w:sz="0" w:space="0" w:color="auto"/>
                <w:bottom w:val="none" w:sz="0" w:space="0" w:color="auto"/>
                <w:right w:val="none" w:sz="0" w:space="0" w:color="auto"/>
              </w:divBdr>
            </w:div>
            <w:div w:id="825584745">
              <w:marLeft w:val="0"/>
              <w:marRight w:val="0"/>
              <w:marTop w:val="0"/>
              <w:marBottom w:val="0"/>
              <w:divBdr>
                <w:top w:val="none" w:sz="0" w:space="0" w:color="auto"/>
                <w:left w:val="none" w:sz="0" w:space="0" w:color="auto"/>
                <w:bottom w:val="none" w:sz="0" w:space="0" w:color="auto"/>
                <w:right w:val="none" w:sz="0" w:space="0" w:color="auto"/>
              </w:divBdr>
            </w:div>
            <w:div w:id="531573923">
              <w:marLeft w:val="0"/>
              <w:marRight w:val="0"/>
              <w:marTop w:val="0"/>
              <w:marBottom w:val="0"/>
              <w:divBdr>
                <w:top w:val="none" w:sz="0" w:space="0" w:color="auto"/>
                <w:left w:val="none" w:sz="0" w:space="0" w:color="auto"/>
                <w:bottom w:val="none" w:sz="0" w:space="0" w:color="auto"/>
                <w:right w:val="none" w:sz="0" w:space="0" w:color="auto"/>
              </w:divBdr>
            </w:div>
            <w:div w:id="175073100">
              <w:marLeft w:val="0"/>
              <w:marRight w:val="0"/>
              <w:marTop w:val="0"/>
              <w:marBottom w:val="0"/>
              <w:divBdr>
                <w:top w:val="none" w:sz="0" w:space="0" w:color="auto"/>
                <w:left w:val="none" w:sz="0" w:space="0" w:color="auto"/>
                <w:bottom w:val="none" w:sz="0" w:space="0" w:color="auto"/>
                <w:right w:val="none" w:sz="0" w:space="0" w:color="auto"/>
              </w:divBdr>
            </w:div>
            <w:div w:id="2116822030">
              <w:marLeft w:val="0"/>
              <w:marRight w:val="0"/>
              <w:marTop w:val="0"/>
              <w:marBottom w:val="0"/>
              <w:divBdr>
                <w:top w:val="none" w:sz="0" w:space="0" w:color="auto"/>
                <w:left w:val="none" w:sz="0" w:space="0" w:color="auto"/>
                <w:bottom w:val="none" w:sz="0" w:space="0" w:color="auto"/>
                <w:right w:val="none" w:sz="0" w:space="0" w:color="auto"/>
              </w:divBdr>
            </w:div>
            <w:div w:id="1114325931">
              <w:marLeft w:val="0"/>
              <w:marRight w:val="0"/>
              <w:marTop w:val="0"/>
              <w:marBottom w:val="0"/>
              <w:divBdr>
                <w:top w:val="none" w:sz="0" w:space="0" w:color="auto"/>
                <w:left w:val="none" w:sz="0" w:space="0" w:color="auto"/>
                <w:bottom w:val="none" w:sz="0" w:space="0" w:color="auto"/>
                <w:right w:val="none" w:sz="0" w:space="0" w:color="auto"/>
              </w:divBdr>
            </w:div>
            <w:div w:id="158037484">
              <w:marLeft w:val="0"/>
              <w:marRight w:val="0"/>
              <w:marTop w:val="0"/>
              <w:marBottom w:val="0"/>
              <w:divBdr>
                <w:top w:val="none" w:sz="0" w:space="0" w:color="auto"/>
                <w:left w:val="none" w:sz="0" w:space="0" w:color="auto"/>
                <w:bottom w:val="none" w:sz="0" w:space="0" w:color="auto"/>
                <w:right w:val="none" w:sz="0" w:space="0" w:color="auto"/>
              </w:divBdr>
            </w:div>
            <w:div w:id="367725264">
              <w:marLeft w:val="0"/>
              <w:marRight w:val="0"/>
              <w:marTop w:val="0"/>
              <w:marBottom w:val="0"/>
              <w:divBdr>
                <w:top w:val="none" w:sz="0" w:space="0" w:color="auto"/>
                <w:left w:val="none" w:sz="0" w:space="0" w:color="auto"/>
                <w:bottom w:val="none" w:sz="0" w:space="0" w:color="auto"/>
                <w:right w:val="none" w:sz="0" w:space="0" w:color="auto"/>
              </w:divBdr>
            </w:div>
            <w:div w:id="1396319633">
              <w:marLeft w:val="0"/>
              <w:marRight w:val="0"/>
              <w:marTop w:val="0"/>
              <w:marBottom w:val="0"/>
              <w:divBdr>
                <w:top w:val="none" w:sz="0" w:space="0" w:color="auto"/>
                <w:left w:val="none" w:sz="0" w:space="0" w:color="auto"/>
                <w:bottom w:val="none" w:sz="0" w:space="0" w:color="auto"/>
                <w:right w:val="none" w:sz="0" w:space="0" w:color="auto"/>
              </w:divBdr>
            </w:div>
            <w:div w:id="1053119824">
              <w:marLeft w:val="0"/>
              <w:marRight w:val="0"/>
              <w:marTop w:val="0"/>
              <w:marBottom w:val="0"/>
              <w:divBdr>
                <w:top w:val="none" w:sz="0" w:space="0" w:color="auto"/>
                <w:left w:val="none" w:sz="0" w:space="0" w:color="auto"/>
                <w:bottom w:val="none" w:sz="0" w:space="0" w:color="auto"/>
                <w:right w:val="none" w:sz="0" w:space="0" w:color="auto"/>
              </w:divBdr>
            </w:div>
            <w:div w:id="1864242142">
              <w:marLeft w:val="0"/>
              <w:marRight w:val="0"/>
              <w:marTop w:val="0"/>
              <w:marBottom w:val="0"/>
              <w:divBdr>
                <w:top w:val="none" w:sz="0" w:space="0" w:color="auto"/>
                <w:left w:val="none" w:sz="0" w:space="0" w:color="auto"/>
                <w:bottom w:val="none" w:sz="0" w:space="0" w:color="auto"/>
                <w:right w:val="none" w:sz="0" w:space="0" w:color="auto"/>
              </w:divBdr>
            </w:div>
            <w:div w:id="1063140981">
              <w:marLeft w:val="0"/>
              <w:marRight w:val="0"/>
              <w:marTop w:val="0"/>
              <w:marBottom w:val="0"/>
              <w:divBdr>
                <w:top w:val="none" w:sz="0" w:space="0" w:color="auto"/>
                <w:left w:val="none" w:sz="0" w:space="0" w:color="auto"/>
                <w:bottom w:val="none" w:sz="0" w:space="0" w:color="auto"/>
                <w:right w:val="none" w:sz="0" w:space="0" w:color="auto"/>
              </w:divBdr>
            </w:div>
            <w:div w:id="796799610">
              <w:marLeft w:val="0"/>
              <w:marRight w:val="0"/>
              <w:marTop w:val="0"/>
              <w:marBottom w:val="0"/>
              <w:divBdr>
                <w:top w:val="none" w:sz="0" w:space="0" w:color="auto"/>
                <w:left w:val="none" w:sz="0" w:space="0" w:color="auto"/>
                <w:bottom w:val="none" w:sz="0" w:space="0" w:color="auto"/>
                <w:right w:val="none" w:sz="0" w:space="0" w:color="auto"/>
              </w:divBdr>
            </w:div>
            <w:div w:id="250698884">
              <w:marLeft w:val="0"/>
              <w:marRight w:val="0"/>
              <w:marTop w:val="0"/>
              <w:marBottom w:val="0"/>
              <w:divBdr>
                <w:top w:val="none" w:sz="0" w:space="0" w:color="auto"/>
                <w:left w:val="none" w:sz="0" w:space="0" w:color="auto"/>
                <w:bottom w:val="none" w:sz="0" w:space="0" w:color="auto"/>
                <w:right w:val="none" w:sz="0" w:space="0" w:color="auto"/>
              </w:divBdr>
            </w:div>
            <w:div w:id="1574311283">
              <w:marLeft w:val="0"/>
              <w:marRight w:val="0"/>
              <w:marTop w:val="0"/>
              <w:marBottom w:val="0"/>
              <w:divBdr>
                <w:top w:val="none" w:sz="0" w:space="0" w:color="auto"/>
                <w:left w:val="none" w:sz="0" w:space="0" w:color="auto"/>
                <w:bottom w:val="none" w:sz="0" w:space="0" w:color="auto"/>
                <w:right w:val="none" w:sz="0" w:space="0" w:color="auto"/>
              </w:divBdr>
            </w:div>
            <w:div w:id="1742871879">
              <w:marLeft w:val="0"/>
              <w:marRight w:val="0"/>
              <w:marTop w:val="0"/>
              <w:marBottom w:val="0"/>
              <w:divBdr>
                <w:top w:val="none" w:sz="0" w:space="0" w:color="auto"/>
                <w:left w:val="none" w:sz="0" w:space="0" w:color="auto"/>
                <w:bottom w:val="none" w:sz="0" w:space="0" w:color="auto"/>
                <w:right w:val="none" w:sz="0" w:space="0" w:color="auto"/>
              </w:divBdr>
            </w:div>
            <w:div w:id="758453380">
              <w:marLeft w:val="0"/>
              <w:marRight w:val="0"/>
              <w:marTop w:val="0"/>
              <w:marBottom w:val="0"/>
              <w:divBdr>
                <w:top w:val="none" w:sz="0" w:space="0" w:color="auto"/>
                <w:left w:val="none" w:sz="0" w:space="0" w:color="auto"/>
                <w:bottom w:val="none" w:sz="0" w:space="0" w:color="auto"/>
                <w:right w:val="none" w:sz="0" w:space="0" w:color="auto"/>
              </w:divBdr>
            </w:div>
            <w:div w:id="365302648">
              <w:marLeft w:val="0"/>
              <w:marRight w:val="0"/>
              <w:marTop w:val="0"/>
              <w:marBottom w:val="0"/>
              <w:divBdr>
                <w:top w:val="none" w:sz="0" w:space="0" w:color="auto"/>
                <w:left w:val="none" w:sz="0" w:space="0" w:color="auto"/>
                <w:bottom w:val="none" w:sz="0" w:space="0" w:color="auto"/>
                <w:right w:val="none" w:sz="0" w:space="0" w:color="auto"/>
              </w:divBdr>
            </w:div>
            <w:div w:id="1639186681">
              <w:marLeft w:val="0"/>
              <w:marRight w:val="0"/>
              <w:marTop w:val="0"/>
              <w:marBottom w:val="0"/>
              <w:divBdr>
                <w:top w:val="none" w:sz="0" w:space="0" w:color="auto"/>
                <w:left w:val="none" w:sz="0" w:space="0" w:color="auto"/>
                <w:bottom w:val="none" w:sz="0" w:space="0" w:color="auto"/>
                <w:right w:val="none" w:sz="0" w:space="0" w:color="auto"/>
              </w:divBdr>
            </w:div>
            <w:div w:id="1494028074">
              <w:marLeft w:val="0"/>
              <w:marRight w:val="0"/>
              <w:marTop w:val="0"/>
              <w:marBottom w:val="0"/>
              <w:divBdr>
                <w:top w:val="none" w:sz="0" w:space="0" w:color="auto"/>
                <w:left w:val="none" w:sz="0" w:space="0" w:color="auto"/>
                <w:bottom w:val="none" w:sz="0" w:space="0" w:color="auto"/>
                <w:right w:val="none" w:sz="0" w:space="0" w:color="auto"/>
              </w:divBdr>
            </w:div>
            <w:div w:id="1301113111">
              <w:marLeft w:val="0"/>
              <w:marRight w:val="0"/>
              <w:marTop w:val="0"/>
              <w:marBottom w:val="0"/>
              <w:divBdr>
                <w:top w:val="none" w:sz="0" w:space="0" w:color="auto"/>
                <w:left w:val="none" w:sz="0" w:space="0" w:color="auto"/>
                <w:bottom w:val="none" w:sz="0" w:space="0" w:color="auto"/>
                <w:right w:val="none" w:sz="0" w:space="0" w:color="auto"/>
              </w:divBdr>
            </w:div>
            <w:div w:id="782921568">
              <w:marLeft w:val="0"/>
              <w:marRight w:val="0"/>
              <w:marTop w:val="0"/>
              <w:marBottom w:val="0"/>
              <w:divBdr>
                <w:top w:val="none" w:sz="0" w:space="0" w:color="auto"/>
                <w:left w:val="none" w:sz="0" w:space="0" w:color="auto"/>
                <w:bottom w:val="none" w:sz="0" w:space="0" w:color="auto"/>
                <w:right w:val="none" w:sz="0" w:space="0" w:color="auto"/>
              </w:divBdr>
            </w:div>
            <w:div w:id="1741295661">
              <w:marLeft w:val="0"/>
              <w:marRight w:val="0"/>
              <w:marTop w:val="0"/>
              <w:marBottom w:val="0"/>
              <w:divBdr>
                <w:top w:val="none" w:sz="0" w:space="0" w:color="auto"/>
                <w:left w:val="none" w:sz="0" w:space="0" w:color="auto"/>
                <w:bottom w:val="none" w:sz="0" w:space="0" w:color="auto"/>
                <w:right w:val="none" w:sz="0" w:space="0" w:color="auto"/>
              </w:divBdr>
            </w:div>
            <w:div w:id="144014962">
              <w:marLeft w:val="0"/>
              <w:marRight w:val="0"/>
              <w:marTop w:val="0"/>
              <w:marBottom w:val="0"/>
              <w:divBdr>
                <w:top w:val="none" w:sz="0" w:space="0" w:color="auto"/>
                <w:left w:val="none" w:sz="0" w:space="0" w:color="auto"/>
                <w:bottom w:val="none" w:sz="0" w:space="0" w:color="auto"/>
                <w:right w:val="none" w:sz="0" w:space="0" w:color="auto"/>
              </w:divBdr>
            </w:div>
            <w:div w:id="199054081">
              <w:marLeft w:val="0"/>
              <w:marRight w:val="0"/>
              <w:marTop w:val="0"/>
              <w:marBottom w:val="0"/>
              <w:divBdr>
                <w:top w:val="none" w:sz="0" w:space="0" w:color="auto"/>
                <w:left w:val="none" w:sz="0" w:space="0" w:color="auto"/>
                <w:bottom w:val="none" w:sz="0" w:space="0" w:color="auto"/>
                <w:right w:val="none" w:sz="0" w:space="0" w:color="auto"/>
              </w:divBdr>
            </w:div>
            <w:div w:id="1613856137">
              <w:marLeft w:val="0"/>
              <w:marRight w:val="0"/>
              <w:marTop w:val="0"/>
              <w:marBottom w:val="0"/>
              <w:divBdr>
                <w:top w:val="none" w:sz="0" w:space="0" w:color="auto"/>
                <w:left w:val="none" w:sz="0" w:space="0" w:color="auto"/>
                <w:bottom w:val="none" w:sz="0" w:space="0" w:color="auto"/>
                <w:right w:val="none" w:sz="0" w:space="0" w:color="auto"/>
              </w:divBdr>
            </w:div>
            <w:div w:id="222527203">
              <w:marLeft w:val="0"/>
              <w:marRight w:val="0"/>
              <w:marTop w:val="0"/>
              <w:marBottom w:val="0"/>
              <w:divBdr>
                <w:top w:val="none" w:sz="0" w:space="0" w:color="auto"/>
                <w:left w:val="none" w:sz="0" w:space="0" w:color="auto"/>
                <w:bottom w:val="none" w:sz="0" w:space="0" w:color="auto"/>
                <w:right w:val="none" w:sz="0" w:space="0" w:color="auto"/>
              </w:divBdr>
            </w:div>
            <w:div w:id="1789012481">
              <w:marLeft w:val="0"/>
              <w:marRight w:val="0"/>
              <w:marTop w:val="0"/>
              <w:marBottom w:val="0"/>
              <w:divBdr>
                <w:top w:val="none" w:sz="0" w:space="0" w:color="auto"/>
                <w:left w:val="none" w:sz="0" w:space="0" w:color="auto"/>
                <w:bottom w:val="none" w:sz="0" w:space="0" w:color="auto"/>
                <w:right w:val="none" w:sz="0" w:space="0" w:color="auto"/>
              </w:divBdr>
            </w:div>
            <w:div w:id="77020482">
              <w:marLeft w:val="0"/>
              <w:marRight w:val="0"/>
              <w:marTop w:val="0"/>
              <w:marBottom w:val="0"/>
              <w:divBdr>
                <w:top w:val="none" w:sz="0" w:space="0" w:color="auto"/>
                <w:left w:val="none" w:sz="0" w:space="0" w:color="auto"/>
                <w:bottom w:val="none" w:sz="0" w:space="0" w:color="auto"/>
                <w:right w:val="none" w:sz="0" w:space="0" w:color="auto"/>
              </w:divBdr>
            </w:div>
            <w:div w:id="422192312">
              <w:marLeft w:val="0"/>
              <w:marRight w:val="0"/>
              <w:marTop w:val="0"/>
              <w:marBottom w:val="0"/>
              <w:divBdr>
                <w:top w:val="none" w:sz="0" w:space="0" w:color="auto"/>
                <w:left w:val="none" w:sz="0" w:space="0" w:color="auto"/>
                <w:bottom w:val="none" w:sz="0" w:space="0" w:color="auto"/>
                <w:right w:val="none" w:sz="0" w:space="0" w:color="auto"/>
              </w:divBdr>
            </w:div>
            <w:div w:id="1129281939">
              <w:marLeft w:val="0"/>
              <w:marRight w:val="0"/>
              <w:marTop w:val="0"/>
              <w:marBottom w:val="0"/>
              <w:divBdr>
                <w:top w:val="none" w:sz="0" w:space="0" w:color="auto"/>
                <w:left w:val="none" w:sz="0" w:space="0" w:color="auto"/>
                <w:bottom w:val="none" w:sz="0" w:space="0" w:color="auto"/>
                <w:right w:val="none" w:sz="0" w:space="0" w:color="auto"/>
              </w:divBdr>
            </w:div>
            <w:div w:id="542060155">
              <w:marLeft w:val="0"/>
              <w:marRight w:val="0"/>
              <w:marTop w:val="0"/>
              <w:marBottom w:val="0"/>
              <w:divBdr>
                <w:top w:val="none" w:sz="0" w:space="0" w:color="auto"/>
                <w:left w:val="none" w:sz="0" w:space="0" w:color="auto"/>
                <w:bottom w:val="none" w:sz="0" w:space="0" w:color="auto"/>
                <w:right w:val="none" w:sz="0" w:space="0" w:color="auto"/>
              </w:divBdr>
            </w:div>
            <w:div w:id="981690281">
              <w:marLeft w:val="0"/>
              <w:marRight w:val="0"/>
              <w:marTop w:val="0"/>
              <w:marBottom w:val="0"/>
              <w:divBdr>
                <w:top w:val="none" w:sz="0" w:space="0" w:color="auto"/>
                <w:left w:val="none" w:sz="0" w:space="0" w:color="auto"/>
                <w:bottom w:val="none" w:sz="0" w:space="0" w:color="auto"/>
                <w:right w:val="none" w:sz="0" w:space="0" w:color="auto"/>
              </w:divBdr>
            </w:div>
            <w:div w:id="1673026206">
              <w:marLeft w:val="0"/>
              <w:marRight w:val="0"/>
              <w:marTop w:val="0"/>
              <w:marBottom w:val="0"/>
              <w:divBdr>
                <w:top w:val="none" w:sz="0" w:space="0" w:color="auto"/>
                <w:left w:val="none" w:sz="0" w:space="0" w:color="auto"/>
                <w:bottom w:val="none" w:sz="0" w:space="0" w:color="auto"/>
                <w:right w:val="none" w:sz="0" w:space="0" w:color="auto"/>
              </w:divBdr>
            </w:div>
            <w:div w:id="359359249">
              <w:marLeft w:val="0"/>
              <w:marRight w:val="0"/>
              <w:marTop w:val="0"/>
              <w:marBottom w:val="0"/>
              <w:divBdr>
                <w:top w:val="none" w:sz="0" w:space="0" w:color="auto"/>
                <w:left w:val="none" w:sz="0" w:space="0" w:color="auto"/>
                <w:bottom w:val="none" w:sz="0" w:space="0" w:color="auto"/>
                <w:right w:val="none" w:sz="0" w:space="0" w:color="auto"/>
              </w:divBdr>
            </w:div>
            <w:div w:id="899632811">
              <w:marLeft w:val="0"/>
              <w:marRight w:val="0"/>
              <w:marTop w:val="0"/>
              <w:marBottom w:val="0"/>
              <w:divBdr>
                <w:top w:val="none" w:sz="0" w:space="0" w:color="auto"/>
                <w:left w:val="none" w:sz="0" w:space="0" w:color="auto"/>
                <w:bottom w:val="none" w:sz="0" w:space="0" w:color="auto"/>
                <w:right w:val="none" w:sz="0" w:space="0" w:color="auto"/>
              </w:divBdr>
            </w:div>
            <w:div w:id="683047208">
              <w:marLeft w:val="0"/>
              <w:marRight w:val="0"/>
              <w:marTop w:val="0"/>
              <w:marBottom w:val="0"/>
              <w:divBdr>
                <w:top w:val="none" w:sz="0" w:space="0" w:color="auto"/>
                <w:left w:val="none" w:sz="0" w:space="0" w:color="auto"/>
                <w:bottom w:val="none" w:sz="0" w:space="0" w:color="auto"/>
                <w:right w:val="none" w:sz="0" w:space="0" w:color="auto"/>
              </w:divBdr>
            </w:div>
            <w:div w:id="354506512">
              <w:marLeft w:val="0"/>
              <w:marRight w:val="0"/>
              <w:marTop w:val="0"/>
              <w:marBottom w:val="0"/>
              <w:divBdr>
                <w:top w:val="none" w:sz="0" w:space="0" w:color="auto"/>
                <w:left w:val="none" w:sz="0" w:space="0" w:color="auto"/>
                <w:bottom w:val="none" w:sz="0" w:space="0" w:color="auto"/>
                <w:right w:val="none" w:sz="0" w:space="0" w:color="auto"/>
              </w:divBdr>
            </w:div>
            <w:div w:id="386414939">
              <w:marLeft w:val="0"/>
              <w:marRight w:val="0"/>
              <w:marTop w:val="0"/>
              <w:marBottom w:val="0"/>
              <w:divBdr>
                <w:top w:val="none" w:sz="0" w:space="0" w:color="auto"/>
                <w:left w:val="none" w:sz="0" w:space="0" w:color="auto"/>
                <w:bottom w:val="none" w:sz="0" w:space="0" w:color="auto"/>
                <w:right w:val="none" w:sz="0" w:space="0" w:color="auto"/>
              </w:divBdr>
            </w:div>
            <w:div w:id="1645622979">
              <w:marLeft w:val="0"/>
              <w:marRight w:val="0"/>
              <w:marTop w:val="0"/>
              <w:marBottom w:val="0"/>
              <w:divBdr>
                <w:top w:val="none" w:sz="0" w:space="0" w:color="auto"/>
                <w:left w:val="none" w:sz="0" w:space="0" w:color="auto"/>
                <w:bottom w:val="none" w:sz="0" w:space="0" w:color="auto"/>
                <w:right w:val="none" w:sz="0" w:space="0" w:color="auto"/>
              </w:divBdr>
            </w:div>
            <w:div w:id="1562326476">
              <w:marLeft w:val="0"/>
              <w:marRight w:val="0"/>
              <w:marTop w:val="0"/>
              <w:marBottom w:val="0"/>
              <w:divBdr>
                <w:top w:val="none" w:sz="0" w:space="0" w:color="auto"/>
                <w:left w:val="none" w:sz="0" w:space="0" w:color="auto"/>
                <w:bottom w:val="none" w:sz="0" w:space="0" w:color="auto"/>
                <w:right w:val="none" w:sz="0" w:space="0" w:color="auto"/>
              </w:divBdr>
            </w:div>
            <w:div w:id="1753893375">
              <w:marLeft w:val="0"/>
              <w:marRight w:val="0"/>
              <w:marTop w:val="0"/>
              <w:marBottom w:val="0"/>
              <w:divBdr>
                <w:top w:val="none" w:sz="0" w:space="0" w:color="auto"/>
                <w:left w:val="none" w:sz="0" w:space="0" w:color="auto"/>
                <w:bottom w:val="none" w:sz="0" w:space="0" w:color="auto"/>
                <w:right w:val="none" w:sz="0" w:space="0" w:color="auto"/>
              </w:divBdr>
            </w:div>
            <w:div w:id="1222061907">
              <w:marLeft w:val="0"/>
              <w:marRight w:val="0"/>
              <w:marTop w:val="0"/>
              <w:marBottom w:val="0"/>
              <w:divBdr>
                <w:top w:val="none" w:sz="0" w:space="0" w:color="auto"/>
                <w:left w:val="none" w:sz="0" w:space="0" w:color="auto"/>
                <w:bottom w:val="none" w:sz="0" w:space="0" w:color="auto"/>
                <w:right w:val="none" w:sz="0" w:space="0" w:color="auto"/>
              </w:divBdr>
            </w:div>
            <w:div w:id="213392483">
              <w:marLeft w:val="0"/>
              <w:marRight w:val="0"/>
              <w:marTop w:val="0"/>
              <w:marBottom w:val="0"/>
              <w:divBdr>
                <w:top w:val="none" w:sz="0" w:space="0" w:color="auto"/>
                <w:left w:val="none" w:sz="0" w:space="0" w:color="auto"/>
                <w:bottom w:val="none" w:sz="0" w:space="0" w:color="auto"/>
                <w:right w:val="none" w:sz="0" w:space="0" w:color="auto"/>
              </w:divBdr>
            </w:div>
            <w:div w:id="300771562">
              <w:marLeft w:val="0"/>
              <w:marRight w:val="0"/>
              <w:marTop w:val="0"/>
              <w:marBottom w:val="0"/>
              <w:divBdr>
                <w:top w:val="none" w:sz="0" w:space="0" w:color="auto"/>
                <w:left w:val="none" w:sz="0" w:space="0" w:color="auto"/>
                <w:bottom w:val="none" w:sz="0" w:space="0" w:color="auto"/>
                <w:right w:val="none" w:sz="0" w:space="0" w:color="auto"/>
              </w:divBdr>
            </w:div>
            <w:div w:id="149951708">
              <w:marLeft w:val="0"/>
              <w:marRight w:val="0"/>
              <w:marTop w:val="0"/>
              <w:marBottom w:val="0"/>
              <w:divBdr>
                <w:top w:val="none" w:sz="0" w:space="0" w:color="auto"/>
                <w:left w:val="none" w:sz="0" w:space="0" w:color="auto"/>
                <w:bottom w:val="none" w:sz="0" w:space="0" w:color="auto"/>
                <w:right w:val="none" w:sz="0" w:space="0" w:color="auto"/>
              </w:divBdr>
            </w:div>
            <w:div w:id="1359505877">
              <w:marLeft w:val="0"/>
              <w:marRight w:val="0"/>
              <w:marTop w:val="0"/>
              <w:marBottom w:val="0"/>
              <w:divBdr>
                <w:top w:val="none" w:sz="0" w:space="0" w:color="auto"/>
                <w:left w:val="none" w:sz="0" w:space="0" w:color="auto"/>
                <w:bottom w:val="none" w:sz="0" w:space="0" w:color="auto"/>
                <w:right w:val="none" w:sz="0" w:space="0" w:color="auto"/>
              </w:divBdr>
            </w:div>
            <w:div w:id="965309929">
              <w:marLeft w:val="0"/>
              <w:marRight w:val="0"/>
              <w:marTop w:val="0"/>
              <w:marBottom w:val="0"/>
              <w:divBdr>
                <w:top w:val="none" w:sz="0" w:space="0" w:color="auto"/>
                <w:left w:val="none" w:sz="0" w:space="0" w:color="auto"/>
                <w:bottom w:val="none" w:sz="0" w:space="0" w:color="auto"/>
                <w:right w:val="none" w:sz="0" w:space="0" w:color="auto"/>
              </w:divBdr>
            </w:div>
            <w:div w:id="154151619">
              <w:marLeft w:val="0"/>
              <w:marRight w:val="0"/>
              <w:marTop w:val="0"/>
              <w:marBottom w:val="0"/>
              <w:divBdr>
                <w:top w:val="none" w:sz="0" w:space="0" w:color="auto"/>
                <w:left w:val="none" w:sz="0" w:space="0" w:color="auto"/>
                <w:bottom w:val="none" w:sz="0" w:space="0" w:color="auto"/>
                <w:right w:val="none" w:sz="0" w:space="0" w:color="auto"/>
              </w:divBdr>
            </w:div>
            <w:div w:id="2139104108">
              <w:marLeft w:val="0"/>
              <w:marRight w:val="0"/>
              <w:marTop w:val="0"/>
              <w:marBottom w:val="0"/>
              <w:divBdr>
                <w:top w:val="none" w:sz="0" w:space="0" w:color="auto"/>
                <w:left w:val="none" w:sz="0" w:space="0" w:color="auto"/>
                <w:bottom w:val="none" w:sz="0" w:space="0" w:color="auto"/>
                <w:right w:val="none" w:sz="0" w:space="0" w:color="auto"/>
              </w:divBdr>
            </w:div>
            <w:div w:id="133723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931555">
      <w:bodyDiv w:val="1"/>
      <w:marLeft w:val="0"/>
      <w:marRight w:val="0"/>
      <w:marTop w:val="0"/>
      <w:marBottom w:val="0"/>
      <w:divBdr>
        <w:top w:val="none" w:sz="0" w:space="0" w:color="auto"/>
        <w:left w:val="none" w:sz="0" w:space="0" w:color="auto"/>
        <w:bottom w:val="none" w:sz="0" w:space="0" w:color="auto"/>
        <w:right w:val="none" w:sz="0" w:space="0" w:color="auto"/>
      </w:divBdr>
      <w:divsChild>
        <w:div w:id="537280420">
          <w:marLeft w:val="0"/>
          <w:marRight w:val="0"/>
          <w:marTop w:val="0"/>
          <w:marBottom w:val="0"/>
          <w:divBdr>
            <w:top w:val="none" w:sz="0" w:space="0" w:color="auto"/>
            <w:left w:val="none" w:sz="0" w:space="0" w:color="auto"/>
            <w:bottom w:val="none" w:sz="0" w:space="0" w:color="auto"/>
            <w:right w:val="none" w:sz="0" w:space="0" w:color="auto"/>
          </w:divBdr>
          <w:divsChild>
            <w:div w:id="819270979">
              <w:marLeft w:val="0"/>
              <w:marRight w:val="0"/>
              <w:marTop w:val="0"/>
              <w:marBottom w:val="0"/>
              <w:divBdr>
                <w:top w:val="none" w:sz="0" w:space="0" w:color="auto"/>
                <w:left w:val="none" w:sz="0" w:space="0" w:color="auto"/>
                <w:bottom w:val="none" w:sz="0" w:space="0" w:color="auto"/>
                <w:right w:val="none" w:sz="0" w:space="0" w:color="auto"/>
              </w:divBdr>
            </w:div>
            <w:div w:id="676077815">
              <w:marLeft w:val="0"/>
              <w:marRight w:val="0"/>
              <w:marTop w:val="0"/>
              <w:marBottom w:val="0"/>
              <w:divBdr>
                <w:top w:val="none" w:sz="0" w:space="0" w:color="auto"/>
                <w:left w:val="none" w:sz="0" w:space="0" w:color="auto"/>
                <w:bottom w:val="none" w:sz="0" w:space="0" w:color="auto"/>
                <w:right w:val="none" w:sz="0" w:space="0" w:color="auto"/>
              </w:divBdr>
            </w:div>
            <w:div w:id="1131945854">
              <w:marLeft w:val="0"/>
              <w:marRight w:val="0"/>
              <w:marTop w:val="0"/>
              <w:marBottom w:val="0"/>
              <w:divBdr>
                <w:top w:val="none" w:sz="0" w:space="0" w:color="auto"/>
                <w:left w:val="none" w:sz="0" w:space="0" w:color="auto"/>
                <w:bottom w:val="none" w:sz="0" w:space="0" w:color="auto"/>
                <w:right w:val="none" w:sz="0" w:space="0" w:color="auto"/>
              </w:divBdr>
            </w:div>
            <w:div w:id="781724156">
              <w:marLeft w:val="0"/>
              <w:marRight w:val="0"/>
              <w:marTop w:val="0"/>
              <w:marBottom w:val="0"/>
              <w:divBdr>
                <w:top w:val="none" w:sz="0" w:space="0" w:color="auto"/>
                <w:left w:val="none" w:sz="0" w:space="0" w:color="auto"/>
                <w:bottom w:val="none" w:sz="0" w:space="0" w:color="auto"/>
                <w:right w:val="none" w:sz="0" w:space="0" w:color="auto"/>
              </w:divBdr>
            </w:div>
            <w:div w:id="1331133423">
              <w:marLeft w:val="0"/>
              <w:marRight w:val="0"/>
              <w:marTop w:val="0"/>
              <w:marBottom w:val="0"/>
              <w:divBdr>
                <w:top w:val="none" w:sz="0" w:space="0" w:color="auto"/>
                <w:left w:val="none" w:sz="0" w:space="0" w:color="auto"/>
                <w:bottom w:val="none" w:sz="0" w:space="0" w:color="auto"/>
                <w:right w:val="none" w:sz="0" w:space="0" w:color="auto"/>
              </w:divBdr>
            </w:div>
            <w:div w:id="781530322">
              <w:marLeft w:val="0"/>
              <w:marRight w:val="0"/>
              <w:marTop w:val="0"/>
              <w:marBottom w:val="0"/>
              <w:divBdr>
                <w:top w:val="none" w:sz="0" w:space="0" w:color="auto"/>
                <w:left w:val="none" w:sz="0" w:space="0" w:color="auto"/>
                <w:bottom w:val="none" w:sz="0" w:space="0" w:color="auto"/>
                <w:right w:val="none" w:sz="0" w:space="0" w:color="auto"/>
              </w:divBdr>
            </w:div>
            <w:div w:id="1930310047">
              <w:marLeft w:val="0"/>
              <w:marRight w:val="0"/>
              <w:marTop w:val="0"/>
              <w:marBottom w:val="0"/>
              <w:divBdr>
                <w:top w:val="none" w:sz="0" w:space="0" w:color="auto"/>
                <w:left w:val="none" w:sz="0" w:space="0" w:color="auto"/>
                <w:bottom w:val="none" w:sz="0" w:space="0" w:color="auto"/>
                <w:right w:val="none" w:sz="0" w:space="0" w:color="auto"/>
              </w:divBdr>
            </w:div>
            <w:div w:id="812604189">
              <w:marLeft w:val="0"/>
              <w:marRight w:val="0"/>
              <w:marTop w:val="0"/>
              <w:marBottom w:val="0"/>
              <w:divBdr>
                <w:top w:val="none" w:sz="0" w:space="0" w:color="auto"/>
                <w:left w:val="none" w:sz="0" w:space="0" w:color="auto"/>
                <w:bottom w:val="none" w:sz="0" w:space="0" w:color="auto"/>
                <w:right w:val="none" w:sz="0" w:space="0" w:color="auto"/>
              </w:divBdr>
            </w:div>
            <w:div w:id="126700172">
              <w:marLeft w:val="0"/>
              <w:marRight w:val="0"/>
              <w:marTop w:val="0"/>
              <w:marBottom w:val="0"/>
              <w:divBdr>
                <w:top w:val="none" w:sz="0" w:space="0" w:color="auto"/>
                <w:left w:val="none" w:sz="0" w:space="0" w:color="auto"/>
                <w:bottom w:val="none" w:sz="0" w:space="0" w:color="auto"/>
                <w:right w:val="none" w:sz="0" w:space="0" w:color="auto"/>
              </w:divBdr>
            </w:div>
            <w:div w:id="9383425">
              <w:marLeft w:val="0"/>
              <w:marRight w:val="0"/>
              <w:marTop w:val="0"/>
              <w:marBottom w:val="0"/>
              <w:divBdr>
                <w:top w:val="none" w:sz="0" w:space="0" w:color="auto"/>
                <w:left w:val="none" w:sz="0" w:space="0" w:color="auto"/>
                <w:bottom w:val="none" w:sz="0" w:space="0" w:color="auto"/>
                <w:right w:val="none" w:sz="0" w:space="0" w:color="auto"/>
              </w:divBdr>
            </w:div>
            <w:div w:id="1903250666">
              <w:marLeft w:val="0"/>
              <w:marRight w:val="0"/>
              <w:marTop w:val="0"/>
              <w:marBottom w:val="0"/>
              <w:divBdr>
                <w:top w:val="none" w:sz="0" w:space="0" w:color="auto"/>
                <w:left w:val="none" w:sz="0" w:space="0" w:color="auto"/>
                <w:bottom w:val="none" w:sz="0" w:space="0" w:color="auto"/>
                <w:right w:val="none" w:sz="0" w:space="0" w:color="auto"/>
              </w:divBdr>
            </w:div>
            <w:div w:id="1391415970">
              <w:marLeft w:val="0"/>
              <w:marRight w:val="0"/>
              <w:marTop w:val="0"/>
              <w:marBottom w:val="0"/>
              <w:divBdr>
                <w:top w:val="none" w:sz="0" w:space="0" w:color="auto"/>
                <w:left w:val="none" w:sz="0" w:space="0" w:color="auto"/>
                <w:bottom w:val="none" w:sz="0" w:space="0" w:color="auto"/>
                <w:right w:val="none" w:sz="0" w:space="0" w:color="auto"/>
              </w:divBdr>
            </w:div>
            <w:div w:id="992682735">
              <w:marLeft w:val="0"/>
              <w:marRight w:val="0"/>
              <w:marTop w:val="0"/>
              <w:marBottom w:val="0"/>
              <w:divBdr>
                <w:top w:val="none" w:sz="0" w:space="0" w:color="auto"/>
                <w:left w:val="none" w:sz="0" w:space="0" w:color="auto"/>
                <w:bottom w:val="none" w:sz="0" w:space="0" w:color="auto"/>
                <w:right w:val="none" w:sz="0" w:space="0" w:color="auto"/>
              </w:divBdr>
            </w:div>
            <w:div w:id="951399286">
              <w:marLeft w:val="0"/>
              <w:marRight w:val="0"/>
              <w:marTop w:val="0"/>
              <w:marBottom w:val="0"/>
              <w:divBdr>
                <w:top w:val="none" w:sz="0" w:space="0" w:color="auto"/>
                <w:left w:val="none" w:sz="0" w:space="0" w:color="auto"/>
                <w:bottom w:val="none" w:sz="0" w:space="0" w:color="auto"/>
                <w:right w:val="none" w:sz="0" w:space="0" w:color="auto"/>
              </w:divBdr>
            </w:div>
            <w:div w:id="1501581231">
              <w:marLeft w:val="0"/>
              <w:marRight w:val="0"/>
              <w:marTop w:val="0"/>
              <w:marBottom w:val="0"/>
              <w:divBdr>
                <w:top w:val="none" w:sz="0" w:space="0" w:color="auto"/>
                <w:left w:val="none" w:sz="0" w:space="0" w:color="auto"/>
                <w:bottom w:val="none" w:sz="0" w:space="0" w:color="auto"/>
                <w:right w:val="none" w:sz="0" w:space="0" w:color="auto"/>
              </w:divBdr>
            </w:div>
            <w:div w:id="57555898">
              <w:marLeft w:val="0"/>
              <w:marRight w:val="0"/>
              <w:marTop w:val="0"/>
              <w:marBottom w:val="0"/>
              <w:divBdr>
                <w:top w:val="none" w:sz="0" w:space="0" w:color="auto"/>
                <w:left w:val="none" w:sz="0" w:space="0" w:color="auto"/>
                <w:bottom w:val="none" w:sz="0" w:space="0" w:color="auto"/>
                <w:right w:val="none" w:sz="0" w:space="0" w:color="auto"/>
              </w:divBdr>
            </w:div>
            <w:div w:id="1749307477">
              <w:marLeft w:val="0"/>
              <w:marRight w:val="0"/>
              <w:marTop w:val="0"/>
              <w:marBottom w:val="0"/>
              <w:divBdr>
                <w:top w:val="none" w:sz="0" w:space="0" w:color="auto"/>
                <w:left w:val="none" w:sz="0" w:space="0" w:color="auto"/>
                <w:bottom w:val="none" w:sz="0" w:space="0" w:color="auto"/>
                <w:right w:val="none" w:sz="0" w:space="0" w:color="auto"/>
              </w:divBdr>
            </w:div>
            <w:div w:id="1619944099">
              <w:marLeft w:val="0"/>
              <w:marRight w:val="0"/>
              <w:marTop w:val="0"/>
              <w:marBottom w:val="0"/>
              <w:divBdr>
                <w:top w:val="none" w:sz="0" w:space="0" w:color="auto"/>
                <w:left w:val="none" w:sz="0" w:space="0" w:color="auto"/>
                <w:bottom w:val="none" w:sz="0" w:space="0" w:color="auto"/>
                <w:right w:val="none" w:sz="0" w:space="0" w:color="auto"/>
              </w:divBdr>
            </w:div>
            <w:div w:id="962493700">
              <w:marLeft w:val="0"/>
              <w:marRight w:val="0"/>
              <w:marTop w:val="0"/>
              <w:marBottom w:val="0"/>
              <w:divBdr>
                <w:top w:val="none" w:sz="0" w:space="0" w:color="auto"/>
                <w:left w:val="none" w:sz="0" w:space="0" w:color="auto"/>
                <w:bottom w:val="none" w:sz="0" w:space="0" w:color="auto"/>
                <w:right w:val="none" w:sz="0" w:space="0" w:color="auto"/>
              </w:divBdr>
            </w:div>
            <w:div w:id="848913046">
              <w:marLeft w:val="0"/>
              <w:marRight w:val="0"/>
              <w:marTop w:val="0"/>
              <w:marBottom w:val="0"/>
              <w:divBdr>
                <w:top w:val="none" w:sz="0" w:space="0" w:color="auto"/>
                <w:left w:val="none" w:sz="0" w:space="0" w:color="auto"/>
                <w:bottom w:val="none" w:sz="0" w:space="0" w:color="auto"/>
                <w:right w:val="none" w:sz="0" w:space="0" w:color="auto"/>
              </w:divBdr>
            </w:div>
            <w:div w:id="1010638173">
              <w:marLeft w:val="0"/>
              <w:marRight w:val="0"/>
              <w:marTop w:val="0"/>
              <w:marBottom w:val="0"/>
              <w:divBdr>
                <w:top w:val="none" w:sz="0" w:space="0" w:color="auto"/>
                <w:left w:val="none" w:sz="0" w:space="0" w:color="auto"/>
                <w:bottom w:val="none" w:sz="0" w:space="0" w:color="auto"/>
                <w:right w:val="none" w:sz="0" w:space="0" w:color="auto"/>
              </w:divBdr>
            </w:div>
            <w:div w:id="130951546">
              <w:marLeft w:val="0"/>
              <w:marRight w:val="0"/>
              <w:marTop w:val="0"/>
              <w:marBottom w:val="0"/>
              <w:divBdr>
                <w:top w:val="none" w:sz="0" w:space="0" w:color="auto"/>
                <w:left w:val="none" w:sz="0" w:space="0" w:color="auto"/>
                <w:bottom w:val="none" w:sz="0" w:space="0" w:color="auto"/>
                <w:right w:val="none" w:sz="0" w:space="0" w:color="auto"/>
              </w:divBdr>
            </w:div>
            <w:div w:id="1315334115">
              <w:marLeft w:val="0"/>
              <w:marRight w:val="0"/>
              <w:marTop w:val="0"/>
              <w:marBottom w:val="0"/>
              <w:divBdr>
                <w:top w:val="none" w:sz="0" w:space="0" w:color="auto"/>
                <w:left w:val="none" w:sz="0" w:space="0" w:color="auto"/>
                <w:bottom w:val="none" w:sz="0" w:space="0" w:color="auto"/>
                <w:right w:val="none" w:sz="0" w:space="0" w:color="auto"/>
              </w:divBdr>
            </w:div>
            <w:div w:id="316302903">
              <w:marLeft w:val="0"/>
              <w:marRight w:val="0"/>
              <w:marTop w:val="0"/>
              <w:marBottom w:val="0"/>
              <w:divBdr>
                <w:top w:val="none" w:sz="0" w:space="0" w:color="auto"/>
                <w:left w:val="none" w:sz="0" w:space="0" w:color="auto"/>
                <w:bottom w:val="none" w:sz="0" w:space="0" w:color="auto"/>
                <w:right w:val="none" w:sz="0" w:space="0" w:color="auto"/>
              </w:divBdr>
            </w:div>
            <w:div w:id="1712728842">
              <w:marLeft w:val="0"/>
              <w:marRight w:val="0"/>
              <w:marTop w:val="0"/>
              <w:marBottom w:val="0"/>
              <w:divBdr>
                <w:top w:val="none" w:sz="0" w:space="0" w:color="auto"/>
                <w:left w:val="none" w:sz="0" w:space="0" w:color="auto"/>
                <w:bottom w:val="none" w:sz="0" w:space="0" w:color="auto"/>
                <w:right w:val="none" w:sz="0" w:space="0" w:color="auto"/>
              </w:divBdr>
            </w:div>
            <w:div w:id="1128207069">
              <w:marLeft w:val="0"/>
              <w:marRight w:val="0"/>
              <w:marTop w:val="0"/>
              <w:marBottom w:val="0"/>
              <w:divBdr>
                <w:top w:val="none" w:sz="0" w:space="0" w:color="auto"/>
                <w:left w:val="none" w:sz="0" w:space="0" w:color="auto"/>
                <w:bottom w:val="none" w:sz="0" w:space="0" w:color="auto"/>
                <w:right w:val="none" w:sz="0" w:space="0" w:color="auto"/>
              </w:divBdr>
            </w:div>
            <w:div w:id="708261901">
              <w:marLeft w:val="0"/>
              <w:marRight w:val="0"/>
              <w:marTop w:val="0"/>
              <w:marBottom w:val="0"/>
              <w:divBdr>
                <w:top w:val="none" w:sz="0" w:space="0" w:color="auto"/>
                <w:left w:val="none" w:sz="0" w:space="0" w:color="auto"/>
                <w:bottom w:val="none" w:sz="0" w:space="0" w:color="auto"/>
                <w:right w:val="none" w:sz="0" w:space="0" w:color="auto"/>
              </w:divBdr>
            </w:div>
            <w:div w:id="1744833791">
              <w:marLeft w:val="0"/>
              <w:marRight w:val="0"/>
              <w:marTop w:val="0"/>
              <w:marBottom w:val="0"/>
              <w:divBdr>
                <w:top w:val="none" w:sz="0" w:space="0" w:color="auto"/>
                <w:left w:val="none" w:sz="0" w:space="0" w:color="auto"/>
                <w:bottom w:val="none" w:sz="0" w:space="0" w:color="auto"/>
                <w:right w:val="none" w:sz="0" w:space="0" w:color="auto"/>
              </w:divBdr>
            </w:div>
            <w:div w:id="466239474">
              <w:marLeft w:val="0"/>
              <w:marRight w:val="0"/>
              <w:marTop w:val="0"/>
              <w:marBottom w:val="0"/>
              <w:divBdr>
                <w:top w:val="none" w:sz="0" w:space="0" w:color="auto"/>
                <w:left w:val="none" w:sz="0" w:space="0" w:color="auto"/>
                <w:bottom w:val="none" w:sz="0" w:space="0" w:color="auto"/>
                <w:right w:val="none" w:sz="0" w:space="0" w:color="auto"/>
              </w:divBdr>
            </w:div>
            <w:div w:id="949357162">
              <w:marLeft w:val="0"/>
              <w:marRight w:val="0"/>
              <w:marTop w:val="0"/>
              <w:marBottom w:val="0"/>
              <w:divBdr>
                <w:top w:val="none" w:sz="0" w:space="0" w:color="auto"/>
                <w:left w:val="none" w:sz="0" w:space="0" w:color="auto"/>
                <w:bottom w:val="none" w:sz="0" w:space="0" w:color="auto"/>
                <w:right w:val="none" w:sz="0" w:space="0" w:color="auto"/>
              </w:divBdr>
            </w:div>
            <w:div w:id="242227326">
              <w:marLeft w:val="0"/>
              <w:marRight w:val="0"/>
              <w:marTop w:val="0"/>
              <w:marBottom w:val="0"/>
              <w:divBdr>
                <w:top w:val="none" w:sz="0" w:space="0" w:color="auto"/>
                <w:left w:val="none" w:sz="0" w:space="0" w:color="auto"/>
                <w:bottom w:val="none" w:sz="0" w:space="0" w:color="auto"/>
                <w:right w:val="none" w:sz="0" w:space="0" w:color="auto"/>
              </w:divBdr>
            </w:div>
            <w:div w:id="977414227">
              <w:marLeft w:val="0"/>
              <w:marRight w:val="0"/>
              <w:marTop w:val="0"/>
              <w:marBottom w:val="0"/>
              <w:divBdr>
                <w:top w:val="none" w:sz="0" w:space="0" w:color="auto"/>
                <w:left w:val="none" w:sz="0" w:space="0" w:color="auto"/>
                <w:bottom w:val="none" w:sz="0" w:space="0" w:color="auto"/>
                <w:right w:val="none" w:sz="0" w:space="0" w:color="auto"/>
              </w:divBdr>
            </w:div>
            <w:div w:id="2038582228">
              <w:marLeft w:val="0"/>
              <w:marRight w:val="0"/>
              <w:marTop w:val="0"/>
              <w:marBottom w:val="0"/>
              <w:divBdr>
                <w:top w:val="none" w:sz="0" w:space="0" w:color="auto"/>
                <w:left w:val="none" w:sz="0" w:space="0" w:color="auto"/>
                <w:bottom w:val="none" w:sz="0" w:space="0" w:color="auto"/>
                <w:right w:val="none" w:sz="0" w:space="0" w:color="auto"/>
              </w:divBdr>
            </w:div>
            <w:div w:id="315841123">
              <w:marLeft w:val="0"/>
              <w:marRight w:val="0"/>
              <w:marTop w:val="0"/>
              <w:marBottom w:val="0"/>
              <w:divBdr>
                <w:top w:val="none" w:sz="0" w:space="0" w:color="auto"/>
                <w:left w:val="none" w:sz="0" w:space="0" w:color="auto"/>
                <w:bottom w:val="none" w:sz="0" w:space="0" w:color="auto"/>
                <w:right w:val="none" w:sz="0" w:space="0" w:color="auto"/>
              </w:divBdr>
            </w:div>
            <w:div w:id="498424745">
              <w:marLeft w:val="0"/>
              <w:marRight w:val="0"/>
              <w:marTop w:val="0"/>
              <w:marBottom w:val="0"/>
              <w:divBdr>
                <w:top w:val="none" w:sz="0" w:space="0" w:color="auto"/>
                <w:left w:val="none" w:sz="0" w:space="0" w:color="auto"/>
                <w:bottom w:val="none" w:sz="0" w:space="0" w:color="auto"/>
                <w:right w:val="none" w:sz="0" w:space="0" w:color="auto"/>
              </w:divBdr>
            </w:div>
            <w:div w:id="2051298925">
              <w:marLeft w:val="0"/>
              <w:marRight w:val="0"/>
              <w:marTop w:val="0"/>
              <w:marBottom w:val="0"/>
              <w:divBdr>
                <w:top w:val="none" w:sz="0" w:space="0" w:color="auto"/>
                <w:left w:val="none" w:sz="0" w:space="0" w:color="auto"/>
                <w:bottom w:val="none" w:sz="0" w:space="0" w:color="auto"/>
                <w:right w:val="none" w:sz="0" w:space="0" w:color="auto"/>
              </w:divBdr>
            </w:div>
            <w:div w:id="1119375849">
              <w:marLeft w:val="0"/>
              <w:marRight w:val="0"/>
              <w:marTop w:val="0"/>
              <w:marBottom w:val="0"/>
              <w:divBdr>
                <w:top w:val="none" w:sz="0" w:space="0" w:color="auto"/>
                <w:left w:val="none" w:sz="0" w:space="0" w:color="auto"/>
                <w:bottom w:val="none" w:sz="0" w:space="0" w:color="auto"/>
                <w:right w:val="none" w:sz="0" w:space="0" w:color="auto"/>
              </w:divBdr>
            </w:div>
            <w:div w:id="136264263">
              <w:marLeft w:val="0"/>
              <w:marRight w:val="0"/>
              <w:marTop w:val="0"/>
              <w:marBottom w:val="0"/>
              <w:divBdr>
                <w:top w:val="none" w:sz="0" w:space="0" w:color="auto"/>
                <w:left w:val="none" w:sz="0" w:space="0" w:color="auto"/>
                <w:bottom w:val="none" w:sz="0" w:space="0" w:color="auto"/>
                <w:right w:val="none" w:sz="0" w:space="0" w:color="auto"/>
              </w:divBdr>
            </w:div>
            <w:div w:id="1015423998">
              <w:marLeft w:val="0"/>
              <w:marRight w:val="0"/>
              <w:marTop w:val="0"/>
              <w:marBottom w:val="0"/>
              <w:divBdr>
                <w:top w:val="none" w:sz="0" w:space="0" w:color="auto"/>
                <w:left w:val="none" w:sz="0" w:space="0" w:color="auto"/>
                <w:bottom w:val="none" w:sz="0" w:space="0" w:color="auto"/>
                <w:right w:val="none" w:sz="0" w:space="0" w:color="auto"/>
              </w:divBdr>
            </w:div>
            <w:div w:id="1603950944">
              <w:marLeft w:val="0"/>
              <w:marRight w:val="0"/>
              <w:marTop w:val="0"/>
              <w:marBottom w:val="0"/>
              <w:divBdr>
                <w:top w:val="none" w:sz="0" w:space="0" w:color="auto"/>
                <w:left w:val="none" w:sz="0" w:space="0" w:color="auto"/>
                <w:bottom w:val="none" w:sz="0" w:space="0" w:color="auto"/>
                <w:right w:val="none" w:sz="0" w:space="0" w:color="auto"/>
              </w:divBdr>
            </w:div>
            <w:div w:id="1461923794">
              <w:marLeft w:val="0"/>
              <w:marRight w:val="0"/>
              <w:marTop w:val="0"/>
              <w:marBottom w:val="0"/>
              <w:divBdr>
                <w:top w:val="none" w:sz="0" w:space="0" w:color="auto"/>
                <w:left w:val="none" w:sz="0" w:space="0" w:color="auto"/>
                <w:bottom w:val="none" w:sz="0" w:space="0" w:color="auto"/>
                <w:right w:val="none" w:sz="0" w:space="0" w:color="auto"/>
              </w:divBdr>
            </w:div>
            <w:div w:id="857505054">
              <w:marLeft w:val="0"/>
              <w:marRight w:val="0"/>
              <w:marTop w:val="0"/>
              <w:marBottom w:val="0"/>
              <w:divBdr>
                <w:top w:val="none" w:sz="0" w:space="0" w:color="auto"/>
                <w:left w:val="none" w:sz="0" w:space="0" w:color="auto"/>
                <w:bottom w:val="none" w:sz="0" w:space="0" w:color="auto"/>
                <w:right w:val="none" w:sz="0" w:space="0" w:color="auto"/>
              </w:divBdr>
            </w:div>
            <w:div w:id="206718334">
              <w:marLeft w:val="0"/>
              <w:marRight w:val="0"/>
              <w:marTop w:val="0"/>
              <w:marBottom w:val="0"/>
              <w:divBdr>
                <w:top w:val="none" w:sz="0" w:space="0" w:color="auto"/>
                <w:left w:val="none" w:sz="0" w:space="0" w:color="auto"/>
                <w:bottom w:val="none" w:sz="0" w:space="0" w:color="auto"/>
                <w:right w:val="none" w:sz="0" w:space="0" w:color="auto"/>
              </w:divBdr>
            </w:div>
            <w:div w:id="387071275">
              <w:marLeft w:val="0"/>
              <w:marRight w:val="0"/>
              <w:marTop w:val="0"/>
              <w:marBottom w:val="0"/>
              <w:divBdr>
                <w:top w:val="none" w:sz="0" w:space="0" w:color="auto"/>
                <w:left w:val="none" w:sz="0" w:space="0" w:color="auto"/>
                <w:bottom w:val="none" w:sz="0" w:space="0" w:color="auto"/>
                <w:right w:val="none" w:sz="0" w:space="0" w:color="auto"/>
              </w:divBdr>
            </w:div>
            <w:div w:id="823935368">
              <w:marLeft w:val="0"/>
              <w:marRight w:val="0"/>
              <w:marTop w:val="0"/>
              <w:marBottom w:val="0"/>
              <w:divBdr>
                <w:top w:val="none" w:sz="0" w:space="0" w:color="auto"/>
                <w:left w:val="none" w:sz="0" w:space="0" w:color="auto"/>
                <w:bottom w:val="none" w:sz="0" w:space="0" w:color="auto"/>
                <w:right w:val="none" w:sz="0" w:space="0" w:color="auto"/>
              </w:divBdr>
            </w:div>
            <w:div w:id="544104838">
              <w:marLeft w:val="0"/>
              <w:marRight w:val="0"/>
              <w:marTop w:val="0"/>
              <w:marBottom w:val="0"/>
              <w:divBdr>
                <w:top w:val="none" w:sz="0" w:space="0" w:color="auto"/>
                <w:left w:val="none" w:sz="0" w:space="0" w:color="auto"/>
                <w:bottom w:val="none" w:sz="0" w:space="0" w:color="auto"/>
                <w:right w:val="none" w:sz="0" w:space="0" w:color="auto"/>
              </w:divBdr>
            </w:div>
            <w:div w:id="1775007757">
              <w:marLeft w:val="0"/>
              <w:marRight w:val="0"/>
              <w:marTop w:val="0"/>
              <w:marBottom w:val="0"/>
              <w:divBdr>
                <w:top w:val="none" w:sz="0" w:space="0" w:color="auto"/>
                <w:left w:val="none" w:sz="0" w:space="0" w:color="auto"/>
                <w:bottom w:val="none" w:sz="0" w:space="0" w:color="auto"/>
                <w:right w:val="none" w:sz="0" w:space="0" w:color="auto"/>
              </w:divBdr>
            </w:div>
            <w:div w:id="637339436">
              <w:marLeft w:val="0"/>
              <w:marRight w:val="0"/>
              <w:marTop w:val="0"/>
              <w:marBottom w:val="0"/>
              <w:divBdr>
                <w:top w:val="none" w:sz="0" w:space="0" w:color="auto"/>
                <w:left w:val="none" w:sz="0" w:space="0" w:color="auto"/>
                <w:bottom w:val="none" w:sz="0" w:space="0" w:color="auto"/>
                <w:right w:val="none" w:sz="0" w:space="0" w:color="auto"/>
              </w:divBdr>
            </w:div>
            <w:div w:id="741104727">
              <w:marLeft w:val="0"/>
              <w:marRight w:val="0"/>
              <w:marTop w:val="0"/>
              <w:marBottom w:val="0"/>
              <w:divBdr>
                <w:top w:val="none" w:sz="0" w:space="0" w:color="auto"/>
                <w:left w:val="none" w:sz="0" w:space="0" w:color="auto"/>
                <w:bottom w:val="none" w:sz="0" w:space="0" w:color="auto"/>
                <w:right w:val="none" w:sz="0" w:space="0" w:color="auto"/>
              </w:divBdr>
            </w:div>
            <w:div w:id="714544388">
              <w:marLeft w:val="0"/>
              <w:marRight w:val="0"/>
              <w:marTop w:val="0"/>
              <w:marBottom w:val="0"/>
              <w:divBdr>
                <w:top w:val="none" w:sz="0" w:space="0" w:color="auto"/>
                <w:left w:val="none" w:sz="0" w:space="0" w:color="auto"/>
                <w:bottom w:val="none" w:sz="0" w:space="0" w:color="auto"/>
                <w:right w:val="none" w:sz="0" w:space="0" w:color="auto"/>
              </w:divBdr>
            </w:div>
            <w:div w:id="1154687602">
              <w:marLeft w:val="0"/>
              <w:marRight w:val="0"/>
              <w:marTop w:val="0"/>
              <w:marBottom w:val="0"/>
              <w:divBdr>
                <w:top w:val="none" w:sz="0" w:space="0" w:color="auto"/>
                <w:left w:val="none" w:sz="0" w:space="0" w:color="auto"/>
                <w:bottom w:val="none" w:sz="0" w:space="0" w:color="auto"/>
                <w:right w:val="none" w:sz="0" w:space="0" w:color="auto"/>
              </w:divBdr>
            </w:div>
            <w:div w:id="88695940">
              <w:marLeft w:val="0"/>
              <w:marRight w:val="0"/>
              <w:marTop w:val="0"/>
              <w:marBottom w:val="0"/>
              <w:divBdr>
                <w:top w:val="none" w:sz="0" w:space="0" w:color="auto"/>
                <w:left w:val="none" w:sz="0" w:space="0" w:color="auto"/>
                <w:bottom w:val="none" w:sz="0" w:space="0" w:color="auto"/>
                <w:right w:val="none" w:sz="0" w:space="0" w:color="auto"/>
              </w:divBdr>
            </w:div>
            <w:div w:id="1115947088">
              <w:marLeft w:val="0"/>
              <w:marRight w:val="0"/>
              <w:marTop w:val="0"/>
              <w:marBottom w:val="0"/>
              <w:divBdr>
                <w:top w:val="none" w:sz="0" w:space="0" w:color="auto"/>
                <w:left w:val="none" w:sz="0" w:space="0" w:color="auto"/>
                <w:bottom w:val="none" w:sz="0" w:space="0" w:color="auto"/>
                <w:right w:val="none" w:sz="0" w:space="0" w:color="auto"/>
              </w:divBdr>
            </w:div>
            <w:div w:id="173611894">
              <w:marLeft w:val="0"/>
              <w:marRight w:val="0"/>
              <w:marTop w:val="0"/>
              <w:marBottom w:val="0"/>
              <w:divBdr>
                <w:top w:val="none" w:sz="0" w:space="0" w:color="auto"/>
                <w:left w:val="none" w:sz="0" w:space="0" w:color="auto"/>
                <w:bottom w:val="none" w:sz="0" w:space="0" w:color="auto"/>
                <w:right w:val="none" w:sz="0" w:space="0" w:color="auto"/>
              </w:divBdr>
            </w:div>
            <w:div w:id="116871507">
              <w:marLeft w:val="0"/>
              <w:marRight w:val="0"/>
              <w:marTop w:val="0"/>
              <w:marBottom w:val="0"/>
              <w:divBdr>
                <w:top w:val="none" w:sz="0" w:space="0" w:color="auto"/>
                <w:left w:val="none" w:sz="0" w:space="0" w:color="auto"/>
                <w:bottom w:val="none" w:sz="0" w:space="0" w:color="auto"/>
                <w:right w:val="none" w:sz="0" w:space="0" w:color="auto"/>
              </w:divBdr>
            </w:div>
            <w:div w:id="93520257">
              <w:marLeft w:val="0"/>
              <w:marRight w:val="0"/>
              <w:marTop w:val="0"/>
              <w:marBottom w:val="0"/>
              <w:divBdr>
                <w:top w:val="none" w:sz="0" w:space="0" w:color="auto"/>
                <w:left w:val="none" w:sz="0" w:space="0" w:color="auto"/>
                <w:bottom w:val="none" w:sz="0" w:space="0" w:color="auto"/>
                <w:right w:val="none" w:sz="0" w:space="0" w:color="auto"/>
              </w:divBdr>
            </w:div>
            <w:div w:id="943801424">
              <w:marLeft w:val="0"/>
              <w:marRight w:val="0"/>
              <w:marTop w:val="0"/>
              <w:marBottom w:val="0"/>
              <w:divBdr>
                <w:top w:val="none" w:sz="0" w:space="0" w:color="auto"/>
                <w:left w:val="none" w:sz="0" w:space="0" w:color="auto"/>
                <w:bottom w:val="none" w:sz="0" w:space="0" w:color="auto"/>
                <w:right w:val="none" w:sz="0" w:space="0" w:color="auto"/>
              </w:divBdr>
            </w:div>
            <w:div w:id="1288584207">
              <w:marLeft w:val="0"/>
              <w:marRight w:val="0"/>
              <w:marTop w:val="0"/>
              <w:marBottom w:val="0"/>
              <w:divBdr>
                <w:top w:val="none" w:sz="0" w:space="0" w:color="auto"/>
                <w:left w:val="none" w:sz="0" w:space="0" w:color="auto"/>
                <w:bottom w:val="none" w:sz="0" w:space="0" w:color="auto"/>
                <w:right w:val="none" w:sz="0" w:space="0" w:color="auto"/>
              </w:divBdr>
            </w:div>
            <w:div w:id="336613139">
              <w:marLeft w:val="0"/>
              <w:marRight w:val="0"/>
              <w:marTop w:val="0"/>
              <w:marBottom w:val="0"/>
              <w:divBdr>
                <w:top w:val="none" w:sz="0" w:space="0" w:color="auto"/>
                <w:left w:val="none" w:sz="0" w:space="0" w:color="auto"/>
                <w:bottom w:val="none" w:sz="0" w:space="0" w:color="auto"/>
                <w:right w:val="none" w:sz="0" w:space="0" w:color="auto"/>
              </w:divBdr>
            </w:div>
            <w:div w:id="477453399">
              <w:marLeft w:val="0"/>
              <w:marRight w:val="0"/>
              <w:marTop w:val="0"/>
              <w:marBottom w:val="0"/>
              <w:divBdr>
                <w:top w:val="none" w:sz="0" w:space="0" w:color="auto"/>
                <w:left w:val="none" w:sz="0" w:space="0" w:color="auto"/>
                <w:bottom w:val="none" w:sz="0" w:space="0" w:color="auto"/>
                <w:right w:val="none" w:sz="0" w:space="0" w:color="auto"/>
              </w:divBdr>
            </w:div>
            <w:div w:id="544635881">
              <w:marLeft w:val="0"/>
              <w:marRight w:val="0"/>
              <w:marTop w:val="0"/>
              <w:marBottom w:val="0"/>
              <w:divBdr>
                <w:top w:val="none" w:sz="0" w:space="0" w:color="auto"/>
                <w:left w:val="none" w:sz="0" w:space="0" w:color="auto"/>
                <w:bottom w:val="none" w:sz="0" w:space="0" w:color="auto"/>
                <w:right w:val="none" w:sz="0" w:space="0" w:color="auto"/>
              </w:divBdr>
            </w:div>
            <w:div w:id="1399741576">
              <w:marLeft w:val="0"/>
              <w:marRight w:val="0"/>
              <w:marTop w:val="0"/>
              <w:marBottom w:val="0"/>
              <w:divBdr>
                <w:top w:val="none" w:sz="0" w:space="0" w:color="auto"/>
                <w:left w:val="none" w:sz="0" w:space="0" w:color="auto"/>
                <w:bottom w:val="none" w:sz="0" w:space="0" w:color="auto"/>
                <w:right w:val="none" w:sz="0" w:space="0" w:color="auto"/>
              </w:divBdr>
            </w:div>
            <w:div w:id="1903171426">
              <w:marLeft w:val="0"/>
              <w:marRight w:val="0"/>
              <w:marTop w:val="0"/>
              <w:marBottom w:val="0"/>
              <w:divBdr>
                <w:top w:val="none" w:sz="0" w:space="0" w:color="auto"/>
                <w:left w:val="none" w:sz="0" w:space="0" w:color="auto"/>
                <w:bottom w:val="none" w:sz="0" w:space="0" w:color="auto"/>
                <w:right w:val="none" w:sz="0" w:space="0" w:color="auto"/>
              </w:divBdr>
            </w:div>
            <w:div w:id="268709210">
              <w:marLeft w:val="0"/>
              <w:marRight w:val="0"/>
              <w:marTop w:val="0"/>
              <w:marBottom w:val="0"/>
              <w:divBdr>
                <w:top w:val="none" w:sz="0" w:space="0" w:color="auto"/>
                <w:left w:val="none" w:sz="0" w:space="0" w:color="auto"/>
                <w:bottom w:val="none" w:sz="0" w:space="0" w:color="auto"/>
                <w:right w:val="none" w:sz="0" w:space="0" w:color="auto"/>
              </w:divBdr>
            </w:div>
            <w:div w:id="2093040065">
              <w:marLeft w:val="0"/>
              <w:marRight w:val="0"/>
              <w:marTop w:val="0"/>
              <w:marBottom w:val="0"/>
              <w:divBdr>
                <w:top w:val="none" w:sz="0" w:space="0" w:color="auto"/>
                <w:left w:val="none" w:sz="0" w:space="0" w:color="auto"/>
                <w:bottom w:val="none" w:sz="0" w:space="0" w:color="auto"/>
                <w:right w:val="none" w:sz="0" w:space="0" w:color="auto"/>
              </w:divBdr>
            </w:div>
            <w:div w:id="482623036">
              <w:marLeft w:val="0"/>
              <w:marRight w:val="0"/>
              <w:marTop w:val="0"/>
              <w:marBottom w:val="0"/>
              <w:divBdr>
                <w:top w:val="none" w:sz="0" w:space="0" w:color="auto"/>
                <w:left w:val="none" w:sz="0" w:space="0" w:color="auto"/>
                <w:bottom w:val="none" w:sz="0" w:space="0" w:color="auto"/>
                <w:right w:val="none" w:sz="0" w:space="0" w:color="auto"/>
              </w:divBdr>
            </w:div>
            <w:div w:id="561986642">
              <w:marLeft w:val="0"/>
              <w:marRight w:val="0"/>
              <w:marTop w:val="0"/>
              <w:marBottom w:val="0"/>
              <w:divBdr>
                <w:top w:val="none" w:sz="0" w:space="0" w:color="auto"/>
                <w:left w:val="none" w:sz="0" w:space="0" w:color="auto"/>
                <w:bottom w:val="none" w:sz="0" w:space="0" w:color="auto"/>
                <w:right w:val="none" w:sz="0" w:space="0" w:color="auto"/>
              </w:divBdr>
            </w:div>
            <w:div w:id="1058941958">
              <w:marLeft w:val="0"/>
              <w:marRight w:val="0"/>
              <w:marTop w:val="0"/>
              <w:marBottom w:val="0"/>
              <w:divBdr>
                <w:top w:val="none" w:sz="0" w:space="0" w:color="auto"/>
                <w:left w:val="none" w:sz="0" w:space="0" w:color="auto"/>
                <w:bottom w:val="none" w:sz="0" w:space="0" w:color="auto"/>
                <w:right w:val="none" w:sz="0" w:space="0" w:color="auto"/>
              </w:divBdr>
            </w:div>
            <w:div w:id="2089420551">
              <w:marLeft w:val="0"/>
              <w:marRight w:val="0"/>
              <w:marTop w:val="0"/>
              <w:marBottom w:val="0"/>
              <w:divBdr>
                <w:top w:val="none" w:sz="0" w:space="0" w:color="auto"/>
                <w:left w:val="none" w:sz="0" w:space="0" w:color="auto"/>
                <w:bottom w:val="none" w:sz="0" w:space="0" w:color="auto"/>
                <w:right w:val="none" w:sz="0" w:space="0" w:color="auto"/>
              </w:divBdr>
            </w:div>
            <w:div w:id="605236235">
              <w:marLeft w:val="0"/>
              <w:marRight w:val="0"/>
              <w:marTop w:val="0"/>
              <w:marBottom w:val="0"/>
              <w:divBdr>
                <w:top w:val="none" w:sz="0" w:space="0" w:color="auto"/>
                <w:left w:val="none" w:sz="0" w:space="0" w:color="auto"/>
                <w:bottom w:val="none" w:sz="0" w:space="0" w:color="auto"/>
                <w:right w:val="none" w:sz="0" w:space="0" w:color="auto"/>
              </w:divBdr>
            </w:div>
            <w:div w:id="1033000138">
              <w:marLeft w:val="0"/>
              <w:marRight w:val="0"/>
              <w:marTop w:val="0"/>
              <w:marBottom w:val="0"/>
              <w:divBdr>
                <w:top w:val="none" w:sz="0" w:space="0" w:color="auto"/>
                <w:left w:val="none" w:sz="0" w:space="0" w:color="auto"/>
                <w:bottom w:val="none" w:sz="0" w:space="0" w:color="auto"/>
                <w:right w:val="none" w:sz="0" w:space="0" w:color="auto"/>
              </w:divBdr>
            </w:div>
            <w:div w:id="1963881200">
              <w:marLeft w:val="0"/>
              <w:marRight w:val="0"/>
              <w:marTop w:val="0"/>
              <w:marBottom w:val="0"/>
              <w:divBdr>
                <w:top w:val="none" w:sz="0" w:space="0" w:color="auto"/>
                <w:left w:val="none" w:sz="0" w:space="0" w:color="auto"/>
                <w:bottom w:val="none" w:sz="0" w:space="0" w:color="auto"/>
                <w:right w:val="none" w:sz="0" w:space="0" w:color="auto"/>
              </w:divBdr>
            </w:div>
            <w:div w:id="401685180">
              <w:marLeft w:val="0"/>
              <w:marRight w:val="0"/>
              <w:marTop w:val="0"/>
              <w:marBottom w:val="0"/>
              <w:divBdr>
                <w:top w:val="none" w:sz="0" w:space="0" w:color="auto"/>
                <w:left w:val="none" w:sz="0" w:space="0" w:color="auto"/>
                <w:bottom w:val="none" w:sz="0" w:space="0" w:color="auto"/>
                <w:right w:val="none" w:sz="0" w:space="0" w:color="auto"/>
              </w:divBdr>
            </w:div>
            <w:div w:id="1237518973">
              <w:marLeft w:val="0"/>
              <w:marRight w:val="0"/>
              <w:marTop w:val="0"/>
              <w:marBottom w:val="0"/>
              <w:divBdr>
                <w:top w:val="none" w:sz="0" w:space="0" w:color="auto"/>
                <w:left w:val="none" w:sz="0" w:space="0" w:color="auto"/>
                <w:bottom w:val="none" w:sz="0" w:space="0" w:color="auto"/>
                <w:right w:val="none" w:sz="0" w:space="0" w:color="auto"/>
              </w:divBdr>
            </w:div>
            <w:div w:id="1845775331">
              <w:marLeft w:val="0"/>
              <w:marRight w:val="0"/>
              <w:marTop w:val="0"/>
              <w:marBottom w:val="0"/>
              <w:divBdr>
                <w:top w:val="none" w:sz="0" w:space="0" w:color="auto"/>
                <w:left w:val="none" w:sz="0" w:space="0" w:color="auto"/>
                <w:bottom w:val="none" w:sz="0" w:space="0" w:color="auto"/>
                <w:right w:val="none" w:sz="0" w:space="0" w:color="auto"/>
              </w:divBdr>
            </w:div>
            <w:div w:id="1455324296">
              <w:marLeft w:val="0"/>
              <w:marRight w:val="0"/>
              <w:marTop w:val="0"/>
              <w:marBottom w:val="0"/>
              <w:divBdr>
                <w:top w:val="none" w:sz="0" w:space="0" w:color="auto"/>
                <w:left w:val="none" w:sz="0" w:space="0" w:color="auto"/>
                <w:bottom w:val="none" w:sz="0" w:space="0" w:color="auto"/>
                <w:right w:val="none" w:sz="0" w:space="0" w:color="auto"/>
              </w:divBdr>
            </w:div>
            <w:div w:id="420759586">
              <w:marLeft w:val="0"/>
              <w:marRight w:val="0"/>
              <w:marTop w:val="0"/>
              <w:marBottom w:val="0"/>
              <w:divBdr>
                <w:top w:val="none" w:sz="0" w:space="0" w:color="auto"/>
                <w:left w:val="none" w:sz="0" w:space="0" w:color="auto"/>
                <w:bottom w:val="none" w:sz="0" w:space="0" w:color="auto"/>
                <w:right w:val="none" w:sz="0" w:space="0" w:color="auto"/>
              </w:divBdr>
            </w:div>
            <w:div w:id="1621302571">
              <w:marLeft w:val="0"/>
              <w:marRight w:val="0"/>
              <w:marTop w:val="0"/>
              <w:marBottom w:val="0"/>
              <w:divBdr>
                <w:top w:val="none" w:sz="0" w:space="0" w:color="auto"/>
                <w:left w:val="none" w:sz="0" w:space="0" w:color="auto"/>
                <w:bottom w:val="none" w:sz="0" w:space="0" w:color="auto"/>
                <w:right w:val="none" w:sz="0" w:space="0" w:color="auto"/>
              </w:divBdr>
            </w:div>
            <w:div w:id="2043824636">
              <w:marLeft w:val="0"/>
              <w:marRight w:val="0"/>
              <w:marTop w:val="0"/>
              <w:marBottom w:val="0"/>
              <w:divBdr>
                <w:top w:val="none" w:sz="0" w:space="0" w:color="auto"/>
                <w:left w:val="none" w:sz="0" w:space="0" w:color="auto"/>
                <w:bottom w:val="none" w:sz="0" w:space="0" w:color="auto"/>
                <w:right w:val="none" w:sz="0" w:space="0" w:color="auto"/>
              </w:divBdr>
            </w:div>
            <w:div w:id="1433479768">
              <w:marLeft w:val="0"/>
              <w:marRight w:val="0"/>
              <w:marTop w:val="0"/>
              <w:marBottom w:val="0"/>
              <w:divBdr>
                <w:top w:val="none" w:sz="0" w:space="0" w:color="auto"/>
                <w:left w:val="none" w:sz="0" w:space="0" w:color="auto"/>
                <w:bottom w:val="none" w:sz="0" w:space="0" w:color="auto"/>
                <w:right w:val="none" w:sz="0" w:space="0" w:color="auto"/>
              </w:divBdr>
            </w:div>
            <w:div w:id="234244024">
              <w:marLeft w:val="0"/>
              <w:marRight w:val="0"/>
              <w:marTop w:val="0"/>
              <w:marBottom w:val="0"/>
              <w:divBdr>
                <w:top w:val="none" w:sz="0" w:space="0" w:color="auto"/>
                <w:left w:val="none" w:sz="0" w:space="0" w:color="auto"/>
                <w:bottom w:val="none" w:sz="0" w:space="0" w:color="auto"/>
                <w:right w:val="none" w:sz="0" w:space="0" w:color="auto"/>
              </w:divBdr>
            </w:div>
            <w:div w:id="1799565381">
              <w:marLeft w:val="0"/>
              <w:marRight w:val="0"/>
              <w:marTop w:val="0"/>
              <w:marBottom w:val="0"/>
              <w:divBdr>
                <w:top w:val="none" w:sz="0" w:space="0" w:color="auto"/>
                <w:left w:val="none" w:sz="0" w:space="0" w:color="auto"/>
                <w:bottom w:val="none" w:sz="0" w:space="0" w:color="auto"/>
                <w:right w:val="none" w:sz="0" w:space="0" w:color="auto"/>
              </w:divBdr>
            </w:div>
            <w:div w:id="1718360336">
              <w:marLeft w:val="0"/>
              <w:marRight w:val="0"/>
              <w:marTop w:val="0"/>
              <w:marBottom w:val="0"/>
              <w:divBdr>
                <w:top w:val="none" w:sz="0" w:space="0" w:color="auto"/>
                <w:left w:val="none" w:sz="0" w:space="0" w:color="auto"/>
                <w:bottom w:val="none" w:sz="0" w:space="0" w:color="auto"/>
                <w:right w:val="none" w:sz="0" w:space="0" w:color="auto"/>
              </w:divBdr>
            </w:div>
            <w:div w:id="464390301">
              <w:marLeft w:val="0"/>
              <w:marRight w:val="0"/>
              <w:marTop w:val="0"/>
              <w:marBottom w:val="0"/>
              <w:divBdr>
                <w:top w:val="none" w:sz="0" w:space="0" w:color="auto"/>
                <w:left w:val="none" w:sz="0" w:space="0" w:color="auto"/>
                <w:bottom w:val="none" w:sz="0" w:space="0" w:color="auto"/>
                <w:right w:val="none" w:sz="0" w:space="0" w:color="auto"/>
              </w:divBdr>
            </w:div>
            <w:div w:id="1895198815">
              <w:marLeft w:val="0"/>
              <w:marRight w:val="0"/>
              <w:marTop w:val="0"/>
              <w:marBottom w:val="0"/>
              <w:divBdr>
                <w:top w:val="none" w:sz="0" w:space="0" w:color="auto"/>
                <w:left w:val="none" w:sz="0" w:space="0" w:color="auto"/>
                <w:bottom w:val="none" w:sz="0" w:space="0" w:color="auto"/>
                <w:right w:val="none" w:sz="0" w:space="0" w:color="auto"/>
              </w:divBdr>
            </w:div>
            <w:div w:id="112405784">
              <w:marLeft w:val="0"/>
              <w:marRight w:val="0"/>
              <w:marTop w:val="0"/>
              <w:marBottom w:val="0"/>
              <w:divBdr>
                <w:top w:val="none" w:sz="0" w:space="0" w:color="auto"/>
                <w:left w:val="none" w:sz="0" w:space="0" w:color="auto"/>
                <w:bottom w:val="none" w:sz="0" w:space="0" w:color="auto"/>
                <w:right w:val="none" w:sz="0" w:space="0" w:color="auto"/>
              </w:divBdr>
            </w:div>
            <w:div w:id="80760613">
              <w:marLeft w:val="0"/>
              <w:marRight w:val="0"/>
              <w:marTop w:val="0"/>
              <w:marBottom w:val="0"/>
              <w:divBdr>
                <w:top w:val="none" w:sz="0" w:space="0" w:color="auto"/>
                <w:left w:val="none" w:sz="0" w:space="0" w:color="auto"/>
                <w:bottom w:val="none" w:sz="0" w:space="0" w:color="auto"/>
                <w:right w:val="none" w:sz="0" w:space="0" w:color="auto"/>
              </w:divBdr>
            </w:div>
            <w:div w:id="1608582531">
              <w:marLeft w:val="0"/>
              <w:marRight w:val="0"/>
              <w:marTop w:val="0"/>
              <w:marBottom w:val="0"/>
              <w:divBdr>
                <w:top w:val="none" w:sz="0" w:space="0" w:color="auto"/>
                <w:left w:val="none" w:sz="0" w:space="0" w:color="auto"/>
                <w:bottom w:val="none" w:sz="0" w:space="0" w:color="auto"/>
                <w:right w:val="none" w:sz="0" w:space="0" w:color="auto"/>
              </w:divBdr>
            </w:div>
            <w:div w:id="124860388">
              <w:marLeft w:val="0"/>
              <w:marRight w:val="0"/>
              <w:marTop w:val="0"/>
              <w:marBottom w:val="0"/>
              <w:divBdr>
                <w:top w:val="none" w:sz="0" w:space="0" w:color="auto"/>
                <w:left w:val="none" w:sz="0" w:space="0" w:color="auto"/>
                <w:bottom w:val="none" w:sz="0" w:space="0" w:color="auto"/>
                <w:right w:val="none" w:sz="0" w:space="0" w:color="auto"/>
              </w:divBdr>
            </w:div>
            <w:div w:id="1298998889">
              <w:marLeft w:val="0"/>
              <w:marRight w:val="0"/>
              <w:marTop w:val="0"/>
              <w:marBottom w:val="0"/>
              <w:divBdr>
                <w:top w:val="none" w:sz="0" w:space="0" w:color="auto"/>
                <w:left w:val="none" w:sz="0" w:space="0" w:color="auto"/>
                <w:bottom w:val="none" w:sz="0" w:space="0" w:color="auto"/>
                <w:right w:val="none" w:sz="0" w:space="0" w:color="auto"/>
              </w:divBdr>
            </w:div>
            <w:div w:id="532115706">
              <w:marLeft w:val="0"/>
              <w:marRight w:val="0"/>
              <w:marTop w:val="0"/>
              <w:marBottom w:val="0"/>
              <w:divBdr>
                <w:top w:val="none" w:sz="0" w:space="0" w:color="auto"/>
                <w:left w:val="none" w:sz="0" w:space="0" w:color="auto"/>
                <w:bottom w:val="none" w:sz="0" w:space="0" w:color="auto"/>
                <w:right w:val="none" w:sz="0" w:space="0" w:color="auto"/>
              </w:divBdr>
            </w:div>
            <w:div w:id="1156338269">
              <w:marLeft w:val="0"/>
              <w:marRight w:val="0"/>
              <w:marTop w:val="0"/>
              <w:marBottom w:val="0"/>
              <w:divBdr>
                <w:top w:val="none" w:sz="0" w:space="0" w:color="auto"/>
                <w:left w:val="none" w:sz="0" w:space="0" w:color="auto"/>
                <w:bottom w:val="none" w:sz="0" w:space="0" w:color="auto"/>
                <w:right w:val="none" w:sz="0" w:space="0" w:color="auto"/>
              </w:divBdr>
            </w:div>
            <w:div w:id="1612978890">
              <w:marLeft w:val="0"/>
              <w:marRight w:val="0"/>
              <w:marTop w:val="0"/>
              <w:marBottom w:val="0"/>
              <w:divBdr>
                <w:top w:val="none" w:sz="0" w:space="0" w:color="auto"/>
                <w:left w:val="none" w:sz="0" w:space="0" w:color="auto"/>
                <w:bottom w:val="none" w:sz="0" w:space="0" w:color="auto"/>
                <w:right w:val="none" w:sz="0" w:space="0" w:color="auto"/>
              </w:divBdr>
            </w:div>
            <w:div w:id="1426850032">
              <w:marLeft w:val="0"/>
              <w:marRight w:val="0"/>
              <w:marTop w:val="0"/>
              <w:marBottom w:val="0"/>
              <w:divBdr>
                <w:top w:val="none" w:sz="0" w:space="0" w:color="auto"/>
                <w:left w:val="none" w:sz="0" w:space="0" w:color="auto"/>
                <w:bottom w:val="none" w:sz="0" w:space="0" w:color="auto"/>
                <w:right w:val="none" w:sz="0" w:space="0" w:color="auto"/>
              </w:divBdr>
            </w:div>
            <w:div w:id="1973242446">
              <w:marLeft w:val="0"/>
              <w:marRight w:val="0"/>
              <w:marTop w:val="0"/>
              <w:marBottom w:val="0"/>
              <w:divBdr>
                <w:top w:val="none" w:sz="0" w:space="0" w:color="auto"/>
                <w:left w:val="none" w:sz="0" w:space="0" w:color="auto"/>
                <w:bottom w:val="none" w:sz="0" w:space="0" w:color="auto"/>
                <w:right w:val="none" w:sz="0" w:space="0" w:color="auto"/>
              </w:divBdr>
            </w:div>
            <w:div w:id="1126318469">
              <w:marLeft w:val="0"/>
              <w:marRight w:val="0"/>
              <w:marTop w:val="0"/>
              <w:marBottom w:val="0"/>
              <w:divBdr>
                <w:top w:val="none" w:sz="0" w:space="0" w:color="auto"/>
                <w:left w:val="none" w:sz="0" w:space="0" w:color="auto"/>
                <w:bottom w:val="none" w:sz="0" w:space="0" w:color="auto"/>
                <w:right w:val="none" w:sz="0" w:space="0" w:color="auto"/>
              </w:divBdr>
            </w:div>
            <w:div w:id="332992900">
              <w:marLeft w:val="0"/>
              <w:marRight w:val="0"/>
              <w:marTop w:val="0"/>
              <w:marBottom w:val="0"/>
              <w:divBdr>
                <w:top w:val="none" w:sz="0" w:space="0" w:color="auto"/>
                <w:left w:val="none" w:sz="0" w:space="0" w:color="auto"/>
                <w:bottom w:val="none" w:sz="0" w:space="0" w:color="auto"/>
                <w:right w:val="none" w:sz="0" w:space="0" w:color="auto"/>
              </w:divBdr>
            </w:div>
            <w:div w:id="158035383">
              <w:marLeft w:val="0"/>
              <w:marRight w:val="0"/>
              <w:marTop w:val="0"/>
              <w:marBottom w:val="0"/>
              <w:divBdr>
                <w:top w:val="none" w:sz="0" w:space="0" w:color="auto"/>
                <w:left w:val="none" w:sz="0" w:space="0" w:color="auto"/>
                <w:bottom w:val="none" w:sz="0" w:space="0" w:color="auto"/>
                <w:right w:val="none" w:sz="0" w:space="0" w:color="auto"/>
              </w:divBdr>
            </w:div>
            <w:div w:id="497698528">
              <w:marLeft w:val="0"/>
              <w:marRight w:val="0"/>
              <w:marTop w:val="0"/>
              <w:marBottom w:val="0"/>
              <w:divBdr>
                <w:top w:val="none" w:sz="0" w:space="0" w:color="auto"/>
                <w:left w:val="none" w:sz="0" w:space="0" w:color="auto"/>
                <w:bottom w:val="none" w:sz="0" w:space="0" w:color="auto"/>
                <w:right w:val="none" w:sz="0" w:space="0" w:color="auto"/>
              </w:divBdr>
            </w:div>
            <w:div w:id="376442365">
              <w:marLeft w:val="0"/>
              <w:marRight w:val="0"/>
              <w:marTop w:val="0"/>
              <w:marBottom w:val="0"/>
              <w:divBdr>
                <w:top w:val="none" w:sz="0" w:space="0" w:color="auto"/>
                <w:left w:val="none" w:sz="0" w:space="0" w:color="auto"/>
                <w:bottom w:val="none" w:sz="0" w:space="0" w:color="auto"/>
                <w:right w:val="none" w:sz="0" w:space="0" w:color="auto"/>
              </w:divBdr>
            </w:div>
            <w:div w:id="549339545">
              <w:marLeft w:val="0"/>
              <w:marRight w:val="0"/>
              <w:marTop w:val="0"/>
              <w:marBottom w:val="0"/>
              <w:divBdr>
                <w:top w:val="none" w:sz="0" w:space="0" w:color="auto"/>
                <w:left w:val="none" w:sz="0" w:space="0" w:color="auto"/>
                <w:bottom w:val="none" w:sz="0" w:space="0" w:color="auto"/>
                <w:right w:val="none" w:sz="0" w:space="0" w:color="auto"/>
              </w:divBdr>
            </w:div>
            <w:div w:id="357505659">
              <w:marLeft w:val="0"/>
              <w:marRight w:val="0"/>
              <w:marTop w:val="0"/>
              <w:marBottom w:val="0"/>
              <w:divBdr>
                <w:top w:val="none" w:sz="0" w:space="0" w:color="auto"/>
                <w:left w:val="none" w:sz="0" w:space="0" w:color="auto"/>
                <w:bottom w:val="none" w:sz="0" w:space="0" w:color="auto"/>
                <w:right w:val="none" w:sz="0" w:space="0" w:color="auto"/>
              </w:divBdr>
            </w:div>
            <w:div w:id="2123767368">
              <w:marLeft w:val="0"/>
              <w:marRight w:val="0"/>
              <w:marTop w:val="0"/>
              <w:marBottom w:val="0"/>
              <w:divBdr>
                <w:top w:val="none" w:sz="0" w:space="0" w:color="auto"/>
                <w:left w:val="none" w:sz="0" w:space="0" w:color="auto"/>
                <w:bottom w:val="none" w:sz="0" w:space="0" w:color="auto"/>
                <w:right w:val="none" w:sz="0" w:space="0" w:color="auto"/>
              </w:divBdr>
            </w:div>
            <w:div w:id="784694645">
              <w:marLeft w:val="0"/>
              <w:marRight w:val="0"/>
              <w:marTop w:val="0"/>
              <w:marBottom w:val="0"/>
              <w:divBdr>
                <w:top w:val="none" w:sz="0" w:space="0" w:color="auto"/>
                <w:left w:val="none" w:sz="0" w:space="0" w:color="auto"/>
                <w:bottom w:val="none" w:sz="0" w:space="0" w:color="auto"/>
                <w:right w:val="none" w:sz="0" w:space="0" w:color="auto"/>
              </w:divBdr>
            </w:div>
            <w:div w:id="443185867">
              <w:marLeft w:val="0"/>
              <w:marRight w:val="0"/>
              <w:marTop w:val="0"/>
              <w:marBottom w:val="0"/>
              <w:divBdr>
                <w:top w:val="none" w:sz="0" w:space="0" w:color="auto"/>
                <w:left w:val="none" w:sz="0" w:space="0" w:color="auto"/>
                <w:bottom w:val="none" w:sz="0" w:space="0" w:color="auto"/>
                <w:right w:val="none" w:sz="0" w:space="0" w:color="auto"/>
              </w:divBdr>
            </w:div>
            <w:div w:id="1667518100">
              <w:marLeft w:val="0"/>
              <w:marRight w:val="0"/>
              <w:marTop w:val="0"/>
              <w:marBottom w:val="0"/>
              <w:divBdr>
                <w:top w:val="none" w:sz="0" w:space="0" w:color="auto"/>
                <w:left w:val="none" w:sz="0" w:space="0" w:color="auto"/>
                <w:bottom w:val="none" w:sz="0" w:space="0" w:color="auto"/>
                <w:right w:val="none" w:sz="0" w:space="0" w:color="auto"/>
              </w:divBdr>
            </w:div>
            <w:div w:id="485322793">
              <w:marLeft w:val="0"/>
              <w:marRight w:val="0"/>
              <w:marTop w:val="0"/>
              <w:marBottom w:val="0"/>
              <w:divBdr>
                <w:top w:val="none" w:sz="0" w:space="0" w:color="auto"/>
                <w:left w:val="none" w:sz="0" w:space="0" w:color="auto"/>
                <w:bottom w:val="none" w:sz="0" w:space="0" w:color="auto"/>
                <w:right w:val="none" w:sz="0" w:space="0" w:color="auto"/>
              </w:divBdr>
            </w:div>
            <w:div w:id="1848715164">
              <w:marLeft w:val="0"/>
              <w:marRight w:val="0"/>
              <w:marTop w:val="0"/>
              <w:marBottom w:val="0"/>
              <w:divBdr>
                <w:top w:val="none" w:sz="0" w:space="0" w:color="auto"/>
                <w:left w:val="none" w:sz="0" w:space="0" w:color="auto"/>
                <w:bottom w:val="none" w:sz="0" w:space="0" w:color="auto"/>
                <w:right w:val="none" w:sz="0" w:space="0" w:color="auto"/>
              </w:divBdr>
            </w:div>
            <w:div w:id="737289666">
              <w:marLeft w:val="0"/>
              <w:marRight w:val="0"/>
              <w:marTop w:val="0"/>
              <w:marBottom w:val="0"/>
              <w:divBdr>
                <w:top w:val="none" w:sz="0" w:space="0" w:color="auto"/>
                <w:left w:val="none" w:sz="0" w:space="0" w:color="auto"/>
                <w:bottom w:val="none" w:sz="0" w:space="0" w:color="auto"/>
                <w:right w:val="none" w:sz="0" w:space="0" w:color="auto"/>
              </w:divBdr>
            </w:div>
            <w:div w:id="619461681">
              <w:marLeft w:val="0"/>
              <w:marRight w:val="0"/>
              <w:marTop w:val="0"/>
              <w:marBottom w:val="0"/>
              <w:divBdr>
                <w:top w:val="none" w:sz="0" w:space="0" w:color="auto"/>
                <w:left w:val="none" w:sz="0" w:space="0" w:color="auto"/>
                <w:bottom w:val="none" w:sz="0" w:space="0" w:color="auto"/>
                <w:right w:val="none" w:sz="0" w:space="0" w:color="auto"/>
              </w:divBdr>
            </w:div>
            <w:div w:id="910116001">
              <w:marLeft w:val="0"/>
              <w:marRight w:val="0"/>
              <w:marTop w:val="0"/>
              <w:marBottom w:val="0"/>
              <w:divBdr>
                <w:top w:val="none" w:sz="0" w:space="0" w:color="auto"/>
                <w:left w:val="none" w:sz="0" w:space="0" w:color="auto"/>
                <w:bottom w:val="none" w:sz="0" w:space="0" w:color="auto"/>
                <w:right w:val="none" w:sz="0" w:space="0" w:color="auto"/>
              </w:divBdr>
            </w:div>
            <w:div w:id="2051224078">
              <w:marLeft w:val="0"/>
              <w:marRight w:val="0"/>
              <w:marTop w:val="0"/>
              <w:marBottom w:val="0"/>
              <w:divBdr>
                <w:top w:val="none" w:sz="0" w:space="0" w:color="auto"/>
                <w:left w:val="none" w:sz="0" w:space="0" w:color="auto"/>
                <w:bottom w:val="none" w:sz="0" w:space="0" w:color="auto"/>
                <w:right w:val="none" w:sz="0" w:space="0" w:color="auto"/>
              </w:divBdr>
            </w:div>
            <w:div w:id="1815095655">
              <w:marLeft w:val="0"/>
              <w:marRight w:val="0"/>
              <w:marTop w:val="0"/>
              <w:marBottom w:val="0"/>
              <w:divBdr>
                <w:top w:val="none" w:sz="0" w:space="0" w:color="auto"/>
                <w:left w:val="none" w:sz="0" w:space="0" w:color="auto"/>
                <w:bottom w:val="none" w:sz="0" w:space="0" w:color="auto"/>
                <w:right w:val="none" w:sz="0" w:space="0" w:color="auto"/>
              </w:divBdr>
            </w:div>
            <w:div w:id="1694306683">
              <w:marLeft w:val="0"/>
              <w:marRight w:val="0"/>
              <w:marTop w:val="0"/>
              <w:marBottom w:val="0"/>
              <w:divBdr>
                <w:top w:val="none" w:sz="0" w:space="0" w:color="auto"/>
                <w:left w:val="none" w:sz="0" w:space="0" w:color="auto"/>
                <w:bottom w:val="none" w:sz="0" w:space="0" w:color="auto"/>
                <w:right w:val="none" w:sz="0" w:space="0" w:color="auto"/>
              </w:divBdr>
            </w:div>
            <w:div w:id="542131303">
              <w:marLeft w:val="0"/>
              <w:marRight w:val="0"/>
              <w:marTop w:val="0"/>
              <w:marBottom w:val="0"/>
              <w:divBdr>
                <w:top w:val="none" w:sz="0" w:space="0" w:color="auto"/>
                <w:left w:val="none" w:sz="0" w:space="0" w:color="auto"/>
                <w:bottom w:val="none" w:sz="0" w:space="0" w:color="auto"/>
                <w:right w:val="none" w:sz="0" w:space="0" w:color="auto"/>
              </w:divBdr>
            </w:div>
            <w:div w:id="1384603040">
              <w:marLeft w:val="0"/>
              <w:marRight w:val="0"/>
              <w:marTop w:val="0"/>
              <w:marBottom w:val="0"/>
              <w:divBdr>
                <w:top w:val="none" w:sz="0" w:space="0" w:color="auto"/>
                <w:left w:val="none" w:sz="0" w:space="0" w:color="auto"/>
                <w:bottom w:val="none" w:sz="0" w:space="0" w:color="auto"/>
                <w:right w:val="none" w:sz="0" w:space="0" w:color="auto"/>
              </w:divBdr>
            </w:div>
            <w:div w:id="1488941045">
              <w:marLeft w:val="0"/>
              <w:marRight w:val="0"/>
              <w:marTop w:val="0"/>
              <w:marBottom w:val="0"/>
              <w:divBdr>
                <w:top w:val="none" w:sz="0" w:space="0" w:color="auto"/>
                <w:left w:val="none" w:sz="0" w:space="0" w:color="auto"/>
                <w:bottom w:val="none" w:sz="0" w:space="0" w:color="auto"/>
                <w:right w:val="none" w:sz="0" w:space="0" w:color="auto"/>
              </w:divBdr>
            </w:div>
            <w:div w:id="1090468151">
              <w:marLeft w:val="0"/>
              <w:marRight w:val="0"/>
              <w:marTop w:val="0"/>
              <w:marBottom w:val="0"/>
              <w:divBdr>
                <w:top w:val="none" w:sz="0" w:space="0" w:color="auto"/>
                <w:left w:val="none" w:sz="0" w:space="0" w:color="auto"/>
                <w:bottom w:val="none" w:sz="0" w:space="0" w:color="auto"/>
                <w:right w:val="none" w:sz="0" w:space="0" w:color="auto"/>
              </w:divBdr>
            </w:div>
            <w:div w:id="422189227">
              <w:marLeft w:val="0"/>
              <w:marRight w:val="0"/>
              <w:marTop w:val="0"/>
              <w:marBottom w:val="0"/>
              <w:divBdr>
                <w:top w:val="none" w:sz="0" w:space="0" w:color="auto"/>
                <w:left w:val="none" w:sz="0" w:space="0" w:color="auto"/>
                <w:bottom w:val="none" w:sz="0" w:space="0" w:color="auto"/>
                <w:right w:val="none" w:sz="0" w:space="0" w:color="auto"/>
              </w:divBdr>
            </w:div>
            <w:div w:id="1823036334">
              <w:marLeft w:val="0"/>
              <w:marRight w:val="0"/>
              <w:marTop w:val="0"/>
              <w:marBottom w:val="0"/>
              <w:divBdr>
                <w:top w:val="none" w:sz="0" w:space="0" w:color="auto"/>
                <w:left w:val="none" w:sz="0" w:space="0" w:color="auto"/>
                <w:bottom w:val="none" w:sz="0" w:space="0" w:color="auto"/>
                <w:right w:val="none" w:sz="0" w:space="0" w:color="auto"/>
              </w:divBdr>
            </w:div>
            <w:div w:id="1666543728">
              <w:marLeft w:val="0"/>
              <w:marRight w:val="0"/>
              <w:marTop w:val="0"/>
              <w:marBottom w:val="0"/>
              <w:divBdr>
                <w:top w:val="none" w:sz="0" w:space="0" w:color="auto"/>
                <w:left w:val="none" w:sz="0" w:space="0" w:color="auto"/>
                <w:bottom w:val="none" w:sz="0" w:space="0" w:color="auto"/>
                <w:right w:val="none" w:sz="0" w:space="0" w:color="auto"/>
              </w:divBdr>
            </w:div>
            <w:div w:id="376318285">
              <w:marLeft w:val="0"/>
              <w:marRight w:val="0"/>
              <w:marTop w:val="0"/>
              <w:marBottom w:val="0"/>
              <w:divBdr>
                <w:top w:val="none" w:sz="0" w:space="0" w:color="auto"/>
                <w:left w:val="none" w:sz="0" w:space="0" w:color="auto"/>
                <w:bottom w:val="none" w:sz="0" w:space="0" w:color="auto"/>
                <w:right w:val="none" w:sz="0" w:space="0" w:color="auto"/>
              </w:divBdr>
            </w:div>
            <w:div w:id="322318804">
              <w:marLeft w:val="0"/>
              <w:marRight w:val="0"/>
              <w:marTop w:val="0"/>
              <w:marBottom w:val="0"/>
              <w:divBdr>
                <w:top w:val="none" w:sz="0" w:space="0" w:color="auto"/>
                <w:left w:val="none" w:sz="0" w:space="0" w:color="auto"/>
                <w:bottom w:val="none" w:sz="0" w:space="0" w:color="auto"/>
                <w:right w:val="none" w:sz="0" w:space="0" w:color="auto"/>
              </w:divBdr>
            </w:div>
            <w:div w:id="665936475">
              <w:marLeft w:val="0"/>
              <w:marRight w:val="0"/>
              <w:marTop w:val="0"/>
              <w:marBottom w:val="0"/>
              <w:divBdr>
                <w:top w:val="none" w:sz="0" w:space="0" w:color="auto"/>
                <w:left w:val="none" w:sz="0" w:space="0" w:color="auto"/>
                <w:bottom w:val="none" w:sz="0" w:space="0" w:color="auto"/>
                <w:right w:val="none" w:sz="0" w:space="0" w:color="auto"/>
              </w:divBdr>
            </w:div>
            <w:div w:id="1618102354">
              <w:marLeft w:val="0"/>
              <w:marRight w:val="0"/>
              <w:marTop w:val="0"/>
              <w:marBottom w:val="0"/>
              <w:divBdr>
                <w:top w:val="none" w:sz="0" w:space="0" w:color="auto"/>
                <w:left w:val="none" w:sz="0" w:space="0" w:color="auto"/>
                <w:bottom w:val="none" w:sz="0" w:space="0" w:color="auto"/>
                <w:right w:val="none" w:sz="0" w:space="0" w:color="auto"/>
              </w:divBdr>
            </w:div>
            <w:div w:id="344674476">
              <w:marLeft w:val="0"/>
              <w:marRight w:val="0"/>
              <w:marTop w:val="0"/>
              <w:marBottom w:val="0"/>
              <w:divBdr>
                <w:top w:val="none" w:sz="0" w:space="0" w:color="auto"/>
                <w:left w:val="none" w:sz="0" w:space="0" w:color="auto"/>
                <w:bottom w:val="none" w:sz="0" w:space="0" w:color="auto"/>
                <w:right w:val="none" w:sz="0" w:space="0" w:color="auto"/>
              </w:divBdr>
            </w:div>
            <w:div w:id="1753353765">
              <w:marLeft w:val="0"/>
              <w:marRight w:val="0"/>
              <w:marTop w:val="0"/>
              <w:marBottom w:val="0"/>
              <w:divBdr>
                <w:top w:val="none" w:sz="0" w:space="0" w:color="auto"/>
                <w:left w:val="none" w:sz="0" w:space="0" w:color="auto"/>
                <w:bottom w:val="none" w:sz="0" w:space="0" w:color="auto"/>
                <w:right w:val="none" w:sz="0" w:space="0" w:color="auto"/>
              </w:divBdr>
            </w:div>
            <w:div w:id="1085301841">
              <w:marLeft w:val="0"/>
              <w:marRight w:val="0"/>
              <w:marTop w:val="0"/>
              <w:marBottom w:val="0"/>
              <w:divBdr>
                <w:top w:val="none" w:sz="0" w:space="0" w:color="auto"/>
                <w:left w:val="none" w:sz="0" w:space="0" w:color="auto"/>
                <w:bottom w:val="none" w:sz="0" w:space="0" w:color="auto"/>
                <w:right w:val="none" w:sz="0" w:space="0" w:color="auto"/>
              </w:divBdr>
            </w:div>
            <w:div w:id="734358895">
              <w:marLeft w:val="0"/>
              <w:marRight w:val="0"/>
              <w:marTop w:val="0"/>
              <w:marBottom w:val="0"/>
              <w:divBdr>
                <w:top w:val="none" w:sz="0" w:space="0" w:color="auto"/>
                <w:left w:val="none" w:sz="0" w:space="0" w:color="auto"/>
                <w:bottom w:val="none" w:sz="0" w:space="0" w:color="auto"/>
                <w:right w:val="none" w:sz="0" w:space="0" w:color="auto"/>
              </w:divBdr>
            </w:div>
            <w:div w:id="1517882109">
              <w:marLeft w:val="0"/>
              <w:marRight w:val="0"/>
              <w:marTop w:val="0"/>
              <w:marBottom w:val="0"/>
              <w:divBdr>
                <w:top w:val="none" w:sz="0" w:space="0" w:color="auto"/>
                <w:left w:val="none" w:sz="0" w:space="0" w:color="auto"/>
                <w:bottom w:val="none" w:sz="0" w:space="0" w:color="auto"/>
                <w:right w:val="none" w:sz="0" w:space="0" w:color="auto"/>
              </w:divBdr>
            </w:div>
            <w:div w:id="596057818">
              <w:marLeft w:val="0"/>
              <w:marRight w:val="0"/>
              <w:marTop w:val="0"/>
              <w:marBottom w:val="0"/>
              <w:divBdr>
                <w:top w:val="none" w:sz="0" w:space="0" w:color="auto"/>
                <w:left w:val="none" w:sz="0" w:space="0" w:color="auto"/>
                <w:bottom w:val="none" w:sz="0" w:space="0" w:color="auto"/>
                <w:right w:val="none" w:sz="0" w:space="0" w:color="auto"/>
              </w:divBdr>
            </w:div>
            <w:div w:id="477692871">
              <w:marLeft w:val="0"/>
              <w:marRight w:val="0"/>
              <w:marTop w:val="0"/>
              <w:marBottom w:val="0"/>
              <w:divBdr>
                <w:top w:val="none" w:sz="0" w:space="0" w:color="auto"/>
                <w:left w:val="none" w:sz="0" w:space="0" w:color="auto"/>
                <w:bottom w:val="none" w:sz="0" w:space="0" w:color="auto"/>
                <w:right w:val="none" w:sz="0" w:space="0" w:color="auto"/>
              </w:divBdr>
            </w:div>
            <w:div w:id="1803688713">
              <w:marLeft w:val="0"/>
              <w:marRight w:val="0"/>
              <w:marTop w:val="0"/>
              <w:marBottom w:val="0"/>
              <w:divBdr>
                <w:top w:val="none" w:sz="0" w:space="0" w:color="auto"/>
                <w:left w:val="none" w:sz="0" w:space="0" w:color="auto"/>
                <w:bottom w:val="none" w:sz="0" w:space="0" w:color="auto"/>
                <w:right w:val="none" w:sz="0" w:space="0" w:color="auto"/>
              </w:divBdr>
            </w:div>
            <w:div w:id="1076240738">
              <w:marLeft w:val="0"/>
              <w:marRight w:val="0"/>
              <w:marTop w:val="0"/>
              <w:marBottom w:val="0"/>
              <w:divBdr>
                <w:top w:val="none" w:sz="0" w:space="0" w:color="auto"/>
                <w:left w:val="none" w:sz="0" w:space="0" w:color="auto"/>
                <w:bottom w:val="none" w:sz="0" w:space="0" w:color="auto"/>
                <w:right w:val="none" w:sz="0" w:space="0" w:color="auto"/>
              </w:divBdr>
            </w:div>
            <w:div w:id="1168326296">
              <w:marLeft w:val="0"/>
              <w:marRight w:val="0"/>
              <w:marTop w:val="0"/>
              <w:marBottom w:val="0"/>
              <w:divBdr>
                <w:top w:val="none" w:sz="0" w:space="0" w:color="auto"/>
                <w:left w:val="none" w:sz="0" w:space="0" w:color="auto"/>
                <w:bottom w:val="none" w:sz="0" w:space="0" w:color="auto"/>
                <w:right w:val="none" w:sz="0" w:space="0" w:color="auto"/>
              </w:divBdr>
            </w:div>
            <w:div w:id="1779595186">
              <w:marLeft w:val="0"/>
              <w:marRight w:val="0"/>
              <w:marTop w:val="0"/>
              <w:marBottom w:val="0"/>
              <w:divBdr>
                <w:top w:val="none" w:sz="0" w:space="0" w:color="auto"/>
                <w:left w:val="none" w:sz="0" w:space="0" w:color="auto"/>
                <w:bottom w:val="none" w:sz="0" w:space="0" w:color="auto"/>
                <w:right w:val="none" w:sz="0" w:space="0" w:color="auto"/>
              </w:divBdr>
            </w:div>
            <w:div w:id="286594525">
              <w:marLeft w:val="0"/>
              <w:marRight w:val="0"/>
              <w:marTop w:val="0"/>
              <w:marBottom w:val="0"/>
              <w:divBdr>
                <w:top w:val="none" w:sz="0" w:space="0" w:color="auto"/>
                <w:left w:val="none" w:sz="0" w:space="0" w:color="auto"/>
                <w:bottom w:val="none" w:sz="0" w:space="0" w:color="auto"/>
                <w:right w:val="none" w:sz="0" w:space="0" w:color="auto"/>
              </w:divBdr>
            </w:div>
            <w:div w:id="1254557912">
              <w:marLeft w:val="0"/>
              <w:marRight w:val="0"/>
              <w:marTop w:val="0"/>
              <w:marBottom w:val="0"/>
              <w:divBdr>
                <w:top w:val="none" w:sz="0" w:space="0" w:color="auto"/>
                <w:left w:val="none" w:sz="0" w:space="0" w:color="auto"/>
                <w:bottom w:val="none" w:sz="0" w:space="0" w:color="auto"/>
                <w:right w:val="none" w:sz="0" w:space="0" w:color="auto"/>
              </w:divBdr>
            </w:div>
            <w:div w:id="1501046789">
              <w:marLeft w:val="0"/>
              <w:marRight w:val="0"/>
              <w:marTop w:val="0"/>
              <w:marBottom w:val="0"/>
              <w:divBdr>
                <w:top w:val="none" w:sz="0" w:space="0" w:color="auto"/>
                <w:left w:val="none" w:sz="0" w:space="0" w:color="auto"/>
                <w:bottom w:val="none" w:sz="0" w:space="0" w:color="auto"/>
                <w:right w:val="none" w:sz="0" w:space="0" w:color="auto"/>
              </w:divBdr>
            </w:div>
            <w:div w:id="1689484649">
              <w:marLeft w:val="0"/>
              <w:marRight w:val="0"/>
              <w:marTop w:val="0"/>
              <w:marBottom w:val="0"/>
              <w:divBdr>
                <w:top w:val="none" w:sz="0" w:space="0" w:color="auto"/>
                <w:left w:val="none" w:sz="0" w:space="0" w:color="auto"/>
                <w:bottom w:val="none" w:sz="0" w:space="0" w:color="auto"/>
                <w:right w:val="none" w:sz="0" w:space="0" w:color="auto"/>
              </w:divBdr>
            </w:div>
            <w:div w:id="1126315041">
              <w:marLeft w:val="0"/>
              <w:marRight w:val="0"/>
              <w:marTop w:val="0"/>
              <w:marBottom w:val="0"/>
              <w:divBdr>
                <w:top w:val="none" w:sz="0" w:space="0" w:color="auto"/>
                <w:left w:val="none" w:sz="0" w:space="0" w:color="auto"/>
                <w:bottom w:val="none" w:sz="0" w:space="0" w:color="auto"/>
                <w:right w:val="none" w:sz="0" w:space="0" w:color="auto"/>
              </w:divBdr>
            </w:div>
            <w:div w:id="2000695420">
              <w:marLeft w:val="0"/>
              <w:marRight w:val="0"/>
              <w:marTop w:val="0"/>
              <w:marBottom w:val="0"/>
              <w:divBdr>
                <w:top w:val="none" w:sz="0" w:space="0" w:color="auto"/>
                <w:left w:val="none" w:sz="0" w:space="0" w:color="auto"/>
                <w:bottom w:val="none" w:sz="0" w:space="0" w:color="auto"/>
                <w:right w:val="none" w:sz="0" w:space="0" w:color="auto"/>
              </w:divBdr>
            </w:div>
            <w:div w:id="141238387">
              <w:marLeft w:val="0"/>
              <w:marRight w:val="0"/>
              <w:marTop w:val="0"/>
              <w:marBottom w:val="0"/>
              <w:divBdr>
                <w:top w:val="none" w:sz="0" w:space="0" w:color="auto"/>
                <w:left w:val="none" w:sz="0" w:space="0" w:color="auto"/>
                <w:bottom w:val="none" w:sz="0" w:space="0" w:color="auto"/>
                <w:right w:val="none" w:sz="0" w:space="0" w:color="auto"/>
              </w:divBdr>
            </w:div>
            <w:div w:id="1622221580">
              <w:marLeft w:val="0"/>
              <w:marRight w:val="0"/>
              <w:marTop w:val="0"/>
              <w:marBottom w:val="0"/>
              <w:divBdr>
                <w:top w:val="none" w:sz="0" w:space="0" w:color="auto"/>
                <w:left w:val="none" w:sz="0" w:space="0" w:color="auto"/>
                <w:bottom w:val="none" w:sz="0" w:space="0" w:color="auto"/>
                <w:right w:val="none" w:sz="0" w:space="0" w:color="auto"/>
              </w:divBdr>
            </w:div>
            <w:div w:id="389424560">
              <w:marLeft w:val="0"/>
              <w:marRight w:val="0"/>
              <w:marTop w:val="0"/>
              <w:marBottom w:val="0"/>
              <w:divBdr>
                <w:top w:val="none" w:sz="0" w:space="0" w:color="auto"/>
                <w:left w:val="none" w:sz="0" w:space="0" w:color="auto"/>
                <w:bottom w:val="none" w:sz="0" w:space="0" w:color="auto"/>
                <w:right w:val="none" w:sz="0" w:space="0" w:color="auto"/>
              </w:divBdr>
            </w:div>
            <w:div w:id="1677540677">
              <w:marLeft w:val="0"/>
              <w:marRight w:val="0"/>
              <w:marTop w:val="0"/>
              <w:marBottom w:val="0"/>
              <w:divBdr>
                <w:top w:val="none" w:sz="0" w:space="0" w:color="auto"/>
                <w:left w:val="none" w:sz="0" w:space="0" w:color="auto"/>
                <w:bottom w:val="none" w:sz="0" w:space="0" w:color="auto"/>
                <w:right w:val="none" w:sz="0" w:space="0" w:color="auto"/>
              </w:divBdr>
            </w:div>
            <w:div w:id="141578746">
              <w:marLeft w:val="0"/>
              <w:marRight w:val="0"/>
              <w:marTop w:val="0"/>
              <w:marBottom w:val="0"/>
              <w:divBdr>
                <w:top w:val="none" w:sz="0" w:space="0" w:color="auto"/>
                <w:left w:val="none" w:sz="0" w:space="0" w:color="auto"/>
                <w:bottom w:val="none" w:sz="0" w:space="0" w:color="auto"/>
                <w:right w:val="none" w:sz="0" w:space="0" w:color="auto"/>
              </w:divBdr>
            </w:div>
            <w:div w:id="1994554094">
              <w:marLeft w:val="0"/>
              <w:marRight w:val="0"/>
              <w:marTop w:val="0"/>
              <w:marBottom w:val="0"/>
              <w:divBdr>
                <w:top w:val="none" w:sz="0" w:space="0" w:color="auto"/>
                <w:left w:val="none" w:sz="0" w:space="0" w:color="auto"/>
                <w:bottom w:val="none" w:sz="0" w:space="0" w:color="auto"/>
                <w:right w:val="none" w:sz="0" w:space="0" w:color="auto"/>
              </w:divBdr>
            </w:div>
            <w:div w:id="499739628">
              <w:marLeft w:val="0"/>
              <w:marRight w:val="0"/>
              <w:marTop w:val="0"/>
              <w:marBottom w:val="0"/>
              <w:divBdr>
                <w:top w:val="none" w:sz="0" w:space="0" w:color="auto"/>
                <w:left w:val="none" w:sz="0" w:space="0" w:color="auto"/>
                <w:bottom w:val="none" w:sz="0" w:space="0" w:color="auto"/>
                <w:right w:val="none" w:sz="0" w:space="0" w:color="auto"/>
              </w:divBdr>
            </w:div>
            <w:div w:id="2004772582">
              <w:marLeft w:val="0"/>
              <w:marRight w:val="0"/>
              <w:marTop w:val="0"/>
              <w:marBottom w:val="0"/>
              <w:divBdr>
                <w:top w:val="none" w:sz="0" w:space="0" w:color="auto"/>
                <w:left w:val="none" w:sz="0" w:space="0" w:color="auto"/>
                <w:bottom w:val="none" w:sz="0" w:space="0" w:color="auto"/>
                <w:right w:val="none" w:sz="0" w:space="0" w:color="auto"/>
              </w:divBdr>
            </w:div>
            <w:div w:id="1008101637">
              <w:marLeft w:val="0"/>
              <w:marRight w:val="0"/>
              <w:marTop w:val="0"/>
              <w:marBottom w:val="0"/>
              <w:divBdr>
                <w:top w:val="none" w:sz="0" w:space="0" w:color="auto"/>
                <w:left w:val="none" w:sz="0" w:space="0" w:color="auto"/>
                <w:bottom w:val="none" w:sz="0" w:space="0" w:color="auto"/>
                <w:right w:val="none" w:sz="0" w:space="0" w:color="auto"/>
              </w:divBdr>
            </w:div>
            <w:div w:id="195581590">
              <w:marLeft w:val="0"/>
              <w:marRight w:val="0"/>
              <w:marTop w:val="0"/>
              <w:marBottom w:val="0"/>
              <w:divBdr>
                <w:top w:val="none" w:sz="0" w:space="0" w:color="auto"/>
                <w:left w:val="none" w:sz="0" w:space="0" w:color="auto"/>
                <w:bottom w:val="none" w:sz="0" w:space="0" w:color="auto"/>
                <w:right w:val="none" w:sz="0" w:space="0" w:color="auto"/>
              </w:divBdr>
            </w:div>
            <w:div w:id="1473324912">
              <w:marLeft w:val="0"/>
              <w:marRight w:val="0"/>
              <w:marTop w:val="0"/>
              <w:marBottom w:val="0"/>
              <w:divBdr>
                <w:top w:val="none" w:sz="0" w:space="0" w:color="auto"/>
                <w:left w:val="none" w:sz="0" w:space="0" w:color="auto"/>
                <w:bottom w:val="none" w:sz="0" w:space="0" w:color="auto"/>
                <w:right w:val="none" w:sz="0" w:space="0" w:color="auto"/>
              </w:divBdr>
            </w:div>
            <w:div w:id="220597081">
              <w:marLeft w:val="0"/>
              <w:marRight w:val="0"/>
              <w:marTop w:val="0"/>
              <w:marBottom w:val="0"/>
              <w:divBdr>
                <w:top w:val="none" w:sz="0" w:space="0" w:color="auto"/>
                <w:left w:val="none" w:sz="0" w:space="0" w:color="auto"/>
                <w:bottom w:val="none" w:sz="0" w:space="0" w:color="auto"/>
                <w:right w:val="none" w:sz="0" w:space="0" w:color="auto"/>
              </w:divBdr>
            </w:div>
            <w:div w:id="1625380529">
              <w:marLeft w:val="0"/>
              <w:marRight w:val="0"/>
              <w:marTop w:val="0"/>
              <w:marBottom w:val="0"/>
              <w:divBdr>
                <w:top w:val="none" w:sz="0" w:space="0" w:color="auto"/>
                <w:left w:val="none" w:sz="0" w:space="0" w:color="auto"/>
                <w:bottom w:val="none" w:sz="0" w:space="0" w:color="auto"/>
                <w:right w:val="none" w:sz="0" w:space="0" w:color="auto"/>
              </w:divBdr>
            </w:div>
            <w:div w:id="1582328492">
              <w:marLeft w:val="0"/>
              <w:marRight w:val="0"/>
              <w:marTop w:val="0"/>
              <w:marBottom w:val="0"/>
              <w:divBdr>
                <w:top w:val="none" w:sz="0" w:space="0" w:color="auto"/>
                <w:left w:val="none" w:sz="0" w:space="0" w:color="auto"/>
                <w:bottom w:val="none" w:sz="0" w:space="0" w:color="auto"/>
                <w:right w:val="none" w:sz="0" w:space="0" w:color="auto"/>
              </w:divBdr>
            </w:div>
            <w:div w:id="1652441410">
              <w:marLeft w:val="0"/>
              <w:marRight w:val="0"/>
              <w:marTop w:val="0"/>
              <w:marBottom w:val="0"/>
              <w:divBdr>
                <w:top w:val="none" w:sz="0" w:space="0" w:color="auto"/>
                <w:left w:val="none" w:sz="0" w:space="0" w:color="auto"/>
                <w:bottom w:val="none" w:sz="0" w:space="0" w:color="auto"/>
                <w:right w:val="none" w:sz="0" w:space="0" w:color="auto"/>
              </w:divBdr>
            </w:div>
            <w:div w:id="177084731">
              <w:marLeft w:val="0"/>
              <w:marRight w:val="0"/>
              <w:marTop w:val="0"/>
              <w:marBottom w:val="0"/>
              <w:divBdr>
                <w:top w:val="none" w:sz="0" w:space="0" w:color="auto"/>
                <w:left w:val="none" w:sz="0" w:space="0" w:color="auto"/>
                <w:bottom w:val="none" w:sz="0" w:space="0" w:color="auto"/>
                <w:right w:val="none" w:sz="0" w:space="0" w:color="auto"/>
              </w:divBdr>
            </w:div>
            <w:div w:id="5450828">
              <w:marLeft w:val="0"/>
              <w:marRight w:val="0"/>
              <w:marTop w:val="0"/>
              <w:marBottom w:val="0"/>
              <w:divBdr>
                <w:top w:val="none" w:sz="0" w:space="0" w:color="auto"/>
                <w:left w:val="none" w:sz="0" w:space="0" w:color="auto"/>
                <w:bottom w:val="none" w:sz="0" w:space="0" w:color="auto"/>
                <w:right w:val="none" w:sz="0" w:space="0" w:color="auto"/>
              </w:divBdr>
            </w:div>
            <w:div w:id="1654601305">
              <w:marLeft w:val="0"/>
              <w:marRight w:val="0"/>
              <w:marTop w:val="0"/>
              <w:marBottom w:val="0"/>
              <w:divBdr>
                <w:top w:val="none" w:sz="0" w:space="0" w:color="auto"/>
                <w:left w:val="none" w:sz="0" w:space="0" w:color="auto"/>
                <w:bottom w:val="none" w:sz="0" w:space="0" w:color="auto"/>
                <w:right w:val="none" w:sz="0" w:space="0" w:color="auto"/>
              </w:divBdr>
            </w:div>
            <w:div w:id="30032905">
              <w:marLeft w:val="0"/>
              <w:marRight w:val="0"/>
              <w:marTop w:val="0"/>
              <w:marBottom w:val="0"/>
              <w:divBdr>
                <w:top w:val="none" w:sz="0" w:space="0" w:color="auto"/>
                <w:left w:val="none" w:sz="0" w:space="0" w:color="auto"/>
                <w:bottom w:val="none" w:sz="0" w:space="0" w:color="auto"/>
                <w:right w:val="none" w:sz="0" w:space="0" w:color="auto"/>
              </w:divBdr>
            </w:div>
            <w:div w:id="534582953">
              <w:marLeft w:val="0"/>
              <w:marRight w:val="0"/>
              <w:marTop w:val="0"/>
              <w:marBottom w:val="0"/>
              <w:divBdr>
                <w:top w:val="none" w:sz="0" w:space="0" w:color="auto"/>
                <w:left w:val="none" w:sz="0" w:space="0" w:color="auto"/>
                <w:bottom w:val="none" w:sz="0" w:space="0" w:color="auto"/>
                <w:right w:val="none" w:sz="0" w:space="0" w:color="auto"/>
              </w:divBdr>
            </w:div>
            <w:div w:id="1850439288">
              <w:marLeft w:val="0"/>
              <w:marRight w:val="0"/>
              <w:marTop w:val="0"/>
              <w:marBottom w:val="0"/>
              <w:divBdr>
                <w:top w:val="none" w:sz="0" w:space="0" w:color="auto"/>
                <w:left w:val="none" w:sz="0" w:space="0" w:color="auto"/>
                <w:bottom w:val="none" w:sz="0" w:space="0" w:color="auto"/>
                <w:right w:val="none" w:sz="0" w:space="0" w:color="auto"/>
              </w:divBdr>
            </w:div>
            <w:div w:id="1979259211">
              <w:marLeft w:val="0"/>
              <w:marRight w:val="0"/>
              <w:marTop w:val="0"/>
              <w:marBottom w:val="0"/>
              <w:divBdr>
                <w:top w:val="none" w:sz="0" w:space="0" w:color="auto"/>
                <w:left w:val="none" w:sz="0" w:space="0" w:color="auto"/>
                <w:bottom w:val="none" w:sz="0" w:space="0" w:color="auto"/>
                <w:right w:val="none" w:sz="0" w:space="0" w:color="auto"/>
              </w:divBdr>
            </w:div>
            <w:div w:id="1839929755">
              <w:marLeft w:val="0"/>
              <w:marRight w:val="0"/>
              <w:marTop w:val="0"/>
              <w:marBottom w:val="0"/>
              <w:divBdr>
                <w:top w:val="none" w:sz="0" w:space="0" w:color="auto"/>
                <w:left w:val="none" w:sz="0" w:space="0" w:color="auto"/>
                <w:bottom w:val="none" w:sz="0" w:space="0" w:color="auto"/>
                <w:right w:val="none" w:sz="0" w:space="0" w:color="auto"/>
              </w:divBdr>
            </w:div>
            <w:div w:id="1635986494">
              <w:marLeft w:val="0"/>
              <w:marRight w:val="0"/>
              <w:marTop w:val="0"/>
              <w:marBottom w:val="0"/>
              <w:divBdr>
                <w:top w:val="none" w:sz="0" w:space="0" w:color="auto"/>
                <w:left w:val="none" w:sz="0" w:space="0" w:color="auto"/>
                <w:bottom w:val="none" w:sz="0" w:space="0" w:color="auto"/>
                <w:right w:val="none" w:sz="0" w:space="0" w:color="auto"/>
              </w:divBdr>
            </w:div>
            <w:div w:id="1453981768">
              <w:marLeft w:val="0"/>
              <w:marRight w:val="0"/>
              <w:marTop w:val="0"/>
              <w:marBottom w:val="0"/>
              <w:divBdr>
                <w:top w:val="none" w:sz="0" w:space="0" w:color="auto"/>
                <w:left w:val="none" w:sz="0" w:space="0" w:color="auto"/>
                <w:bottom w:val="none" w:sz="0" w:space="0" w:color="auto"/>
                <w:right w:val="none" w:sz="0" w:space="0" w:color="auto"/>
              </w:divBdr>
            </w:div>
            <w:div w:id="1068503635">
              <w:marLeft w:val="0"/>
              <w:marRight w:val="0"/>
              <w:marTop w:val="0"/>
              <w:marBottom w:val="0"/>
              <w:divBdr>
                <w:top w:val="none" w:sz="0" w:space="0" w:color="auto"/>
                <w:left w:val="none" w:sz="0" w:space="0" w:color="auto"/>
                <w:bottom w:val="none" w:sz="0" w:space="0" w:color="auto"/>
                <w:right w:val="none" w:sz="0" w:space="0" w:color="auto"/>
              </w:divBdr>
            </w:div>
            <w:div w:id="319164123">
              <w:marLeft w:val="0"/>
              <w:marRight w:val="0"/>
              <w:marTop w:val="0"/>
              <w:marBottom w:val="0"/>
              <w:divBdr>
                <w:top w:val="none" w:sz="0" w:space="0" w:color="auto"/>
                <w:left w:val="none" w:sz="0" w:space="0" w:color="auto"/>
                <w:bottom w:val="none" w:sz="0" w:space="0" w:color="auto"/>
                <w:right w:val="none" w:sz="0" w:space="0" w:color="auto"/>
              </w:divBdr>
            </w:div>
            <w:div w:id="1696033651">
              <w:marLeft w:val="0"/>
              <w:marRight w:val="0"/>
              <w:marTop w:val="0"/>
              <w:marBottom w:val="0"/>
              <w:divBdr>
                <w:top w:val="none" w:sz="0" w:space="0" w:color="auto"/>
                <w:left w:val="none" w:sz="0" w:space="0" w:color="auto"/>
                <w:bottom w:val="none" w:sz="0" w:space="0" w:color="auto"/>
                <w:right w:val="none" w:sz="0" w:space="0" w:color="auto"/>
              </w:divBdr>
            </w:div>
            <w:div w:id="859898433">
              <w:marLeft w:val="0"/>
              <w:marRight w:val="0"/>
              <w:marTop w:val="0"/>
              <w:marBottom w:val="0"/>
              <w:divBdr>
                <w:top w:val="none" w:sz="0" w:space="0" w:color="auto"/>
                <w:left w:val="none" w:sz="0" w:space="0" w:color="auto"/>
                <w:bottom w:val="none" w:sz="0" w:space="0" w:color="auto"/>
                <w:right w:val="none" w:sz="0" w:space="0" w:color="auto"/>
              </w:divBdr>
            </w:div>
            <w:div w:id="1970088651">
              <w:marLeft w:val="0"/>
              <w:marRight w:val="0"/>
              <w:marTop w:val="0"/>
              <w:marBottom w:val="0"/>
              <w:divBdr>
                <w:top w:val="none" w:sz="0" w:space="0" w:color="auto"/>
                <w:left w:val="none" w:sz="0" w:space="0" w:color="auto"/>
                <w:bottom w:val="none" w:sz="0" w:space="0" w:color="auto"/>
                <w:right w:val="none" w:sz="0" w:space="0" w:color="auto"/>
              </w:divBdr>
            </w:div>
            <w:div w:id="1216044322">
              <w:marLeft w:val="0"/>
              <w:marRight w:val="0"/>
              <w:marTop w:val="0"/>
              <w:marBottom w:val="0"/>
              <w:divBdr>
                <w:top w:val="none" w:sz="0" w:space="0" w:color="auto"/>
                <w:left w:val="none" w:sz="0" w:space="0" w:color="auto"/>
                <w:bottom w:val="none" w:sz="0" w:space="0" w:color="auto"/>
                <w:right w:val="none" w:sz="0" w:space="0" w:color="auto"/>
              </w:divBdr>
            </w:div>
            <w:div w:id="400368994">
              <w:marLeft w:val="0"/>
              <w:marRight w:val="0"/>
              <w:marTop w:val="0"/>
              <w:marBottom w:val="0"/>
              <w:divBdr>
                <w:top w:val="none" w:sz="0" w:space="0" w:color="auto"/>
                <w:left w:val="none" w:sz="0" w:space="0" w:color="auto"/>
                <w:bottom w:val="none" w:sz="0" w:space="0" w:color="auto"/>
                <w:right w:val="none" w:sz="0" w:space="0" w:color="auto"/>
              </w:divBdr>
            </w:div>
            <w:div w:id="1064373428">
              <w:marLeft w:val="0"/>
              <w:marRight w:val="0"/>
              <w:marTop w:val="0"/>
              <w:marBottom w:val="0"/>
              <w:divBdr>
                <w:top w:val="none" w:sz="0" w:space="0" w:color="auto"/>
                <w:left w:val="none" w:sz="0" w:space="0" w:color="auto"/>
                <w:bottom w:val="none" w:sz="0" w:space="0" w:color="auto"/>
                <w:right w:val="none" w:sz="0" w:space="0" w:color="auto"/>
              </w:divBdr>
            </w:div>
            <w:div w:id="1709836680">
              <w:marLeft w:val="0"/>
              <w:marRight w:val="0"/>
              <w:marTop w:val="0"/>
              <w:marBottom w:val="0"/>
              <w:divBdr>
                <w:top w:val="none" w:sz="0" w:space="0" w:color="auto"/>
                <w:left w:val="none" w:sz="0" w:space="0" w:color="auto"/>
                <w:bottom w:val="none" w:sz="0" w:space="0" w:color="auto"/>
                <w:right w:val="none" w:sz="0" w:space="0" w:color="auto"/>
              </w:divBdr>
            </w:div>
            <w:div w:id="885410728">
              <w:marLeft w:val="0"/>
              <w:marRight w:val="0"/>
              <w:marTop w:val="0"/>
              <w:marBottom w:val="0"/>
              <w:divBdr>
                <w:top w:val="none" w:sz="0" w:space="0" w:color="auto"/>
                <w:left w:val="none" w:sz="0" w:space="0" w:color="auto"/>
                <w:bottom w:val="none" w:sz="0" w:space="0" w:color="auto"/>
                <w:right w:val="none" w:sz="0" w:space="0" w:color="auto"/>
              </w:divBdr>
            </w:div>
            <w:div w:id="2072918561">
              <w:marLeft w:val="0"/>
              <w:marRight w:val="0"/>
              <w:marTop w:val="0"/>
              <w:marBottom w:val="0"/>
              <w:divBdr>
                <w:top w:val="none" w:sz="0" w:space="0" w:color="auto"/>
                <w:left w:val="none" w:sz="0" w:space="0" w:color="auto"/>
                <w:bottom w:val="none" w:sz="0" w:space="0" w:color="auto"/>
                <w:right w:val="none" w:sz="0" w:space="0" w:color="auto"/>
              </w:divBdr>
            </w:div>
            <w:div w:id="651494206">
              <w:marLeft w:val="0"/>
              <w:marRight w:val="0"/>
              <w:marTop w:val="0"/>
              <w:marBottom w:val="0"/>
              <w:divBdr>
                <w:top w:val="none" w:sz="0" w:space="0" w:color="auto"/>
                <w:left w:val="none" w:sz="0" w:space="0" w:color="auto"/>
                <w:bottom w:val="none" w:sz="0" w:space="0" w:color="auto"/>
                <w:right w:val="none" w:sz="0" w:space="0" w:color="auto"/>
              </w:divBdr>
            </w:div>
            <w:div w:id="1862233816">
              <w:marLeft w:val="0"/>
              <w:marRight w:val="0"/>
              <w:marTop w:val="0"/>
              <w:marBottom w:val="0"/>
              <w:divBdr>
                <w:top w:val="none" w:sz="0" w:space="0" w:color="auto"/>
                <w:left w:val="none" w:sz="0" w:space="0" w:color="auto"/>
                <w:bottom w:val="none" w:sz="0" w:space="0" w:color="auto"/>
                <w:right w:val="none" w:sz="0" w:space="0" w:color="auto"/>
              </w:divBdr>
            </w:div>
            <w:div w:id="148795489">
              <w:marLeft w:val="0"/>
              <w:marRight w:val="0"/>
              <w:marTop w:val="0"/>
              <w:marBottom w:val="0"/>
              <w:divBdr>
                <w:top w:val="none" w:sz="0" w:space="0" w:color="auto"/>
                <w:left w:val="none" w:sz="0" w:space="0" w:color="auto"/>
                <w:bottom w:val="none" w:sz="0" w:space="0" w:color="auto"/>
                <w:right w:val="none" w:sz="0" w:space="0" w:color="auto"/>
              </w:divBdr>
            </w:div>
            <w:div w:id="1606695401">
              <w:marLeft w:val="0"/>
              <w:marRight w:val="0"/>
              <w:marTop w:val="0"/>
              <w:marBottom w:val="0"/>
              <w:divBdr>
                <w:top w:val="none" w:sz="0" w:space="0" w:color="auto"/>
                <w:left w:val="none" w:sz="0" w:space="0" w:color="auto"/>
                <w:bottom w:val="none" w:sz="0" w:space="0" w:color="auto"/>
                <w:right w:val="none" w:sz="0" w:space="0" w:color="auto"/>
              </w:divBdr>
            </w:div>
            <w:div w:id="685637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654784">
      <w:bodyDiv w:val="1"/>
      <w:marLeft w:val="0"/>
      <w:marRight w:val="0"/>
      <w:marTop w:val="0"/>
      <w:marBottom w:val="0"/>
      <w:divBdr>
        <w:top w:val="none" w:sz="0" w:space="0" w:color="auto"/>
        <w:left w:val="none" w:sz="0" w:space="0" w:color="auto"/>
        <w:bottom w:val="none" w:sz="0" w:space="0" w:color="auto"/>
        <w:right w:val="none" w:sz="0" w:space="0" w:color="auto"/>
      </w:divBdr>
      <w:divsChild>
        <w:div w:id="966816083">
          <w:marLeft w:val="0"/>
          <w:marRight w:val="0"/>
          <w:marTop w:val="0"/>
          <w:marBottom w:val="0"/>
          <w:divBdr>
            <w:top w:val="none" w:sz="0" w:space="0" w:color="auto"/>
            <w:left w:val="none" w:sz="0" w:space="0" w:color="auto"/>
            <w:bottom w:val="none" w:sz="0" w:space="0" w:color="auto"/>
            <w:right w:val="none" w:sz="0" w:space="0" w:color="auto"/>
          </w:divBdr>
          <w:divsChild>
            <w:div w:id="1330668594">
              <w:marLeft w:val="0"/>
              <w:marRight w:val="0"/>
              <w:marTop w:val="0"/>
              <w:marBottom w:val="0"/>
              <w:divBdr>
                <w:top w:val="none" w:sz="0" w:space="0" w:color="auto"/>
                <w:left w:val="none" w:sz="0" w:space="0" w:color="auto"/>
                <w:bottom w:val="none" w:sz="0" w:space="0" w:color="auto"/>
                <w:right w:val="none" w:sz="0" w:space="0" w:color="auto"/>
              </w:divBdr>
            </w:div>
            <w:div w:id="180241952">
              <w:marLeft w:val="0"/>
              <w:marRight w:val="0"/>
              <w:marTop w:val="0"/>
              <w:marBottom w:val="0"/>
              <w:divBdr>
                <w:top w:val="none" w:sz="0" w:space="0" w:color="auto"/>
                <w:left w:val="none" w:sz="0" w:space="0" w:color="auto"/>
                <w:bottom w:val="none" w:sz="0" w:space="0" w:color="auto"/>
                <w:right w:val="none" w:sz="0" w:space="0" w:color="auto"/>
              </w:divBdr>
            </w:div>
            <w:div w:id="1721202594">
              <w:marLeft w:val="0"/>
              <w:marRight w:val="0"/>
              <w:marTop w:val="0"/>
              <w:marBottom w:val="0"/>
              <w:divBdr>
                <w:top w:val="none" w:sz="0" w:space="0" w:color="auto"/>
                <w:left w:val="none" w:sz="0" w:space="0" w:color="auto"/>
                <w:bottom w:val="none" w:sz="0" w:space="0" w:color="auto"/>
                <w:right w:val="none" w:sz="0" w:space="0" w:color="auto"/>
              </w:divBdr>
            </w:div>
            <w:div w:id="656110715">
              <w:marLeft w:val="0"/>
              <w:marRight w:val="0"/>
              <w:marTop w:val="0"/>
              <w:marBottom w:val="0"/>
              <w:divBdr>
                <w:top w:val="none" w:sz="0" w:space="0" w:color="auto"/>
                <w:left w:val="none" w:sz="0" w:space="0" w:color="auto"/>
                <w:bottom w:val="none" w:sz="0" w:space="0" w:color="auto"/>
                <w:right w:val="none" w:sz="0" w:space="0" w:color="auto"/>
              </w:divBdr>
            </w:div>
            <w:div w:id="1172989058">
              <w:marLeft w:val="0"/>
              <w:marRight w:val="0"/>
              <w:marTop w:val="0"/>
              <w:marBottom w:val="0"/>
              <w:divBdr>
                <w:top w:val="none" w:sz="0" w:space="0" w:color="auto"/>
                <w:left w:val="none" w:sz="0" w:space="0" w:color="auto"/>
                <w:bottom w:val="none" w:sz="0" w:space="0" w:color="auto"/>
                <w:right w:val="none" w:sz="0" w:space="0" w:color="auto"/>
              </w:divBdr>
            </w:div>
            <w:div w:id="2138598596">
              <w:marLeft w:val="0"/>
              <w:marRight w:val="0"/>
              <w:marTop w:val="0"/>
              <w:marBottom w:val="0"/>
              <w:divBdr>
                <w:top w:val="none" w:sz="0" w:space="0" w:color="auto"/>
                <w:left w:val="none" w:sz="0" w:space="0" w:color="auto"/>
                <w:bottom w:val="none" w:sz="0" w:space="0" w:color="auto"/>
                <w:right w:val="none" w:sz="0" w:space="0" w:color="auto"/>
              </w:divBdr>
            </w:div>
            <w:div w:id="854420515">
              <w:marLeft w:val="0"/>
              <w:marRight w:val="0"/>
              <w:marTop w:val="0"/>
              <w:marBottom w:val="0"/>
              <w:divBdr>
                <w:top w:val="none" w:sz="0" w:space="0" w:color="auto"/>
                <w:left w:val="none" w:sz="0" w:space="0" w:color="auto"/>
                <w:bottom w:val="none" w:sz="0" w:space="0" w:color="auto"/>
                <w:right w:val="none" w:sz="0" w:space="0" w:color="auto"/>
              </w:divBdr>
            </w:div>
            <w:div w:id="582029342">
              <w:marLeft w:val="0"/>
              <w:marRight w:val="0"/>
              <w:marTop w:val="0"/>
              <w:marBottom w:val="0"/>
              <w:divBdr>
                <w:top w:val="none" w:sz="0" w:space="0" w:color="auto"/>
                <w:left w:val="none" w:sz="0" w:space="0" w:color="auto"/>
                <w:bottom w:val="none" w:sz="0" w:space="0" w:color="auto"/>
                <w:right w:val="none" w:sz="0" w:space="0" w:color="auto"/>
              </w:divBdr>
            </w:div>
            <w:div w:id="1285237889">
              <w:marLeft w:val="0"/>
              <w:marRight w:val="0"/>
              <w:marTop w:val="0"/>
              <w:marBottom w:val="0"/>
              <w:divBdr>
                <w:top w:val="none" w:sz="0" w:space="0" w:color="auto"/>
                <w:left w:val="none" w:sz="0" w:space="0" w:color="auto"/>
                <w:bottom w:val="none" w:sz="0" w:space="0" w:color="auto"/>
                <w:right w:val="none" w:sz="0" w:space="0" w:color="auto"/>
              </w:divBdr>
            </w:div>
            <w:div w:id="1973710376">
              <w:marLeft w:val="0"/>
              <w:marRight w:val="0"/>
              <w:marTop w:val="0"/>
              <w:marBottom w:val="0"/>
              <w:divBdr>
                <w:top w:val="none" w:sz="0" w:space="0" w:color="auto"/>
                <w:left w:val="none" w:sz="0" w:space="0" w:color="auto"/>
                <w:bottom w:val="none" w:sz="0" w:space="0" w:color="auto"/>
                <w:right w:val="none" w:sz="0" w:space="0" w:color="auto"/>
              </w:divBdr>
            </w:div>
            <w:div w:id="548684115">
              <w:marLeft w:val="0"/>
              <w:marRight w:val="0"/>
              <w:marTop w:val="0"/>
              <w:marBottom w:val="0"/>
              <w:divBdr>
                <w:top w:val="none" w:sz="0" w:space="0" w:color="auto"/>
                <w:left w:val="none" w:sz="0" w:space="0" w:color="auto"/>
                <w:bottom w:val="none" w:sz="0" w:space="0" w:color="auto"/>
                <w:right w:val="none" w:sz="0" w:space="0" w:color="auto"/>
              </w:divBdr>
            </w:div>
            <w:div w:id="671953912">
              <w:marLeft w:val="0"/>
              <w:marRight w:val="0"/>
              <w:marTop w:val="0"/>
              <w:marBottom w:val="0"/>
              <w:divBdr>
                <w:top w:val="none" w:sz="0" w:space="0" w:color="auto"/>
                <w:left w:val="none" w:sz="0" w:space="0" w:color="auto"/>
                <w:bottom w:val="none" w:sz="0" w:space="0" w:color="auto"/>
                <w:right w:val="none" w:sz="0" w:space="0" w:color="auto"/>
              </w:divBdr>
            </w:div>
            <w:div w:id="1079988002">
              <w:marLeft w:val="0"/>
              <w:marRight w:val="0"/>
              <w:marTop w:val="0"/>
              <w:marBottom w:val="0"/>
              <w:divBdr>
                <w:top w:val="none" w:sz="0" w:space="0" w:color="auto"/>
                <w:left w:val="none" w:sz="0" w:space="0" w:color="auto"/>
                <w:bottom w:val="none" w:sz="0" w:space="0" w:color="auto"/>
                <w:right w:val="none" w:sz="0" w:space="0" w:color="auto"/>
              </w:divBdr>
            </w:div>
            <w:div w:id="1806506830">
              <w:marLeft w:val="0"/>
              <w:marRight w:val="0"/>
              <w:marTop w:val="0"/>
              <w:marBottom w:val="0"/>
              <w:divBdr>
                <w:top w:val="none" w:sz="0" w:space="0" w:color="auto"/>
                <w:left w:val="none" w:sz="0" w:space="0" w:color="auto"/>
                <w:bottom w:val="none" w:sz="0" w:space="0" w:color="auto"/>
                <w:right w:val="none" w:sz="0" w:space="0" w:color="auto"/>
              </w:divBdr>
            </w:div>
            <w:div w:id="305207993">
              <w:marLeft w:val="0"/>
              <w:marRight w:val="0"/>
              <w:marTop w:val="0"/>
              <w:marBottom w:val="0"/>
              <w:divBdr>
                <w:top w:val="none" w:sz="0" w:space="0" w:color="auto"/>
                <w:left w:val="none" w:sz="0" w:space="0" w:color="auto"/>
                <w:bottom w:val="none" w:sz="0" w:space="0" w:color="auto"/>
                <w:right w:val="none" w:sz="0" w:space="0" w:color="auto"/>
              </w:divBdr>
            </w:div>
            <w:div w:id="958032627">
              <w:marLeft w:val="0"/>
              <w:marRight w:val="0"/>
              <w:marTop w:val="0"/>
              <w:marBottom w:val="0"/>
              <w:divBdr>
                <w:top w:val="none" w:sz="0" w:space="0" w:color="auto"/>
                <w:left w:val="none" w:sz="0" w:space="0" w:color="auto"/>
                <w:bottom w:val="none" w:sz="0" w:space="0" w:color="auto"/>
                <w:right w:val="none" w:sz="0" w:space="0" w:color="auto"/>
              </w:divBdr>
            </w:div>
            <w:div w:id="354700080">
              <w:marLeft w:val="0"/>
              <w:marRight w:val="0"/>
              <w:marTop w:val="0"/>
              <w:marBottom w:val="0"/>
              <w:divBdr>
                <w:top w:val="none" w:sz="0" w:space="0" w:color="auto"/>
                <w:left w:val="none" w:sz="0" w:space="0" w:color="auto"/>
                <w:bottom w:val="none" w:sz="0" w:space="0" w:color="auto"/>
                <w:right w:val="none" w:sz="0" w:space="0" w:color="auto"/>
              </w:divBdr>
            </w:div>
            <w:div w:id="418909946">
              <w:marLeft w:val="0"/>
              <w:marRight w:val="0"/>
              <w:marTop w:val="0"/>
              <w:marBottom w:val="0"/>
              <w:divBdr>
                <w:top w:val="none" w:sz="0" w:space="0" w:color="auto"/>
                <w:left w:val="none" w:sz="0" w:space="0" w:color="auto"/>
                <w:bottom w:val="none" w:sz="0" w:space="0" w:color="auto"/>
                <w:right w:val="none" w:sz="0" w:space="0" w:color="auto"/>
              </w:divBdr>
            </w:div>
            <w:div w:id="202834953">
              <w:marLeft w:val="0"/>
              <w:marRight w:val="0"/>
              <w:marTop w:val="0"/>
              <w:marBottom w:val="0"/>
              <w:divBdr>
                <w:top w:val="none" w:sz="0" w:space="0" w:color="auto"/>
                <w:left w:val="none" w:sz="0" w:space="0" w:color="auto"/>
                <w:bottom w:val="none" w:sz="0" w:space="0" w:color="auto"/>
                <w:right w:val="none" w:sz="0" w:space="0" w:color="auto"/>
              </w:divBdr>
            </w:div>
            <w:div w:id="1311598134">
              <w:marLeft w:val="0"/>
              <w:marRight w:val="0"/>
              <w:marTop w:val="0"/>
              <w:marBottom w:val="0"/>
              <w:divBdr>
                <w:top w:val="none" w:sz="0" w:space="0" w:color="auto"/>
                <w:left w:val="none" w:sz="0" w:space="0" w:color="auto"/>
                <w:bottom w:val="none" w:sz="0" w:space="0" w:color="auto"/>
                <w:right w:val="none" w:sz="0" w:space="0" w:color="auto"/>
              </w:divBdr>
            </w:div>
            <w:div w:id="1476484047">
              <w:marLeft w:val="0"/>
              <w:marRight w:val="0"/>
              <w:marTop w:val="0"/>
              <w:marBottom w:val="0"/>
              <w:divBdr>
                <w:top w:val="none" w:sz="0" w:space="0" w:color="auto"/>
                <w:left w:val="none" w:sz="0" w:space="0" w:color="auto"/>
                <w:bottom w:val="none" w:sz="0" w:space="0" w:color="auto"/>
                <w:right w:val="none" w:sz="0" w:space="0" w:color="auto"/>
              </w:divBdr>
            </w:div>
            <w:div w:id="853425152">
              <w:marLeft w:val="0"/>
              <w:marRight w:val="0"/>
              <w:marTop w:val="0"/>
              <w:marBottom w:val="0"/>
              <w:divBdr>
                <w:top w:val="none" w:sz="0" w:space="0" w:color="auto"/>
                <w:left w:val="none" w:sz="0" w:space="0" w:color="auto"/>
                <w:bottom w:val="none" w:sz="0" w:space="0" w:color="auto"/>
                <w:right w:val="none" w:sz="0" w:space="0" w:color="auto"/>
              </w:divBdr>
            </w:div>
            <w:div w:id="1698696106">
              <w:marLeft w:val="0"/>
              <w:marRight w:val="0"/>
              <w:marTop w:val="0"/>
              <w:marBottom w:val="0"/>
              <w:divBdr>
                <w:top w:val="none" w:sz="0" w:space="0" w:color="auto"/>
                <w:left w:val="none" w:sz="0" w:space="0" w:color="auto"/>
                <w:bottom w:val="none" w:sz="0" w:space="0" w:color="auto"/>
                <w:right w:val="none" w:sz="0" w:space="0" w:color="auto"/>
              </w:divBdr>
            </w:div>
            <w:div w:id="1904290513">
              <w:marLeft w:val="0"/>
              <w:marRight w:val="0"/>
              <w:marTop w:val="0"/>
              <w:marBottom w:val="0"/>
              <w:divBdr>
                <w:top w:val="none" w:sz="0" w:space="0" w:color="auto"/>
                <w:left w:val="none" w:sz="0" w:space="0" w:color="auto"/>
                <w:bottom w:val="none" w:sz="0" w:space="0" w:color="auto"/>
                <w:right w:val="none" w:sz="0" w:space="0" w:color="auto"/>
              </w:divBdr>
            </w:div>
            <w:div w:id="539437718">
              <w:marLeft w:val="0"/>
              <w:marRight w:val="0"/>
              <w:marTop w:val="0"/>
              <w:marBottom w:val="0"/>
              <w:divBdr>
                <w:top w:val="none" w:sz="0" w:space="0" w:color="auto"/>
                <w:left w:val="none" w:sz="0" w:space="0" w:color="auto"/>
                <w:bottom w:val="none" w:sz="0" w:space="0" w:color="auto"/>
                <w:right w:val="none" w:sz="0" w:space="0" w:color="auto"/>
              </w:divBdr>
            </w:div>
            <w:div w:id="1284533022">
              <w:marLeft w:val="0"/>
              <w:marRight w:val="0"/>
              <w:marTop w:val="0"/>
              <w:marBottom w:val="0"/>
              <w:divBdr>
                <w:top w:val="none" w:sz="0" w:space="0" w:color="auto"/>
                <w:left w:val="none" w:sz="0" w:space="0" w:color="auto"/>
                <w:bottom w:val="none" w:sz="0" w:space="0" w:color="auto"/>
                <w:right w:val="none" w:sz="0" w:space="0" w:color="auto"/>
              </w:divBdr>
            </w:div>
            <w:div w:id="336664426">
              <w:marLeft w:val="0"/>
              <w:marRight w:val="0"/>
              <w:marTop w:val="0"/>
              <w:marBottom w:val="0"/>
              <w:divBdr>
                <w:top w:val="none" w:sz="0" w:space="0" w:color="auto"/>
                <w:left w:val="none" w:sz="0" w:space="0" w:color="auto"/>
                <w:bottom w:val="none" w:sz="0" w:space="0" w:color="auto"/>
                <w:right w:val="none" w:sz="0" w:space="0" w:color="auto"/>
              </w:divBdr>
            </w:div>
            <w:div w:id="1013150600">
              <w:marLeft w:val="0"/>
              <w:marRight w:val="0"/>
              <w:marTop w:val="0"/>
              <w:marBottom w:val="0"/>
              <w:divBdr>
                <w:top w:val="none" w:sz="0" w:space="0" w:color="auto"/>
                <w:left w:val="none" w:sz="0" w:space="0" w:color="auto"/>
                <w:bottom w:val="none" w:sz="0" w:space="0" w:color="auto"/>
                <w:right w:val="none" w:sz="0" w:space="0" w:color="auto"/>
              </w:divBdr>
            </w:div>
            <w:div w:id="1558588850">
              <w:marLeft w:val="0"/>
              <w:marRight w:val="0"/>
              <w:marTop w:val="0"/>
              <w:marBottom w:val="0"/>
              <w:divBdr>
                <w:top w:val="none" w:sz="0" w:space="0" w:color="auto"/>
                <w:left w:val="none" w:sz="0" w:space="0" w:color="auto"/>
                <w:bottom w:val="none" w:sz="0" w:space="0" w:color="auto"/>
                <w:right w:val="none" w:sz="0" w:space="0" w:color="auto"/>
              </w:divBdr>
            </w:div>
            <w:div w:id="202518538">
              <w:marLeft w:val="0"/>
              <w:marRight w:val="0"/>
              <w:marTop w:val="0"/>
              <w:marBottom w:val="0"/>
              <w:divBdr>
                <w:top w:val="none" w:sz="0" w:space="0" w:color="auto"/>
                <w:left w:val="none" w:sz="0" w:space="0" w:color="auto"/>
                <w:bottom w:val="none" w:sz="0" w:space="0" w:color="auto"/>
                <w:right w:val="none" w:sz="0" w:space="0" w:color="auto"/>
              </w:divBdr>
            </w:div>
            <w:div w:id="393507301">
              <w:marLeft w:val="0"/>
              <w:marRight w:val="0"/>
              <w:marTop w:val="0"/>
              <w:marBottom w:val="0"/>
              <w:divBdr>
                <w:top w:val="none" w:sz="0" w:space="0" w:color="auto"/>
                <w:left w:val="none" w:sz="0" w:space="0" w:color="auto"/>
                <w:bottom w:val="none" w:sz="0" w:space="0" w:color="auto"/>
                <w:right w:val="none" w:sz="0" w:space="0" w:color="auto"/>
              </w:divBdr>
            </w:div>
            <w:div w:id="2067991779">
              <w:marLeft w:val="0"/>
              <w:marRight w:val="0"/>
              <w:marTop w:val="0"/>
              <w:marBottom w:val="0"/>
              <w:divBdr>
                <w:top w:val="none" w:sz="0" w:space="0" w:color="auto"/>
                <w:left w:val="none" w:sz="0" w:space="0" w:color="auto"/>
                <w:bottom w:val="none" w:sz="0" w:space="0" w:color="auto"/>
                <w:right w:val="none" w:sz="0" w:space="0" w:color="auto"/>
              </w:divBdr>
            </w:div>
            <w:div w:id="1658457205">
              <w:marLeft w:val="0"/>
              <w:marRight w:val="0"/>
              <w:marTop w:val="0"/>
              <w:marBottom w:val="0"/>
              <w:divBdr>
                <w:top w:val="none" w:sz="0" w:space="0" w:color="auto"/>
                <w:left w:val="none" w:sz="0" w:space="0" w:color="auto"/>
                <w:bottom w:val="none" w:sz="0" w:space="0" w:color="auto"/>
                <w:right w:val="none" w:sz="0" w:space="0" w:color="auto"/>
              </w:divBdr>
            </w:div>
            <w:div w:id="1855682772">
              <w:marLeft w:val="0"/>
              <w:marRight w:val="0"/>
              <w:marTop w:val="0"/>
              <w:marBottom w:val="0"/>
              <w:divBdr>
                <w:top w:val="none" w:sz="0" w:space="0" w:color="auto"/>
                <w:left w:val="none" w:sz="0" w:space="0" w:color="auto"/>
                <w:bottom w:val="none" w:sz="0" w:space="0" w:color="auto"/>
                <w:right w:val="none" w:sz="0" w:space="0" w:color="auto"/>
              </w:divBdr>
            </w:div>
            <w:div w:id="131293005">
              <w:marLeft w:val="0"/>
              <w:marRight w:val="0"/>
              <w:marTop w:val="0"/>
              <w:marBottom w:val="0"/>
              <w:divBdr>
                <w:top w:val="none" w:sz="0" w:space="0" w:color="auto"/>
                <w:left w:val="none" w:sz="0" w:space="0" w:color="auto"/>
                <w:bottom w:val="none" w:sz="0" w:space="0" w:color="auto"/>
                <w:right w:val="none" w:sz="0" w:space="0" w:color="auto"/>
              </w:divBdr>
            </w:div>
            <w:div w:id="833225587">
              <w:marLeft w:val="0"/>
              <w:marRight w:val="0"/>
              <w:marTop w:val="0"/>
              <w:marBottom w:val="0"/>
              <w:divBdr>
                <w:top w:val="none" w:sz="0" w:space="0" w:color="auto"/>
                <w:left w:val="none" w:sz="0" w:space="0" w:color="auto"/>
                <w:bottom w:val="none" w:sz="0" w:space="0" w:color="auto"/>
                <w:right w:val="none" w:sz="0" w:space="0" w:color="auto"/>
              </w:divBdr>
            </w:div>
            <w:div w:id="1821919809">
              <w:marLeft w:val="0"/>
              <w:marRight w:val="0"/>
              <w:marTop w:val="0"/>
              <w:marBottom w:val="0"/>
              <w:divBdr>
                <w:top w:val="none" w:sz="0" w:space="0" w:color="auto"/>
                <w:left w:val="none" w:sz="0" w:space="0" w:color="auto"/>
                <w:bottom w:val="none" w:sz="0" w:space="0" w:color="auto"/>
                <w:right w:val="none" w:sz="0" w:space="0" w:color="auto"/>
              </w:divBdr>
            </w:div>
            <w:div w:id="1256741691">
              <w:marLeft w:val="0"/>
              <w:marRight w:val="0"/>
              <w:marTop w:val="0"/>
              <w:marBottom w:val="0"/>
              <w:divBdr>
                <w:top w:val="none" w:sz="0" w:space="0" w:color="auto"/>
                <w:left w:val="none" w:sz="0" w:space="0" w:color="auto"/>
                <w:bottom w:val="none" w:sz="0" w:space="0" w:color="auto"/>
                <w:right w:val="none" w:sz="0" w:space="0" w:color="auto"/>
              </w:divBdr>
            </w:div>
            <w:div w:id="2017341343">
              <w:marLeft w:val="0"/>
              <w:marRight w:val="0"/>
              <w:marTop w:val="0"/>
              <w:marBottom w:val="0"/>
              <w:divBdr>
                <w:top w:val="none" w:sz="0" w:space="0" w:color="auto"/>
                <w:left w:val="none" w:sz="0" w:space="0" w:color="auto"/>
                <w:bottom w:val="none" w:sz="0" w:space="0" w:color="auto"/>
                <w:right w:val="none" w:sz="0" w:space="0" w:color="auto"/>
              </w:divBdr>
            </w:div>
            <w:div w:id="2059477058">
              <w:marLeft w:val="0"/>
              <w:marRight w:val="0"/>
              <w:marTop w:val="0"/>
              <w:marBottom w:val="0"/>
              <w:divBdr>
                <w:top w:val="none" w:sz="0" w:space="0" w:color="auto"/>
                <w:left w:val="none" w:sz="0" w:space="0" w:color="auto"/>
                <w:bottom w:val="none" w:sz="0" w:space="0" w:color="auto"/>
                <w:right w:val="none" w:sz="0" w:space="0" w:color="auto"/>
              </w:divBdr>
            </w:div>
            <w:div w:id="383992701">
              <w:marLeft w:val="0"/>
              <w:marRight w:val="0"/>
              <w:marTop w:val="0"/>
              <w:marBottom w:val="0"/>
              <w:divBdr>
                <w:top w:val="none" w:sz="0" w:space="0" w:color="auto"/>
                <w:left w:val="none" w:sz="0" w:space="0" w:color="auto"/>
                <w:bottom w:val="none" w:sz="0" w:space="0" w:color="auto"/>
                <w:right w:val="none" w:sz="0" w:space="0" w:color="auto"/>
              </w:divBdr>
            </w:div>
            <w:div w:id="684599819">
              <w:marLeft w:val="0"/>
              <w:marRight w:val="0"/>
              <w:marTop w:val="0"/>
              <w:marBottom w:val="0"/>
              <w:divBdr>
                <w:top w:val="none" w:sz="0" w:space="0" w:color="auto"/>
                <w:left w:val="none" w:sz="0" w:space="0" w:color="auto"/>
                <w:bottom w:val="none" w:sz="0" w:space="0" w:color="auto"/>
                <w:right w:val="none" w:sz="0" w:space="0" w:color="auto"/>
              </w:divBdr>
            </w:div>
            <w:div w:id="14162514">
              <w:marLeft w:val="0"/>
              <w:marRight w:val="0"/>
              <w:marTop w:val="0"/>
              <w:marBottom w:val="0"/>
              <w:divBdr>
                <w:top w:val="none" w:sz="0" w:space="0" w:color="auto"/>
                <w:left w:val="none" w:sz="0" w:space="0" w:color="auto"/>
                <w:bottom w:val="none" w:sz="0" w:space="0" w:color="auto"/>
                <w:right w:val="none" w:sz="0" w:space="0" w:color="auto"/>
              </w:divBdr>
            </w:div>
            <w:div w:id="1520240955">
              <w:marLeft w:val="0"/>
              <w:marRight w:val="0"/>
              <w:marTop w:val="0"/>
              <w:marBottom w:val="0"/>
              <w:divBdr>
                <w:top w:val="none" w:sz="0" w:space="0" w:color="auto"/>
                <w:left w:val="none" w:sz="0" w:space="0" w:color="auto"/>
                <w:bottom w:val="none" w:sz="0" w:space="0" w:color="auto"/>
                <w:right w:val="none" w:sz="0" w:space="0" w:color="auto"/>
              </w:divBdr>
            </w:div>
            <w:div w:id="419452574">
              <w:marLeft w:val="0"/>
              <w:marRight w:val="0"/>
              <w:marTop w:val="0"/>
              <w:marBottom w:val="0"/>
              <w:divBdr>
                <w:top w:val="none" w:sz="0" w:space="0" w:color="auto"/>
                <w:left w:val="none" w:sz="0" w:space="0" w:color="auto"/>
                <w:bottom w:val="none" w:sz="0" w:space="0" w:color="auto"/>
                <w:right w:val="none" w:sz="0" w:space="0" w:color="auto"/>
              </w:divBdr>
            </w:div>
            <w:div w:id="217741836">
              <w:marLeft w:val="0"/>
              <w:marRight w:val="0"/>
              <w:marTop w:val="0"/>
              <w:marBottom w:val="0"/>
              <w:divBdr>
                <w:top w:val="none" w:sz="0" w:space="0" w:color="auto"/>
                <w:left w:val="none" w:sz="0" w:space="0" w:color="auto"/>
                <w:bottom w:val="none" w:sz="0" w:space="0" w:color="auto"/>
                <w:right w:val="none" w:sz="0" w:space="0" w:color="auto"/>
              </w:divBdr>
            </w:div>
            <w:div w:id="1157452404">
              <w:marLeft w:val="0"/>
              <w:marRight w:val="0"/>
              <w:marTop w:val="0"/>
              <w:marBottom w:val="0"/>
              <w:divBdr>
                <w:top w:val="none" w:sz="0" w:space="0" w:color="auto"/>
                <w:left w:val="none" w:sz="0" w:space="0" w:color="auto"/>
                <w:bottom w:val="none" w:sz="0" w:space="0" w:color="auto"/>
                <w:right w:val="none" w:sz="0" w:space="0" w:color="auto"/>
              </w:divBdr>
            </w:div>
            <w:div w:id="1027951021">
              <w:marLeft w:val="0"/>
              <w:marRight w:val="0"/>
              <w:marTop w:val="0"/>
              <w:marBottom w:val="0"/>
              <w:divBdr>
                <w:top w:val="none" w:sz="0" w:space="0" w:color="auto"/>
                <w:left w:val="none" w:sz="0" w:space="0" w:color="auto"/>
                <w:bottom w:val="none" w:sz="0" w:space="0" w:color="auto"/>
                <w:right w:val="none" w:sz="0" w:space="0" w:color="auto"/>
              </w:divBdr>
            </w:div>
            <w:div w:id="326597357">
              <w:marLeft w:val="0"/>
              <w:marRight w:val="0"/>
              <w:marTop w:val="0"/>
              <w:marBottom w:val="0"/>
              <w:divBdr>
                <w:top w:val="none" w:sz="0" w:space="0" w:color="auto"/>
                <w:left w:val="none" w:sz="0" w:space="0" w:color="auto"/>
                <w:bottom w:val="none" w:sz="0" w:space="0" w:color="auto"/>
                <w:right w:val="none" w:sz="0" w:space="0" w:color="auto"/>
              </w:divBdr>
            </w:div>
            <w:div w:id="1889297041">
              <w:marLeft w:val="0"/>
              <w:marRight w:val="0"/>
              <w:marTop w:val="0"/>
              <w:marBottom w:val="0"/>
              <w:divBdr>
                <w:top w:val="none" w:sz="0" w:space="0" w:color="auto"/>
                <w:left w:val="none" w:sz="0" w:space="0" w:color="auto"/>
                <w:bottom w:val="none" w:sz="0" w:space="0" w:color="auto"/>
                <w:right w:val="none" w:sz="0" w:space="0" w:color="auto"/>
              </w:divBdr>
            </w:div>
            <w:div w:id="21907691">
              <w:marLeft w:val="0"/>
              <w:marRight w:val="0"/>
              <w:marTop w:val="0"/>
              <w:marBottom w:val="0"/>
              <w:divBdr>
                <w:top w:val="none" w:sz="0" w:space="0" w:color="auto"/>
                <w:left w:val="none" w:sz="0" w:space="0" w:color="auto"/>
                <w:bottom w:val="none" w:sz="0" w:space="0" w:color="auto"/>
                <w:right w:val="none" w:sz="0" w:space="0" w:color="auto"/>
              </w:divBdr>
            </w:div>
            <w:div w:id="1841696435">
              <w:marLeft w:val="0"/>
              <w:marRight w:val="0"/>
              <w:marTop w:val="0"/>
              <w:marBottom w:val="0"/>
              <w:divBdr>
                <w:top w:val="none" w:sz="0" w:space="0" w:color="auto"/>
                <w:left w:val="none" w:sz="0" w:space="0" w:color="auto"/>
                <w:bottom w:val="none" w:sz="0" w:space="0" w:color="auto"/>
                <w:right w:val="none" w:sz="0" w:space="0" w:color="auto"/>
              </w:divBdr>
            </w:div>
            <w:div w:id="1944681013">
              <w:marLeft w:val="0"/>
              <w:marRight w:val="0"/>
              <w:marTop w:val="0"/>
              <w:marBottom w:val="0"/>
              <w:divBdr>
                <w:top w:val="none" w:sz="0" w:space="0" w:color="auto"/>
                <w:left w:val="none" w:sz="0" w:space="0" w:color="auto"/>
                <w:bottom w:val="none" w:sz="0" w:space="0" w:color="auto"/>
                <w:right w:val="none" w:sz="0" w:space="0" w:color="auto"/>
              </w:divBdr>
            </w:div>
            <w:div w:id="2038893564">
              <w:marLeft w:val="0"/>
              <w:marRight w:val="0"/>
              <w:marTop w:val="0"/>
              <w:marBottom w:val="0"/>
              <w:divBdr>
                <w:top w:val="none" w:sz="0" w:space="0" w:color="auto"/>
                <w:left w:val="none" w:sz="0" w:space="0" w:color="auto"/>
                <w:bottom w:val="none" w:sz="0" w:space="0" w:color="auto"/>
                <w:right w:val="none" w:sz="0" w:space="0" w:color="auto"/>
              </w:divBdr>
            </w:div>
            <w:div w:id="1076247305">
              <w:marLeft w:val="0"/>
              <w:marRight w:val="0"/>
              <w:marTop w:val="0"/>
              <w:marBottom w:val="0"/>
              <w:divBdr>
                <w:top w:val="none" w:sz="0" w:space="0" w:color="auto"/>
                <w:left w:val="none" w:sz="0" w:space="0" w:color="auto"/>
                <w:bottom w:val="none" w:sz="0" w:space="0" w:color="auto"/>
                <w:right w:val="none" w:sz="0" w:space="0" w:color="auto"/>
              </w:divBdr>
            </w:div>
            <w:div w:id="1546521620">
              <w:marLeft w:val="0"/>
              <w:marRight w:val="0"/>
              <w:marTop w:val="0"/>
              <w:marBottom w:val="0"/>
              <w:divBdr>
                <w:top w:val="none" w:sz="0" w:space="0" w:color="auto"/>
                <w:left w:val="none" w:sz="0" w:space="0" w:color="auto"/>
                <w:bottom w:val="none" w:sz="0" w:space="0" w:color="auto"/>
                <w:right w:val="none" w:sz="0" w:space="0" w:color="auto"/>
              </w:divBdr>
            </w:div>
            <w:div w:id="2003198817">
              <w:marLeft w:val="0"/>
              <w:marRight w:val="0"/>
              <w:marTop w:val="0"/>
              <w:marBottom w:val="0"/>
              <w:divBdr>
                <w:top w:val="none" w:sz="0" w:space="0" w:color="auto"/>
                <w:left w:val="none" w:sz="0" w:space="0" w:color="auto"/>
                <w:bottom w:val="none" w:sz="0" w:space="0" w:color="auto"/>
                <w:right w:val="none" w:sz="0" w:space="0" w:color="auto"/>
              </w:divBdr>
            </w:div>
            <w:div w:id="419526847">
              <w:marLeft w:val="0"/>
              <w:marRight w:val="0"/>
              <w:marTop w:val="0"/>
              <w:marBottom w:val="0"/>
              <w:divBdr>
                <w:top w:val="none" w:sz="0" w:space="0" w:color="auto"/>
                <w:left w:val="none" w:sz="0" w:space="0" w:color="auto"/>
                <w:bottom w:val="none" w:sz="0" w:space="0" w:color="auto"/>
                <w:right w:val="none" w:sz="0" w:space="0" w:color="auto"/>
              </w:divBdr>
            </w:div>
            <w:div w:id="1882086140">
              <w:marLeft w:val="0"/>
              <w:marRight w:val="0"/>
              <w:marTop w:val="0"/>
              <w:marBottom w:val="0"/>
              <w:divBdr>
                <w:top w:val="none" w:sz="0" w:space="0" w:color="auto"/>
                <w:left w:val="none" w:sz="0" w:space="0" w:color="auto"/>
                <w:bottom w:val="none" w:sz="0" w:space="0" w:color="auto"/>
                <w:right w:val="none" w:sz="0" w:space="0" w:color="auto"/>
              </w:divBdr>
            </w:div>
            <w:div w:id="722600211">
              <w:marLeft w:val="0"/>
              <w:marRight w:val="0"/>
              <w:marTop w:val="0"/>
              <w:marBottom w:val="0"/>
              <w:divBdr>
                <w:top w:val="none" w:sz="0" w:space="0" w:color="auto"/>
                <w:left w:val="none" w:sz="0" w:space="0" w:color="auto"/>
                <w:bottom w:val="none" w:sz="0" w:space="0" w:color="auto"/>
                <w:right w:val="none" w:sz="0" w:space="0" w:color="auto"/>
              </w:divBdr>
            </w:div>
            <w:div w:id="953366092">
              <w:marLeft w:val="0"/>
              <w:marRight w:val="0"/>
              <w:marTop w:val="0"/>
              <w:marBottom w:val="0"/>
              <w:divBdr>
                <w:top w:val="none" w:sz="0" w:space="0" w:color="auto"/>
                <w:left w:val="none" w:sz="0" w:space="0" w:color="auto"/>
                <w:bottom w:val="none" w:sz="0" w:space="0" w:color="auto"/>
                <w:right w:val="none" w:sz="0" w:space="0" w:color="auto"/>
              </w:divBdr>
            </w:div>
            <w:div w:id="441922540">
              <w:marLeft w:val="0"/>
              <w:marRight w:val="0"/>
              <w:marTop w:val="0"/>
              <w:marBottom w:val="0"/>
              <w:divBdr>
                <w:top w:val="none" w:sz="0" w:space="0" w:color="auto"/>
                <w:left w:val="none" w:sz="0" w:space="0" w:color="auto"/>
                <w:bottom w:val="none" w:sz="0" w:space="0" w:color="auto"/>
                <w:right w:val="none" w:sz="0" w:space="0" w:color="auto"/>
              </w:divBdr>
            </w:div>
            <w:div w:id="1926570461">
              <w:marLeft w:val="0"/>
              <w:marRight w:val="0"/>
              <w:marTop w:val="0"/>
              <w:marBottom w:val="0"/>
              <w:divBdr>
                <w:top w:val="none" w:sz="0" w:space="0" w:color="auto"/>
                <w:left w:val="none" w:sz="0" w:space="0" w:color="auto"/>
                <w:bottom w:val="none" w:sz="0" w:space="0" w:color="auto"/>
                <w:right w:val="none" w:sz="0" w:space="0" w:color="auto"/>
              </w:divBdr>
            </w:div>
            <w:div w:id="695542847">
              <w:marLeft w:val="0"/>
              <w:marRight w:val="0"/>
              <w:marTop w:val="0"/>
              <w:marBottom w:val="0"/>
              <w:divBdr>
                <w:top w:val="none" w:sz="0" w:space="0" w:color="auto"/>
                <w:left w:val="none" w:sz="0" w:space="0" w:color="auto"/>
                <w:bottom w:val="none" w:sz="0" w:space="0" w:color="auto"/>
                <w:right w:val="none" w:sz="0" w:space="0" w:color="auto"/>
              </w:divBdr>
            </w:div>
            <w:div w:id="197016563">
              <w:marLeft w:val="0"/>
              <w:marRight w:val="0"/>
              <w:marTop w:val="0"/>
              <w:marBottom w:val="0"/>
              <w:divBdr>
                <w:top w:val="none" w:sz="0" w:space="0" w:color="auto"/>
                <w:left w:val="none" w:sz="0" w:space="0" w:color="auto"/>
                <w:bottom w:val="none" w:sz="0" w:space="0" w:color="auto"/>
                <w:right w:val="none" w:sz="0" w:space="0" w:color="auto"/>
              </w:divBdr>
            </w:div>
            <w:div w:id="74212014">
              <w:marLeft w:val="0"/>
              <w:marRight w:val="0"/>
              <w:marTop w:val="0"/>
              <w:marBottom w:val="0"/>
              <w:divBdr>
                <w:top w:val="none" w:sz="0" w:space="0" w:color="auto"/>
                <w:left w:val="none" w:sz="0" w:space="0" w:color="auto"/>
                <w:bottom w:val="none" w:sz="0" w:space="0" w:color="auto"/>
                <w:right w:val="none" w:sz="0" w:space="0" w:color="auto"/>
              </w:divBdr>
            </w:div>
            <w:div w:id="1131677747">
              <w:marLeft w:val="0"/>
              <w:marRight w:val="0"/>
              <w:marTop w:val="0"/>
              <w:marBottom w:val="0"/>
              <w:divBdr>
                <w:top w:val="none" w:sz="0" w:space="0" w:color="auto"/>
                <w:left w:val="none" w:sz="0" w:space="0" w:color="auto"/>
                <w:bottom w:val="none" w:sz="0" w:space="0" w:color="auto"/>
                <w:right w:val="none" w:sz="0" w:space="0" w:color="auto"/>
              </w:divBdr>
            </w:div>
            <w:div w:id="485898764">
              <w:marLeft w:val="0"/>
              <w:marRight w:val="0"/>
              <w:marTop w:val="0"/>
              <w:marBottom w:val="0"/>
              <w:divBdr>
                <w:top w:val="none" w:sz="0" w:space="0" w:color="auto"/>
                <w:left w:val="none" w:sz="0" w:space="0" w:color="auto"/>
                <w:bottom w:val="none" w:sz="0" w:space="0" w:color="auto"/>
                <w:right w:val="none" w:sz="0" w:space="0" w:color="auto"/>
              </w:divBdr>
            </w:div>
            <w:div w:id="143663055">
              <w:marLeft w:val="0"/>
              <w:marRight w:val="0"/>
              <w:marTop w:val="0"/>
              <w:marBottom w:val="0"/>
              <w:divBdr>
                <w:top w:val="none" w:sz="0" w:space="0" w:color="auto"/>
                <w:left w:val="none" w:sz="0" w:space="0" w:color="auto"/>
                <w:bottom w:val="none" w:sz="0" w:space="0" w:color="auto"/>
                <w:right w:val="none" w:sz="0" w:space="0" w:color="auto"/>
              </w:divBdr>
            </w:div>
            <w:div w:id="1244950219">
              <w:marLeft w:val="0"/>
              <w:marRight w:val="0"/>
              <w:marTop w:val="0"/>
              <w:marBottom w:val="0"/>
              <w:divBdr>
                <w:top w:val="none" w:sz="0" w:space="0" w:color="auto"/>
                <w:left w:val="none" w:sz="0" w:space="0" w:color="auto"/>
                <w:bottom w:val="none" w:sz="0" w:space="0" w:color="auto"/>
                <w:right w:val="none" w:sz="0" w:space="0" w:color="auto"/>
              </w:divBdr>
            </w:div>
            <w:div w:id="2059474377">
              <w:marLeft w:val="0"/>
              <w:marRight w:val="0"/>
              <w:marTop w:val="0"/>
              <w:marBottom w:val="0"/>
              <w:divBdr>
                <w:top w:val="none" w:sz="0" w:space="0" w:color="auto"/>
                <w:left w:val="none" w:sz="0" w:space="0" w:color="auto"/>
                <w:bottom w:val="none" w:sz="0" w:space="0" w:color="auto"/>
                <w:right w:val="none" w:sz="0" w:space="0" w:color="auto"/>
              </w:divBdr>
            </w:div>
            <w:div w:id="1097560737">
              <w:marLeft w:val="0"/>
              <w:marRight w:val="0"/>
              <w:marTop w:val="0"/>
              <w:marBottom w:val="0"/>
              <w:divBdr>
                <w:top w:val="none" w:sz="0" w:space="0" w:color="auto"/>
                <w:left w:val="none" w:sz="0" w:space="0" w:color="auto"/>
                <w:bottom w:val="none" w:sz="0" w:space="0" w:color="auto"/>
                <w:right w:val="none" w:sz="0" w:space="0" w:color="auto"/>
              </w:divBdr>
            </w:div>
            <w:div w:id="1104501266">
              <w:marLeft w:val="0"/>
              <w:marRight w:val="0"/>
              <w:marTop w:val="0"/>
              <w:marBottom w:val="0"/>
              <w:divBdr>
                <w:top w:val="none" w:sz="0" w:space="0" w:color="auto"/>
                <w:left w:val="none" w:sz="0" w:space="0" w:color="auto"/>
                <w:bottom w:val="none" w:sz="0" w:space="0" w:color="auto"/>
                <w:right w:val="none" w:sz="0" w:space="0" w:color="auto"/>
              </w:divBdr>
            </w:div>
            <w:div w:id="167334892">
              <w:marLeft w:val="0"/>
              <w:marRight w:val="0"/>
              <w:marTop w:val="0"/>
              <w:marBottom w:val="0"/>
              <w:divBdr>
                <w:top w:val="none" w:sz="0" w:space="0" w:color="auto"/>
                <w:left w:val="none" w:sz="0" w:space="0" w:color="auto"/>
                <w:bottom w:val="none" w:sz="0" w:space="0" w:color="auto"/>
                <w:right w:val="none" w:sz="0" w:space="0" w:color="auto"/>
              </w:divBdr>
            </w:div>
            <w:div w:id="500465462">
              <w:marLeft w:val="0"/>
              <w:marRight w:val="0"/>
              <w:marTop w:val="0"/>
              <w:marBottom w:val="0"/>
              <w:divBdr>
                <w:top w:val="none" w:sz="0" w:space="0" w:color="auto"/>
                <w:left w:val="none" w:sz="0" w:space="0" w:color="auto"/>
                <w:bottom w:val="none" w:sz="0" w:space="0" w:color="auto"/>
                <w:right w:val="none" w:sz="0" w:space="0" w:color="auto"/>
              </w:divBdr>
            </w:div>
            <w:div w:id="1897469337">
              <w:marLeft w:val="0"/>
              <w:marRight w:val="0"/>
              <w:marTop w:val="0"/>
              <w:marBottom w:val="0"/>
              <w:divBdr>
                <w:top w:val="none" w:sz="0" w:space="0" w:color="auto"/>
                <w:left w:val="none" w:sz="0" w:space="0" w:color="auto"/>
                <w:bottom w:val="none" w:sz="0" w:space="0" w:color="auto"/>
                <w:right w:val="none" w:sz="0" w:space="0" w:color="auto"/>
              </w:divBdr>
            </w:div>
            <w:div w:id="511141293">
              <w:marLeft w:val="0"/>
              <w:marRight w:val="0"/>
              <w:marTop w:val="0"/>
              <w:marBottom w:val="0"/>
              <w:divBdr>
                <w:top w:val="none" w:sz="0" w:space="0" w:color="auto"/>
                <w:left w:val="none" w:sz="0" w:space="0" w:color="auto"/>
                <w:bottom w:val="none" w:sz="0" w:space="0" w:color="auto"/>
                <w:right w:val="none" w:sz="0" w:space="0" w:color="auto"/>
              </w:divBdr>
            </w:div>
            <w:div w:id="980883001">
              <w:marLeft w:val="0"/>
              <w:marRight w:val="0"/>
              <w:marTop w:val="0"/>
              <w:marBottom w:val="0"/>
              <w:divBdr>
                <w:top w:val="none" w:sz="0" w:space="0" w:color="auto"/>
                <w:left w:val="none" w:sz="0" w:space="0" w:color="auto"/>
                <w:bottom w:val="none" w:sz="0" w:space="0" w:color="auto"/>
                <w:right w:val="none" w:sz="0" w:space="0" w:color="auto"/>
              </w:divBdr>
            </w:div>
            <w:div w:id="497962127">
              <w:marLeft w:val="0"/>
              <w:marRight w:val="0"/>
              <w:marTop w:val="0"/>
              <w:marBottom w:val="0"/>
              <w:divBdr>
                <w:top w:val="none" w:sz="0" w:space="0" w:color="auto"/>
                <w:left w:val="none" w:sz="0" w:space="0" w:color="auto"/>
                <w:bottom w:val="none" w:sz="0" w:space="0" w:color="auto"/>
                <w:right w:val="none" w:sz="0" w:space="0" w:color="auto"/>
              </w:divBdr>
            </w:div>
            <w:div w:id="815992529">
              <w:marLeft w:val="0"/>
              <w:marRight w:val="0"/>
              <w:marTop w:val="0"/>
              <w:marBottom w:val="0"/>
              <w:divBdr>
                <w:top w:val="none" w:sz="0" w:space="0" w:color="auto"/>
                <w:left w:val="none" w:sz="0" w:space="0" w:color="auto"/>
                <w:bottom w:val="none" w:sz="0" w:space="0" w:color="auto"/>
                <w:right w:val="none" w:sz="0" w:space="0" w:color="auto"/>
              </w:divBdr>
            </w:div>
            <w:div w:id="1945263933">
              <w:marLeft w:val="0"/>
              <w:marRight w:val="0"/>
              <w:marTop w:val="0"/>
              <w:marBottom w:val="0"/>
              <w:divBdr>
                <w:top w:val="none" w:sz="0" w:space="0" w:color="auto"/>
                <w:left w:val="none" w:sz="0" w:space="0" w:color="auto"/>
                <w:bottom w:val="none" w:sz="0" w:space="0" w:color="auto"/>
                <w:right w:val="none" w:sz="0" w:space="0" w:color="auto"/>
              </w:divBdr>
            </w:div>
            <w:div w:id="1217663916">
              <w:marLeft w:val="0"/>
              <w:marRight w:val="0"/>
              <w:marTop w:val="0"/>
              <w:marBottom w:val="0"/>
              <w:divBdr>
                <w:top w:val="none" w:sz="0" w:space="0" w:color="auto"/>
                <w:left w:val="none" w:sz="0" w:space="0" w:color="auto"/>
                <w:bottom w:val="none" w:sz="0" w:space="0" w:color="auto"/>
                <w:right w:val="none" w:sz="0" w:space="0" w:color="auto"/>
              </w:divBdr>
            </w:div>
            <w:div w:id="1006054001">
              <w:marLeft w:val="0"/>
              <w:marRight w:val="0"/>
              <w:marTop w:val="0"/>
              <w:marBottom w:val="0"/>
              <w:divBdr>
                <w:top w:val="none" w:sz="0" w:space="0" w:color="auto"/>
                <w:left w:val="none" w:sz="0" w:space="0" w:color="auto"/>
                <w:bottom w:val="none" w:sz="0" w:space="0" w:color="auto"/>
                <w:right w:val="none" w:sz="0" w:space="0" w:color="auto"/>
              </w:divBdr>
            </w:div>
            <w:div w:id="1486774022">
              <w:marLeft w:val="0"/>
              <w:marRight w:val="0"/>
              <w:marTop w:val="0"/>
              <w:marBottom w:val="0"/>
              <w:divBdr>
                <w:top w:val="none" w:sz="0" w:space="0" w:color="auto"/>
                <w:left w:val="none" w:sz="0" w:space="0" w:color="auto"/>
                <w:bottom w:val="none" w:sz="0" w:space="0" w:color="auto"/>
                <w:right w:val="none" w:sz="0" w:space="0" w:color="auto"/>
              </w:divBdr>
            </w:div>
            <w:div w:id="488205533">
              <w:marLeft w:val="0"/>
              <w:marRight w:val="0"/>
              <w:marTop w:val="0"/>
              <w:marBottom w:val="0"/>
              <w:divBdr>
                <w:top w:val="none" w:sz="0" w:space="0" w:color="auto"/>
                <w:left w:val="none" w:sz="0" w:space="0" w:color="auto"/>
                <w:bottom w:val="none" w:sz="0" w:space="0" w:color="auto"/>
                <w:right w:val="none" w:sz="0" w:space="0" w:color="auto"/>
              </w:divBdr>
            </w:div>
            <w:div w:id="296571390">
              <w:marLeft w:val="0"/>
              <w:marRight w:val="0"/>
              <w:marTop w:val="0"/>
              <w:marBottom w:val="0"/>
              <w:divBdr>
                <w:top w:val="none" w:sz="0" w:space="0" w:color="auto"/>
                <w:left w:val="none" w:sz="0" w:space="0" w:color="auto"/>
                <w:bottom w:val="none" w:sz="0" w:space="0" w:color="auto"/>
                <w:right w:val="none" w:sz="0" w:space="0" w:color="auto"/>
              </w:divBdr>
            </w:div>
            <w:div w:id="542058108">
              <w:marLeft w:val="0"/>
              <w:marRight w:val="0"/>
              <w:marTop w:val="0"/>
              <w:marBottom w:val="0"/>
              <w:divBdr>
                <w:top w:val="none" w:sz="0" w:space="0" w:color="auto"/>
                <w:left w:val="none" w:sz="0" w:space="0" w:color="auto"/>
                <w:bottom w:val="none" w:sz="0" w:space="0" w:color="auto"/>
                <w:right w:val="none" w:sz="0" w:space="0" w:color="auto"/>
              </w:divBdr>
            </w:div>
            <w:div w:id="2032221107">
              <w:marLeft w:val="0"/>
              <w:marRight w:val="0"/>
              <w:marTop w:val="0"/>
              <w:marBottom w:val="0"/>
              <w:divBdr>
                <w:top w:val="none" w:sz="0" w:space="0" w:color="auto"/>
                <w:left w:val="none" w:sz="0" w:space="0" w:color="auto"/>
                <w:bottom w:val="none" w:sz="0" w:space="0" w:color="auto"/>
                <w:right w:val="none" w:sz="0" w:space="0" w:color="auto"/>
              </w:divBdr>
            </w:div>
            <w:div w:id="1793016961">
              <w:marLeft w:val="0"/>
              <w:marRight w:val="0"/>
              <w:marTop w:val="0"/>
              <w:marBottom w:val="0"/>
              <w:divBdr>
                <w:top w:val="none" w:sz="0" w:space="0" w:color="auto"/>
                <w:left w:val="none" w:sz="0" w:space="0" w:color="auto"/>
                <w:bottom w:val="none" w:sz="0" w:space="0" w:color="auto"/>
                <w:right w:val="none" w:sz="0" w:space="0" w:color="auto"/>
              </w:divBdr>
            </w:div>
            <w:div w:id="540823305">
              <w:marLeft w:val="0"/>
              <w:marRight w:val="0"/>
              <w:marTop w:val="0"/>
              <w:marBottom w:val="0"/>
              <w:divBdr>
                <w:top w:val="none" w:sz="0" w:space="0" w:color="auto"/>
                <w:left w:val="none" w:sz="0" w:space="0" w:color="auto"/>
                <w:bottom w:val="none" w:sz="0" w:space="0" w:color="auto"/>
                <w:right w:val="none" w:sz="0" w:space="0" w:color="auto"/>
              </w:divBdr>
            </w:div>
            <w:div w:id="982850744">
              <w:marLeft w:val="0"/>
              <w:marRight w:val="0"/>
              <w:marTop w:val="0"/>
              <w:marBottom w:val="0"/>
              <w:divBdr>
                <w:top w:val="none" w:sz="0" w:space="0" w:color="auto"/>
                <w:left w:val="none" w:sz="0" w:space="0" w:color="auto"/>
                <w:bottom w:val="none" w:sz="0" w:space="0" w:color="auto"/>
                <w:right w:val="none" w:sz="0" w:space="0" w:color="auto"/>
              </w:divBdr>
            </w:div>
            <w:div w:id="1019699427">
              <w:marLeft w:val="0"/>
              <w:marRight w:val="0"/>
              <w:marTop w:val="0"/>
              <w:marBottom w:val="0"/>
              <w:divBdr>
                <w:top w:val="none" w:sz="0" w:space="0" w:color="auto"/>
                <w:left w:val="none" w:sz="0" w:space="0" w:color="auto"/>
                <w:bottom w:val="none" w:sz="0" w:space="0" w:color="auto"/>
                <w:right w:val="none" w:sz="0" w:space="0" w:color="auto"/>
              </w:divBdr>
            </w:div>
            <w:div w:id="2076780687">
              <w:marLeft w:val="0"/>
              <w:marRight w:val="0"/>
              <w:marTop w:val="0"/>
              <w:marBottom w:val="0"/>
              <w:divBdr>
                <w:top w:val="none" w:sz="0" w:space="0" w:color="auto"/>
                <w:left w:val="none" w:sz="0" w:space="0" w:color="auto"/>
                <w:bottom w:val="none" w:sz="0" w:space="0" w:color="auto"/>
                <w:right w:val="none" w:sz="0" w:space="0" w:color="auto"/>
              </w:divBdr>
            </w:div>
            <w:div w:id="2002804934">
              <w:marLeft w:val="0"/>
              <w:marRight w:val="0"/>
              <w:marTop w:val="0"/>
              <w:marBottom w:val="0"/>
              <w:divBdr>
                <w:top w:val="none" w:sz="0" w:space="0" w:color="auto"/>
                <w:left w:val="none" w:sz="0" w:space="0" w:color="auto"/>
                <w:bottom w:val="none" w:sz="0" w:space="0" w:color="auto"/>
                <w:right w:val="none" w:sz="0" w:space="0" w:color="auto"/>
              </w:divBdr>
            </w:div>
            <w:div w:id="878781784">
              <w:marLeft w:val="0"/>
              <w:marRight w:val="0"/>
              <w:marTop w:val="0"/>
              <w:marBottom w:val="0"/>
              <w:divBdr>
                <w:top w:val="none" w:sz="0" w:space="0" w:color="auto"/>
                <w:left w:val="none" w:sz="0" w:space="0" w:color="auto"/>
                <w:bottom w:val="none" w:sz="0" w:space="0" w:color="auto"/>
                <w:right w:val="none" w:sz="0" w:space="0" w:color="auto"/>
              </w:divBdr>
            </w:div>
            <w:div w:id="776406094">
              <w:marLeft w:val="0"/>
              <w:marRight w:val="0"/>
              <w:marTop w:val="0"/>
              <w:marBottom w:val="0"/>
              <w:divBdr>
                <w:top w:val="none" w:sz="0" w:space="0" w:color="auto"/>
                <w:left w:val="none" w:sz="0" w:space="0" w:color="auto"/>
                <w:bottom w:val="none" w:sz="0" w:space="0" w:color="auto"/>
                <w:right w:val="none" w:sz="0" w:space="0" w:color="auto"/>
              </w:divBdr>
            </w:div>
            <w:div w:id="560747668">
              <w:marLeft w:val="0"/>
              <w:marRight w:val="0"/>
              <w:marTop w:val="0"/>
              <w:marBottom w:val="0"/>
              <w:divBdr>
                <w:top w:val="none" w:sz="0" w:space="0" w:color="auto"/>
                <w:left w:val="none" w:sz="0" w:space="0" w:color="auto"/>
                <w:bottom w:val="none" w:sz="0" w:space="0" w:color="auto"/>
                <w:right w:val="none" w:sz="0" w:space="0" w:color="auto"/>
              </w:divBdr>
            </w:div>
            <w:div w:id="1369068548">
              <w:marLeft w:val="0"/>
              <w:marRight w:val="0"/>
              <w:marTop w:val="0"/>
              <w:marBottom w:val="0"/>
              <w:divBdr>
                <w:top w:val="none" w:sz="0" w:space="0" w:color="auto"/>
                <w:left w:val="none" w:sz="0" w:space="0" w:color="auto"/>
                <w:bottom w:val="none" w:sz="0" w:space="0" w:color="auto"/>
                <w:right w:val="none" w:sz="0" w:space="0" w:color="auto"/>
              </w:divBdr>
            </w:div>
            <w:div w:id="1268611385">
              <w:marLeft w:val="0"/>
              <w:marRight w:val="0"/>
              <w:marTop w:val="0"/>
              <w:marBottom w:val="0"/>
              <w:divBdr>
                <w:top w:val="none" w:sz="0" w:space="0" w:color="auto"/>
                <w:left w:val="none" w:sz="0" w:space="0" w:color="auto"/>
                <w:bottom w:val="none" w:sz="0" w:space="0" w:color="auto"/>
                <w:right w:val="none" w:sz="0" w:space="0" w:color="auto"/>
              </w:divBdr>
            </w:div>
            <w:div w:id="743530933">
              <w:marLeft w:val="0"/>
              <w:marRight w:val="0"/>
              <w:marTop w:val="0"/>
              <w:marBottom w:val="0"/>
              <w:divBdr>
                <w:top w:val="none" w:sz="0" w:space="0" w:color="auto"/>
                <w:left w:val="none" w:sz="0" w:space="0" w:color="auto"/>
                <w:bottom w:val="none" w:sz="0" w:space="0" w:color="auto"/>
                <w:right w:val="none" w:sz="0" w:space="0" w:color="auto"/>
              </w:divBdr>
            </w:div>
            <w:div w:id="344600492">
              <w:marLeft w:val="0"/>
              <w:marRight w:val="0"/>
              <w:marTop w:val="0"/>
              <w:marBottom w:val="0"/>
              <w:divBdr>
                <w:top w:val="none" w:sz="0" w:space="0" w:color="auto"/>
                <w:left w:val="none" w:sz="0" w:space="0" w:color="auto"/>
                <w:bottom w:val="none" w:sz="0" w:space="0" w:color="auto"/>
                <w:right w:val="none" w:sz="0" w:space="0" w:color="auto"/>
              </w:divBdr>
            </w:div>
            <w:div w:id="1964533165">
              <w:marLeft w:val="0"/>
              <w:marRight w:val="0"/>
              <w:marTop w:val="0"/>
              <w:marBottom w:val="0"/>
              <w:divBdr>
                <w:top w:val="none" w:sz="0" w:space="0" w:color="auto"/>
                <w:left w:val="none" w:sz="0" w:space="0" w:color="auto"/>
                <w:bottom w:val="none" w:sz="0" w:space="0" w:color="auto"/>
                <w:right w:val="none" w:sz="0" w:space="0" w:color="auto"/>
              </w:divBdr>
            </w:div>
            <w:div w:id="1418017236">
              <w:marLeft w:val="0"/>
              <w:marRight w:val="0"/>
              <w:marTop w:val="0"/>
              <w:marBottom w:val="0"/>
              <w:divBdr>
                <w:top w:val="none" w:sz="0" w:space="0" w:color="auto"/>
                <w:left w:val="none" w:sz="0" w:space="0" w:color="auto"/>
                <w:bottom w:val="none" w:sz="0" w:space="0" w:color="auto"/>
                <w:right w:val="none" w:sz="0" w:space="0" w:color="auto"/>
              </w:divBdr>
            </w:div>
            <w:div w:id="256644818">
              <w:marLeft w:val="0"/>
              <w:marRight w:val="0"/>
              <w:marTop w:val="0"/>
              <w:marBottom w:val="0"/>
              <w:divBdr>
                <w:top w:val="none" w:sz="0" w:space="0" w:color="auto"/>
                <w:left w:val="none" w:sz="0" w:space="0" w:color="auto"/>
                <w:bottom w:val="none" w:sz="0" w:space="0" w:color="auto"/>
                <w:right w:val="none" w:sz="0" w:space="0" w:color="auto"/>
              </w:divBdr>
            </w:div>
            <w:div w:id="121045688">
              <w:marLeft w:val="0"/>
              <w:marRight w:val="0"/>
              <w:marTop w:val="0"/>
              <w:marBottom w:val="0"/>
              <w:divBdr>
                <w:top w:val="none" w:sz="0" w:space="0" w:color="auto"/>
                <w:left w:val="none" w:sz="0" w:space="0" w:color="auto"/>
                <w:bottom w:val="none" w:sz="0" w:space="0" w:color="auto"/>
                <w:right w:val="none" w:sz="0" w:space="0" w:color="auto"/>
              </w:divBdr>
            </w:div>
            <w:div w:id="1268123656">
              <w:marLeft w:val="0"/>
              <w:marRight w:val="0"/>
              <w:marTop w:val="0"/>
              <w:marBottom w:val="0"/>
              <w:divBdr>
                <w:top w:val="none" w:sz="0" w:space="0" w:color="auto"/>
                <w:left w:val="none" w:sz="0" w:space="0" w:color="auto"/>
                <w:bottom w:val="none" w:sz="0" w:space="0" w:color="auto"/>
                <w:right w:val="none" w:sz="0" w:space="0" w:color="auto"/>
              </w:divBdr>
            </w:div>
            <w:div w:id="637803874">
              <w:marLeft w:val="0"/>
              <w:marRight w:val="0"/>
              <w:marTop w:val="0"/>
              <w:marBottom w:val="0"/>
              <w:divBdr>
                <w:top w:val="none" w:sz="0" w:space="0" w:color="auto"/>
                <w:left w:val="none" w:sz="0" w:space="0" w:color="auto"/>
                <w:bottom w:val="none" w:sz="0" w:space="0" w:color="auto"/>
                <w:right w:val="none" w:sz="0" w:space="0" w:color="auto"/>
              </w:divBdr>
            </w:div>
            <w:div w:id="1123771311">
              <w:marLeft w:val="0"/>
              <w:marRight w:val="0"/>
              <w:marTop w:val="0"/>
              <w:marBottom w:val="0"/>
              <w:divBdr>
                <w:top w:val="none" w:sz="0" w:space="0" w:color="auto"/>
                <w:left w:val="none" w:sz="0" w:space="0" w:color="auto"/>
                <w:bottom w:val="none" w:sz="0" w:space="0" w:color="auto"/>
                <w:right w:val="none" w:sz="0" w:space="0" w:color="auto"/>
              </w:divBdr>
            </w:div>
            <w:div w:id="1308052691">
              <w:marLeft w:val="0"/>
              <w:marRight w:val="0"/>
              <w:marTop w:val="0"/>
              <w:marBottom w:val="0"/>
              <w:divBdr>
                <w:top w:val="none" w:sz="0" w:space="0" w:color="auto"/>
                <w:left w:val="none" w:sz="0" w:space="0" w:color="auto"/>
                <w:bottom w:val="none" w:sz="0" w:space="0" w:color="auto"/>
                <w:right w:val="none" w:sz="0" w:space="0" w:color="auto"/>
              </w:divBdr>
            </w:div>
            <w:div w:id="1585989107">
              <w:marLeft w:val="0"/>
              <w:marRight w:val="0"/>
              <w:marTop w:val="0"/>
              <w:marBottom w:val="0"/>
              <w:divBdr>
                <w:top w:val="none" w:sz="0" w:space="0" w:color="auto"/>
                <w:left w:val="none" w:sz="0" w:space="0" w:color="auto"/>
                <w:bottom w:val="none" w:sz="0" w:space="0" w:color="auto"/>
                <w:right w:val="none" w:sz="0" w:space="0" w:color="auto"/>
              </w:divBdr>
            </w:div>
            <w:div w:id="304890633">
              <w:marLeft w:val="0"/>
              <w:marRight w:val="0"/>
              <w:marTop w:val="0"/>
              <w:marBottom w:val="0"/>
              <w:divBdr>
                <w:top w:val="none" w:sz="0" w:space="0" w:color="auto"/>
                <w:left w:val="none" w:sz="0" w:space="0" w:color="auto"/>
                <w:bottom w:val="none" w:sz="0" w:space="0" w:color="auto"/>
                <w:right w:val="none" w:sz="0" w:space="0" w:color="auto"/>
              </w:divBdr>
            </w:div>
            <w:div w:id="1377503974">
              <w:marLeft w:val="0"/>
              <w:marRight w:val="0"/>
              <w:marTop w:val="0"/>
              <w:marBottom w:val="0"/>
              <w:divBdr>
                <w:top w:val="none" w:sz="0" w:space="0" w:color="auto"/>
                <w:left w:val="none" w:sz="0" w:space="0" w:color="auto"/>
                <w:bottom w:val="none" w:sz="0" w:space="0" w:color="auto"/>
                <w:right w:val="none" w:sz="0" w:space="0" w:color="auto"/>
              </w:divBdr>
            </w:div>
            <w:div w:id="568812735">
              <w:marLeft w:val="0"/>
              <w:marRight w:val="0"/>
              <w:marTop w:val="0"/>
              <w:marBottom w:val="0"/>
              <w:divBdr>
                <w:top w:val="none" w:sz="0" w:space="0" w:color="auto"/>
                <w:left w:val="none" w:sz="0" w:space="0" w:color="auto"/>
                <w:bottom w:val="none" w:sz="0" w:space="0" w:color="auto"/>
                <w:right w:val="none" w:sz="0" w:space="0" w:color="auto"/>
              </w:divBdr>
            </w:div>
            <w:div w:id="531041480">
              <w:marLeft w:val="0"/>
              <w:marRight w:val="0"/>
              <w:marTop w:val="0"/>
              <w:marBottom w:val="0"/>
              <w:divBdr>
                <w:top w:val="none" w:sz="0" w:space="0" w:color="auto"/>
                <w:left w:val="none" w:sz="0" w:space="0" w:color="auto"/>
                <w:bottom w:val="none" w:sz="0" w:space="0" w:color="auto"/>
                <w:right w:val="none" w:sz="0" w:space="0" w:color="auto"/>
              </w:divBdr>
            </w:div>
            <w:div w:id="1857383980">
              <w:marLeft w:val="0"/>
              <w:marRight w:val="0"/>
              <w:marTop w:val="0"/>
              <w:marBottom w:val="0"/>
              <w:divBdr>
                <w:top w:val="none" w:sz="0" w:space="0" w:color="auto"/>
                <w:left w:val="none" w:sz="0" w:space="0" w:color="auto"/>
                <w:bottom w:val="none" w:sz="0" w:space="0" w:color="auto"/>
                <w:right w:val="none" w:sz="0" w:space="0" w:color="auto"/>
              </w:divBdr>
            </w:div>
            <w:div w:id="741023525">
              <w:marLeft w:val="0"/>
              <w:marRight w:val="0"/>
              <w:marTop w:val="0"/>
              <w:marBottom w:val="0"/>
              <w:divBdr>
                <w:top w:val="none" w:sz="0" w:space="0" w:color="auto"/>
                <w:left w:val="none" w:sz="0" w:space="0" w:color="auto"/>
                <w:bottom w:val="none" w:sz="0" w:space="0" w:color="auto"/>
                <w:right w:val="none" w:sz="0" w:space="0" w:color="auto"/>
              </w:divBdr>
            </w:div>
            <w:div w:id="1353998575">
              <w:marLeft w:val="0"/>
              <w:marRight w:val="0"/>
              <w:marTop w:val="0"/>
              <w:marBottom w:val="0"/>
              <w:divBdr>
                <w:top w:val="none" w:sz="0" w:space="0" w:color="auto"/>
                <w:left w:val="none" w:sz="0" w:space="0" w:color="auto"/>
                <w:bottom w:val="none" w:sz="0" w:space="0" w:color="auto"/>
                <w:right w:val="none" w:sz="0" w:space="0" w:color="auto"/>
              </w:divBdr>
            </w:div>
            <w:div w:id="1390417028">
              <w:marLeft w:val="0"/>
              <w:marRight w:val="0"/>
              <w:marTop w:val="0"/>
              <w:marBottom w:val="0"/>
              <w:divBdr>
                <w:top w:val="none" w:sz="0" w:space="0" w:color="auto"/>
                <w:left w:val="none" w:sz="0" w:space="0" w:color="auto"/>
                <w:bottom w:val="none" w:sz="0" w:space="0" w:color="auto"/>
                <w:right w:val="none" w:sz="0" w:space="0" w:color="auto"/>
              </w:divBdr>
            </w:div>
            <w:div w:id="751200710">
              <w:marLeft w:val="0"/>
              <w:marRight w:val="0"/>
              <w:marTop w:val="0"/>
              <w:marBottom w:val="0"/>
              <w:divBdr>
                <w:top w:val="none" w:sz="0" w:space="0" w:color="auto"/>
                <w:left w:val="none" w:sz="0" w:space="0" w:color="auto"/>
                <w:bottom w:val="none" w:sz="0" w:space="0" w:color="auto"/>
                <w:right w:val="none" w:sz="0" w:space="0" w:color="auto"/>
              </w:divBdr>
            </w:div>
            <w:div w:id="1938632672">
              <w:marLeft w:val="0"/>
              <w:marRight w:val="0"/>
              <w:marTop w:val="0"/>
              <w:marBottom w:val="0"/>
              <w:divBdr>
                <w:top w:val="none" w:sz="0" w:space="0" w:color="auto"/>
                <w:left w:val="none" w:sz="0" w:space="0" w:color="auto"/>
                <w:bottom w:val="none" w:sz="0" w:space="0" w:color="auto"/>
                <w:right w:val="none" w:sz="0" w:space="0" w:color="auto"/>
              </w:divBdr>
            </w:div>
            <w:div w:id="1065564746">
              <w:marLeft w:val="0"/>
              <w:marRight w:val="0"/>
              <w:marTop w:val="0"/>
              <w:marBottom w:val="0"/>
              <w:divBdr>
                <w:top w:val="none" w:sz="0" w:space="0" w:color="auto"/>
                <w:left w:val="none" w:sz="0" w:space="0" w:color="auto"/>
                <w:bottom w:val="none" w:sz="0" w:space="0" w:color="auto"/>
                <w:right w:val="none" w:sz="0" w:space="0" w:color="auto"/>
              </w:divBdr>
            </w:div>
            <w:div w:id="1424179126">
              <w:marLeft w:val="0"/>
              <w:marRight w:val="0"/>
              <w:marTop w:val="0"/>
              <w:marBottom w:val="0"/>
              <w:divBdr>
                <w:top w:val="none" w:sz="0" w:space="0" w:color="auto"/>
                <w:left w:val="none" w:sz="0" w:space="0" w:color="auto"/>
                <w:bottom w:val="none" w:sz="0" w:space="0" w:color="auto"/>
                <w:right w:val="none" w:sz="0" w:space="0" w:color="auto"/>
              </w:divBdr>
            </w:div>
            <w:div w:id="1320383787">
              <w:marLeft w:val="0"/>
              <w:marRight w:val="0"/>
              <w:marTop w:val="0"/>
              <w:marBottom w:val="0"/>
              <w:divBdr>
                <w:top w:val="none" w:sz="0" w:space="0" w:color="auto"/>
                <w:left w:val="none" w:sz="0" w:space="0" w:color="auto"/>
                <w:bottom w:val="none" w:sz="0" w:space="0" w:color="auto"/>
                <w:right w:val="none" w:sz="0" w:space="0" w:color="auto"/>
              </w:divBdr>
            </w:div>
            <w:div w:id="628902567">
              <w:marLeft w:val="0"/>
              <w:marRight w:val="0"/>
              <w:marTop w:val="0"/>
              <w:marBottom w:val="0"/>
              <w:divBdr>
                <w:top w:val="none" w:sz="0" w:space="0" w:color="auto"/>
                <w:left w:val="none" w:sz="0" w:space="0" w:color="auto"/>
                <w:bottom w:val="none" w:sz="0" w:space="0" w:color="auto"/>
                <w:right w:val="none" w:sz="0" w:space="0" w:color="auto"/>
              </w:divBdr>
            </w:div>
            <w:div w:id="272250243">
              <w:marLeft w:val="0"/>
              <w:marRight w:val="0"/>
              <w:marTop w:val="0"/>
              <w:marBottom w:val="0"/>
              <w:divBdr>
                <w:top w:val="none" w:sz="0" w:space="0" w:color="auto"/>
                <w:left w:val="none" w:sz="0" w:space="0" w:color="auto"/>
                <w:bottom w:val="none" w:sz="0" w:space="0" w:color="auto"/>
                <w:right w:val="none" w:sz="0" w:space="0" w:color="auto"/>
              </w:divBdr>
            </w:div>
            <w:div w:id="94598994">
              <w:marLeft w:val="0"/>
              <w:marRight w:val="0"/>
              <w:marTop w:val="0"/>
              <w:marBottom w:val="0"/>
              <w:divBdr>
                <w:top w:val="none" w:sz="0" w:space="0" w:color="auto"/>
                <w:left w:val="none" w:sz="0" w:space="0" w:color="auto"/>
                <w:bottom w:val="none" w:sz="0" w:space="0" w:color="auto"/>
                <w:right w:val="none" w:sz="0" w:space="0" w:color="auto"/>
              </w:divBdr>
            </w:div>
            <w:div w:id="710032696">
              <w:marLeft w:val="0"/>
              <w:marRight w:val="0"/>
              <w:marTop w:val="0"/>
              <w:marBottom w:val="0"/>
              <w:divBdr>
                <w:top w:val="none" w:sz="0" w:space="0" w:color="auto"/>
                <w:left w:val="none" w:sz="0" w:space="0" w:color="auto"/>
                <w:bottom w:val="none" w:sz="0" w:space="0" w:color="auto"/>
                <w:right w:val="none" w:sz="0" w:space="0" w:color="auto"/>
              </w:divBdr>
            </w:div>
            <w:div w:id="443160187">
              <w:marLeft w:val="0"/>
              <w:marRight w:val="0"/>
              <w:marTop w:val="0"/>
              <w:marBottom w:val="0"/>
              <w:divBdr>
                <w:top w:val="none" w:sz="0" w:space="0" w:color="auto"/>
                <w:left w:val="none" w:sz="0" w:space="0" w:color="auto"/>
                <w:bottom w:val="none" w:sz="0" w:space="0" w:color="auto"/>
                <w:right w:val="none" w:sz="0" w:space="0" w:color="auto"/>
              </w:divBdr>
            </w:div>
            <w:div w:id="16472273">
              <w:marLeft w:val="0"/>
              <w:marRight w:val="0"/>
              <w:marTop w:val="0"/>
              <w:marBottom w:val="0"/>
              <w:divBdr>
                <w:top w:val="none" w:sz="0" w:space="0" w:color="auto"/>
                <w:left w:val="none" w:sz="0" w:space="0" w:color="auto"/>
                <w:bottom w:val="none" w:sz="0" w:space="0" w:color="auto"/>
                <w:right w:val="none" w:sz="0" w:space="0" w:color="auto"/>
              </w:divBdr>
            </w:div>
            <w:div w:id="1544707951">
              <w:marLeft w:val="0"/>
              <w:marRight w:val="0"/>
              <w:marTop w:val="0"/>
              <w:marBottom w:val="0"/>
              <w:divBdr>
                <w:top w:val="none" w:sz="0" w:space="0" w:color="auto"/>
                <w:left w:val="none" w:sz="0" w:space="0" w:color="auto"/>
                <w:bottom w:val="none" w:sz="0" w:space="0" w:color="auto"/>
                <w:right w:val="none" w:sz="0" w:space="0" w:color="auto"/>
              </w:divBdr>
            </w:div>
            <w:div w:id="1304844938">
              <w:marLeft w:val="0"/>
              <w:marRight w:val="0"/>
              <w:marTop w:val="0"/>
              <w:marBottom w:val="0"/>
              <w:divBdr>
                <w:top w:val="none" w:sz="0" w:space="0" w:color="auto"/>
                <w:left w:val="none" w:sz="0" w:space="0" w:color="auto"/>
                <w:bottom w:val="none" w:sz="0" w:space="0" w:color="auto"/>
                <w:right w:val="none" w:sz="0" w:space="0" w:color="auto"/>
              </w:divBdr>
            </w:div>
            <w:div w:id="243535641">
              <w:marLeft w:val="0"/>
              <w:marRight w:val="0"/>
              <w:marTop w:val="0"/>
              <w:marBottom w:val="0"/>
              <w:divBdr>
                <w:top w:val="none" w:sz="0" w:space="0" w:color="auto"/>
                <w:left w:val="none" w:sz="0" w:space="0" w:color="auto"/>
                <w:bottom w:val="none" w:sz="0" w:space="0" w:color="auto"/>
                <w:right w:val="none" w:sz="0" w:space="0" w:color="auto"/>
              </w:divBdr>
            </w:div>
            <w:div w:id="1080441447">
              <w:marLeft w:val="0"/>
              <w:marRight w:val="0"/>
              <w:marTop w:val="0"/>
              <w:marBottom w:val="0"/>
              <w:divBdr>
                <w:top w:val="none" w:sz="0" w:space="0" w:color="auto"/>
                <w:left w:val="none" w:sz="0" w:space="0" w:color="auto"/>
                <w:bottom w:val="none" w:sz="0" w:space="0" w:color="auto"/>
                <w:right w:val="none" w:sz="0" w:space="0" w:color="auto"/>
              </w:divBdr>
            </w:div>
            <w:div w:id="544832693">
              <w:marLeft w:val="0"/>
              <w:marRight w:val="0"/>
              <w:marTop w:val="0"/>
              <w:marBottom w:val="0"/>
              <w:divBdr>
                <w:top w:val="none" w:sz="0" w:space="0" w:color="auto"/>
                <w:left w:val="none" w:sz="0" w:space="0" w:color="auto"/>
                <w:bottom w:val="none" w:sz="0" w:space="0" w:color="auto"/>
                <w:right w:val="none" w:sz="0" w:space="0" w:color="auto"/>
              </w:divBdr>
            </w:div>
            <w:div w:id="1536311023">
              <w:marLeft w:val="0"/>
              <w:marRight w:val="0"/>
              <w:marTop w:val="0"/>
              <w:marBottom w:val="0"/>
              <w:divBdr>
                <w:top w:val="none" w:sz="0" w:space="0" w:color="auto"/>
                <w:left w:val="none" w:sz="0" w:space="0" w:color="auto"/>
                <w:bottom w:val="none" w:sz="0" w:space="0" w:color="auto"/>
                <w:right w:val="none" w:sz="0" w:space="0" w:color="auto"/>
              </w:divBdr>
            </w:div>
            <w:div w:id="2000233073">
              <w:marLeft w:val="0"/>
              <w:marRight w:val="0"/>
              <w:marTop w:val="0"/>
              <w:marBottom w:val="0"/>
              <w:divBdr>
                <w:top w:val="none" w:sz="0" w:space="0" w:color="auto"/>
                <w:left w:val="none" w:sz="0" w:space="0" w:color="auto"/>
                <w:bottom w:val="none" w:sz="0" w:space="0" w:color="auto"/>
                <w:right w:val="none" w:sz="0" w:space="0" w:color="auto"/>
              </w:divBdr>
            </w:div>
            <w:div w:id="1772775889">
              <w:marLeft w:val="0"/>
              <w:marRight w:val="0"/>
              <w:marTop w:val="0"/>
              <w:marBottom w:val="0"/>
              <w:divBdr>
                <w:top w:val="none" w:sz="0" w:space="0" w:color="auto"/>
                <w:left w:val="none" w:sz="0" w:space="0" w:color="auto"/>
                <w:bottom w:val="none" w:sz="0" w:space="0" w:color="auto"/>
                <w:right w:val="none" w:sz="0" w:space="0" w:color="auto"/>
              </w:divBdr>
            </w:div>
            <w:div w:id="710613344">
              <w:marLeft w:val="0"/>
              <w:marRight w:val="0"/>
              <w:marTop w:val="0"/>
              <w:marBottom w:val="0"/>
              <w:divBdr>
                <w:top w:val="none" w:sz="0" w:space="0" w:color="auto"/>
                <w:left w:val="none" w:sz="0" w:space="0" w:color="auto"/>
                <w:bottom w:val="none" w:sz="0" w:space="0" w:color="auto"/>
                <w:right w:val="none" w:sz="0" w:space="0" w:color="auto"/>
              </w:divBdr>
            </w:div>
            <w:div w:id="2007631988">
              <w:marLeft w:val="0"/>
              <w:marRight w:val="0"/>
              <w:marTop w:val="0"/>
              <w:marBottom w:val="0"/>
              <w:divBdr>
                <w:top w:val="none" w:sz="0" w:space="0" w:color="auto"/>
                <w:left w:val="none" w:sz="0" w:space="0" w:color="auto"/>
                <w:bottom w:val="none" w:sz="0" w:space="0" w:color="auto"/>
                <w:right w:val="none" w:sz="0" w:space="0" w:color="auto"/>
              </w:divBdr>
            </w:div>
            <w:div w:id="1237981135">
              <w:marLeft w:val="0"/>
              <w:marRight w:val="0"/>
              <w:marTop w:val="0"/>
              <w:marBottom w:val="0"/>
              <w:divBdr>
                <w:top w:val="none" w:sz="0" w:space="0" w:color="auto"/>
                <w:left w:val="none" w:sz="0" w:space="0" w:color="auto"/>
                <w:bottom w:val="none" w:sz="0" w:space="0" w:color="auto"/>
                <w:right w:val="none" w:sz="0" w:space="0" w:color="auto"/>
              </w:divBdr>
            </w:div>
            <w:div w:id="1555236664">
              <w:marLeft w:val="0"/>
              <w:marRight w:val="0"/>
              <w:marTop w:val="0"/>
              <w:marBottom w:val="0"/>
              <w:divBdr>
                <w:top w:val="none" w:sz="0" w:space="0" w:color="auto"/>
                <w:left w:val="none" w:sz="0" w:space="0" w:color="auto"/>
                <w:bottom w:val="none" w:sz="0" w:space="0" w:color="auto"/>
                <w:right w:val="none" w:sz="0" w:space="0" w:color="auto"/>
              </w:divBdr>
            </w:div>
            <w:div w:id="1897934359">
              <w:marLeft w:val="0"/>
              <w:marRight w:val="0"/>
              <w:marTop w:val="0"/>
              <w:marBottom w:val="0"/>
              <w:divBdr>
                <w:top w:val="none" w:sz="0" w:space="0" w:color="auto"/>
                <w:left w:val="none" w:sz="0" w:space="0" w:color="auto"/>
                <w:bottom w:val="none" w:sz="0" w:space="0" w:color="auto"/>
                <w:right w:val="none" w:sz="0" w:space="0" w:color="auto"/>
              </w:divBdr>
            </w:div>
            <w:div w:id="1097678660">
              <w:marLeft w:val="0"/>
              <w:marRight w:val="0"/>
              <w:marTop w:val="0"/>
              <w:marBottom w:val="0"/>
              <w:divBdr>
                <w:top w:val="none" w:sz="0" w:space="0" w:color="auto"/>
                <w:left w:val="none" w:sz="0" w:space="0" w:color="auto"/>
                <w:bottom w:val="none" w:sz="0" w:space="0" w:color="auto"/>
                <w:right w:val="none" w:sz="0" w:space="0" w:color="auto"/>
              </w:divBdr>
            </w:div>
            <w:div w:id="1080519456">
              <w:marLeft w:val="0"/>
              <w:marRight w:val="0"/>
              <w:marTop w:val="0"/>
              <w:marBottom w:val="0"/>
              <w:divBdr>
                <w:top w:val="none" w:sz="0" w:space="0" w:color="auto"/>
                <w:left w:val="none" w:sz="0" w:space="0" w:color="auto"/>
                <w:bottom w:val="none" w:sz="0" w:space="0" w:color="auto"/>
                <w:right w:val="none" w:sz="0" w:space="0" w:color="auto"/>
              </w:divBdr>
            </w:div>
            <w:div w:id="1070347236">
              <w:marLeft w:val="0"/>
              <w:marRight w:val="0"/>
              <w:marTop w:val="0"/>
              <w:marBottom w:val="0"/>
              <w:divBdr>
                <w:top w:val="none" w:sz="0" w:space="0" w:color="auto"/>
                <w:left w:val="none" w:sz="0" w:space="0" w:color="auto"/>
                <w:bottom w:val="none" w:sz="0" w:space="0" w:color="auto"/>
                <w:right w:val="none" w:sz="0" w:space="0" w:color="auto"/>
              </w:divBdr>
            </w:div>
            <w:div w:id="1372530831">
              <w:marLeft w:val="0"/>
              <w:marRight w:val="0"/>
              <w:marTop w:val="0"/>
              <w:marBottom w:val="0"/>
              <w:divBdr>
                <w:top w:val="none" w:sz="0" w:space="0" w:color="auto"/>
                <w:left w:val="none" w:sz="0" w:space="0" w:color="auto"/>
                <w:bottom w:val="none" w:sz="0" w:space="0" w:color="auto"/>
                <w:right w:val="none" w:sz="0" w:space="0" w:color="auto"/>
              </w:divBdr>
            </w:div>
            <w:div w:id="158541353">
              <w:marLeft w:val="0"/>
              <w:marRight w:val="0"/>
              <w:marTop w:val="0"/>
              <w:marBottom w:val="0"/>
              <w:divBdr>
                <w:top w:val="none" w:sz="0" w:space="0" w:color="auto"/>
                <w:left w:val="none" w:sz="0" w:space="0" w:color="auto"/>
                <w:bottom w:val="none" w:sz="0" w:space="0" w:color="auto"/>
                <w:right w:val="none" w:sz="0" w:space="0" w:color="auto"/>
              </w:divBdr>
            </w:div>
            <w:div w:id="151600190">
              <w:marLeft w:val="0"/>
              <w:marRight w:val="0"/>
              <w:marTop w:val="0"/>
              <w:marBottom w:val="0"/>
              <w:divBdr>
                <w:top w:val="none" w:sz="0" w:space="0" w:color="auto"/>
                <w:left w:val="none" w:sz="0" w:space="0" w:color="auto"/>
                <w:bottom w:val="none" w:sz="0" w:space="0" w:color="auto"/>
                <w:right w:val="none" w:sz="0" w:space="0" w:color="auto"/>
              </w:divBdr>
            </w:div>
            <w:div w:id="949161412">
              <w:marLeft w:val="0"/>
              <w:marRight w:val="0"/>
              <w:marTop w:val="0"/>
              <w:marBottom w:val="0"/>
              <w:divBdr>
                <w:top w:val="none" w:sz="0" w:space="0" w:color="auto"/>
                <w:left w:val="none" w:sz="0" w:space="0" w:color="auto"/>
                <w:bottom w:val="none" w:sz="0" w:space="0" w:color="auto"/>
                <w:right w:val="none" w:sz="0" w:space="0" w:color="auto"/>
              </w:divBdr>
            </w:div>
            <w:div w:id="625238040">
              <w:marLeft w:val="0"/>
              <w:marRight w:val="0"/>
              <w:marTop w:val="0"/>
              <w:marBottom w:val="0"/>
              <w:divBdr>
                <w:top w:val="none" w:sz="0" w:space="0" w:color="auto"/>
                <w:left w:val="none" w:sz="0" w:space="0" w:color="auto"/>
                <w:bottom w:val="none" w:sz="0" w:space="0" w:color="auto"/>
                <w:right w:val="none" w:sz="0" w:space="0" w:color="auto"/>
              </w:divBdr>
            </w:div>
            <w:div w:id="612977436">
              <w:marLeft w:val="0"/>
              <w:marRight w:val="0"/>
              <w:marTop w:val="0"/>
              <w:marBottom w:val="0"/>
              <w:divBdr>
                <w:top w:val="none" w:sz="0" w:space="0" w:color="auto"/>
                <w:left w:val="none" w:sz="0" w:space="0" w:color="auto"/>
                <w:bottom w:val="none" w:sz="0" w:space="0" w:color="auto"/>
                <w:right w:val="none" w:sz="0" w:space="0" w:color="auto"/>
              </w:divBdr>
            </w:div>
            <w:div w:id="271406126">
              <w:marLeft w:val="0"/>
              <w:marRight w:val="0"/>
              <w:marTop w:val="0"/>
              <w:marBottom w:val="0"/>
              <w:divBdr>
                <w:top w:val="none" w:sz="0" w:space="0" w:color="auto"/>
                <w:left w:val="none" w:sz="0" w:space="0" w:color="auto"/>
                <w:bottom w:val="none" w:sz="0" w:space="0" w:color="auto"/>
                <w:right w:val="none" w:sz="0" w:space="0" w:color="auto"/>
              </w:divBdr>
            </w:div>
            <w:div w:id="131216530">
              <w:marLeft w:val="0"/>
              <w:marRight w:val="0"/>
              <w:marTop w:val="0"/>
              <w:marBottom w:val="0"/>
              <w:divBdr>
                <w:top w:val="none" w:sz="0" w:space="0" w:color="auto"/>
                <w:left w:val="none" w:sz="0" w:space="0" w:color="auto"/>
                <w:bottom w:val="none" w:sz="0" w:space="0" w:color="auto"/>
                <w:right w:val="none" w:sz="0" w:space="0" w:color="auto"/>
              </w:divBdr>
            </w:div>
            <w:div w:id="1726953923">
              <w:marLeft w:val="0"/>
              <w:marRight w:val="0"/>
              <w:marTop w:val="0"/>
              <w:marBottom w:val="0"/>
              <w:divBdr>
                <w:top w:val="none" w:sz="0" w:space="0" w:color="auto"/>
                <w:left w:val="none" w:sz="0" w:space="0" w:color="auto"/>
                <w:bottom w:val="none" w:sz="0" w:space="0" w:color="auto"/>
                <w:right w:val="none" w:sz="0" w:space="0" w:color="auto"/>
              </w:divBdr>
            </w:div>
            <w:div w:id="419259072">
              <w:marLeft w:val="0"/>
              <w:marRight w:val="0"/>
              <w:marTop w:val="0"/>
              <w:marBottom w:val="0"/>
              <w:divBdr>
                <w:top w:val="none" w:sz="0" w:space="0" w:color="auto"/>
                <w:left w:val="none" w:sz="0" w:space="0" w:color="auto"/>
                <w:bottom w:val="none" w:sz="0" w:space="0" w:color="auto"/>
                <w:right w:val="none" w:sz="0" w:space="0" w:color="auto"/>
              </w:divBdr>
            </w:div>
            <w:div w:id="209390996">
              <w:marLeft w:val="0"/>
              <w:marRight w:val="0"/>
              <w:marTop w:val="0"/>
              <w:marBottom w:val="0"/>
              <w:divBdr>
                <w:top w:val="none" w:sz="0" w:space="0" w:color="auto"/>
                <w:left w:val="none" w:sz="0" w:space="0" w:color="auto"/>
                <w:bottom w:val="none" w:sz="0" w:space="0" w:color="auto"/>
                <w:right w:val="none" w:sz="0" w:space="0" w:color="auto"/>
              </w:divBdr>
            </w:div>
            <w:div w:id="88699351">
              <w:marLeft w:val="0"/>
              <w:marRight w:val="0"/>
              <w:marTop w:val="0"/>
              <w:marBottom w:val="0"/>
              <w:divBdr>
                <w:top w:val="none" w:sz="0" w:space="0" w:color="auto"/>
                <w:left w:val="none" w:sz="0" w:space="0" w:color="auto"/>
                <w:bottom w:val="none" w:sz="0" w:space="0" w:color="auto"/>
                <w:right w:val="none" w:sz="0" w:space="0" w:color="auto"/>
              </w:divBdr>
            </w:div>
            <w:div w:id="10911601">
              <w:marLeft w:val="0"/>
              <w:marRight w:val="0"/>
              <w:marTop w:val="0"/>
              <w:marBottom w:val="0"/>
              <w:divBdr>
                <w:top w:val="none" w:sz="0" w:space="0" w:color="auto"/>
                <w:left w:val="none" w:sz="0" w:space="0" w:color="auto"/>
                <w:bottom w:val="none" w:sz="0" w:space="0" w:color="auto"/>
                <w:right w:val="none" w:sz="0" w:space="0" w:color="auto"/>
              </w:divBdr>
            </w:div>
            <w:div w:id="901797099">
              <w:marLeft w:val="0"/>
              <w:marRight w:val="0"/>
              <w:marTop w:val="0"/>
              <w:marBottom w:val="0"/>
              <w:divBdr>
                <w:top w:val="none" w:sz="0" w:space="0" w:color="auto"/>
                <w:left w:val="none" w:sz="0" w:space="0" w:color="auto"/>
                <w:bottom w:val="none" w:sz="0" w:space="0" w:color="auto"/>
                <w:right w:val="none" w:sz="0" w:space="0" w:color="auto"/>
              </w:divBdr>
            </w:div>
            <w:div w:id="1533224689">
              <w:marLeft w:val="0"/>
              <w:marRight w:val="0"/>
              <w:marTop w:val="0"/>
              <w:marBottom w:val="0"/>
              <w:divBdr>
                <w:top w:val="none" w:sz="0" w:space="0" w:color="auto"/>
                <w:left w:val="none" w:sz="0" w:space="0" w:color="auto"/>
                <w:bottom w:val="none" w:sz="0" w:space="0" w:color="auto"/>
                <w:right w:val="none" w:sz="0" w:space="0" w:color="auto"/>
              </w:divBdr>
            </w:div>
            <w:div w:id="2095081637">
              <w:marLeft w:val="0"/>
              <w:marRight w:val="0"/>
              <w:marTop w:val="0"/>
              <w:marBottom w:val="0"/>
              <w:divBdr>
                <w:top w:val="none" w:sz="0" w:space="0" w:color="auto"/>
                <w:left w:val="none" w:sz="0" w:space="0" w:color="auto"/>
                <w:bottom w:val="none" w:sz="0" w:space="0" w:color="auto"/>
                <w:right w:val="none" w:sz="0" w:space="0" w:color="auto"/>
              </w:divBdr>
            </w:div>
            <w:div w:id="838303314">
              <w:marLeft w:val="0"/>
              <w:marRight w:val="0"/>
              <w:marTop w:val="0"/>
              <w:marBottom w:val="0"/>
              <w:divBdr>
                <w:top w:val="none" w:sz="0" w:space="0" w:color="auto"/>
                <w:left w:val="none" w:sz="0" w:space="0" w:color="auto"/>
                <w:bottom w:val="none" w:sz="0" w:space="0" w:color="auto"/>
                <w:right w:val="none" w:sz="0" w:space="0" w:color="auto"/>
              </w:divBdr>
            </w:div>
            <w:div w:id="1304236205">
              <w:marLeft w:val="0"/>
              <w:marRight w:val="0"/>
              <w:marTop w:val="0"/>
              <w:marBottom w:val="0"/>
              <w:divBdr>
                <w:top w:val="none" w:sz="0" w:space="0" w:color="auto"/>
                <w:left w:val="none" w:sz="0" w:space="0" w:color="auto"/>
                <w:bottom w:val="none" w:sz="0" w:space="0" w:color="auto"/>
                <w:right w:val="none" w:sz="0" w:space="0" w:color="auto"/>
              </w:divBdr>
            </w:div>
            <w:div w:id="1109743879">
              <w:marLeft w:val="0"/>
              <w:marRight w:val="0"/>
              <w:marTop w:val="0"/>
              <w:marBottom w:val="0"/>
              <w:divBdr>
                <w:top w:val="none" w:sz="0" w:space="0" w:color="auto"/>
                <w:left w:val="none" w:sz="0" w:space="0" w:color="auto"/>
                <w:bottom w:val="none" w:sz="0" w:space="0" w:color="auto"/>
                <w:right w:val="none" w:sz="0" w:space="0" w:color="auto"/>
              </w:divBdr>
            </w:div>
            <w:div w:id="2098164709">
              <w:marLeft w:val="0"/>
              <w:marRight w:val="0"/>
              <w:marTop w:val="0"/>
              <w:marBottom w:val="0"/>
              <w:divBdr>
                <w:top w:val="none" w:sz="0" w:space="0" w:color="auto"/>
                <w:left w:val="none" w:sz="0" w:space="0" w:color="auto"/>
                <w:bottom w:val="none" w:sz="0" w:space="0" w:color="auto"/>
                <w:right w:val="none" w:sz="0" w:space="0" w:color="auto"/>
              </w:divBdr>
            </w:div>
            <w:div w:id="1288969447">
              <w:marLeft w:val="0"/>
              <w:marRight w:val="0"/>
              <w:marTop w:val="0"/>
              <w:marBottom w:val="0"/>
              <w:divBdr>
                <w:top w:val="none" w:sz="0" w:space="0" w:color="auto"/>
                <w:left w:val="none" w:sz="0" w:space="0" w:color="auto"/>
                <w:bottom w:val="none" w:sz="0" w:space="0" w:color="auto"/>
                <w:right w:val="none" w:sz="0" w:space="0" w:color="auto"/>
              </w:divBdr>
            </w:div>
            <w:div w:id="1768888785">
              <w:marLeft w:val="0"/>
              <w:marRight w:val="0"/>
              <w:marTop w:val="0"/>
              <w:marBottom w:val="0"/>
              <w:divBdr>
                <w:top w:val="none" w:sz="0" w:space="0" w:color="auto"/>
                <w:left w:val="none" w:sz="0" w:space="0" w:color="auto"/>
                <w:bottom w:val="none" w:sz="0" w:space="0" w:color="auto"/>
                <w:right w:val="none" w:sz="0" w:space="0" w:color="auto"/>
              </w:divBdr>
            </w:div>
            <w:div w:id="1975214036">
              <w:marLeft w:val="0"/>
              <w:marRight w:val="0"/>
              <w:marTop w:val="0"/>
              <w:marBottom w:val="0"/>
              <w:divBdr>
                <w:top w:val="none" w:sz="0" w:space="0" w:color="auto"/>
                <w:left w:val="none" w:sz="0" w:space="0" w:color="auto"/>
                <w:bottom w:val="none" w:sz="0" w:space="0" w:color="auto"/>
                <w:right w:val="none" w:sz="0" w:space="0" w:color="auto"/>
              </w:divBdr>
            </w:div>
            <w:div w:id="1630354531">
              <w:marLeft w:val="0"/>
              <w:marRight w:val="0"/>
              <w:marTop w:val="0"/>
              <w:marBottom w:val="0"/>
              <w:divBdr>
                <w:top w:val="none" w:sz="0" w:space="0" w:color="auto"/>
                <w:left w:val="none" w:sz="0" w:space="0" w:color="auto"/>
                <w:bottom w:val="none" w:sz="0" w:space="0" w:color="auto"/>
                <w:right w:val="none" w:sz="0" w:space="0" w:color="auto"/>
              </w:divBdr>
            </w:div>
            <w:div w:id="1046485964">
              <w:marLeft w:val="0"/>
              <w:marRight w:val="0"/>
              <w:marTop w:val="0"/>
              <w:marBottom w:val="0"/>
              <w:divBdr>
                <w:top w:val="none" w:sz="0" w:space="0" w:color="auto"/>
                <w:left w:val="none" w:sz="0" w:space="0" w:color="auto"/>
                <w:bottom w:val="none" w:sz="0" w:space="0" w:color="auto"/>
                <w:right w:val="none" w:sz="0" w:space="0" w:color="auto"/>
              </w:divBdr>
            </w:div>
            <w:div w:id="1692102592">
              <w:marLeft w:val="0"/>
              <w:marRight w:val="0"/>
              <w:marTop w:val="0"/>
              <w:marBottom w:val="0"/>
              <w:divBdr>
                <w:top w:val="none" w:sz="0" w:space="0" w:color="auto"/>
                <w:left w:val="none" w:sz="0" w:space="0" w:color="auto"/>
                <w:bottom w:val="none" w:sz="0" w:space="0" w:color="auto"/>
                <w:right w:val="none" w:sz="0" w:space="0" w:color="auto"/>
              </w:divBdr>
            </w:div>
            <w:div w:id="888345721">
              <w:marLeft w:val="0"/>
              <w:marRight w:val="0"/>
              <w:marTop w:val="0"/>
              <w:marBottom w:val="0"/>
              <w:divBdr>
                <w:top w:val="none" w:sz="0" w:space="0" w:color="auto"/>
                <w:left w:val="none" w:sz="0" w:space="0" w:color="auto"/>
                <w:bottom w:val="none" w:sz="0" w:space="0" w:color="auto"/>
                <w:right w:val="none" w:sz="0" w:space="0" w:color="auto"/>
              </w:divBdr>
            </w:div>
            <w:div w:id="1668509044">
              <w:marLeft w:val="0"/>
              <w:marRight w:val="0"/>
              <w:marTop w:val="0"/>
              <w:marBottom w:val="0"/>
              <w:divBdr>
                <w:top w:val="none" w:sz="0" w:space="0" w:color="auto"/>
                <w:left w:val="none" w:sz="0" w:space="0" w:color="auto"/>
                <w:bottom w:val="none" w:sz="0" w:space="0" w:color="auto"/>
                <w:right w:val="none" w:sz="0" w:space="0" w:color="auto"/>
              </w:divBdr>
            </w:div>
            <w:div w:id="321853996">
              <w:marLeft w:val="0"/>
              <w:marRight w:val="0"/>
              <w:marTop w:val="0"/>
              <w:marBottom w:val="0"/>
              <w:divBdr>
                <w:top w:val="none" w:sz="0" w:space="0" w:color="auto"/>
                <w:left w:val="none" w:sz="0" w:space="0" w:color="auto"/>
                <w:bottom w:val="none" w:sz="0" w:space="0" w:color="auto"/>
                <w:right w:val="none" w:sz="0" w:space="0" w:color="auto"/>
              </w:divBdr>
            </w:div>
            <w:div w:id="568079283">
              <w:marLeft w:val="0"/>
              <w:marRight w:val="0"/>
              <w:marTop w:val="0"/>
              <w:marBottom w:val="0"/>
              <w:divBdr>
                <w:top w:val="none" w:sz="0" w:space="0" w:color="auto"/>
                <w:left w:val="none" w:sz="0" w:space="0" w:color="auto"/>
                <w:bottom w:val="none" w:sz="0" w:space="0" w:color="auto"/>
                <w:right w:val="none" w:sz="0" w:space="0" w:color="auto"/>
              </w:divBdr>
            </w:div>
            <w:div w:id="1877084977">
              <w:marLeft w:val="0"/>
              <w:marRight w:val="0"/>
              <w:marTop w:val="0"/>
              <w:marBottom w:val="0"/>
              <w:divBdr>
                <w:top w:val="none" w:sz="0" w:space="0" w:color="auto"/>
                <w:left w:val="none" w:sz="0" w:space="0" w:color="auto"/>
                <w:bottom w:val="none" w:sz="0" w:space="0" w:color="auto"/>
                <w:right w:val="none" w:sz="0" w:space="0" w:color="auto"/>
              </w:divBdr>
            </w:div>
            <w:div w:id="1733386763">
              <w:marLeft w:val="0"/>
              <w:marRight w:val="0"/>
              <w:marTop w:val="0"/>
              <w:marBottom w:val="0"/>
              <w:divBdr>
                <w:top w:val="none" w:sz="0" w:space="0" w:color="auto"/>
                <w:left w:val="none" w:sz="0" w:space="0" w:color="auto"/>
                <w:bottom w:val="none" w:sz="0" w:space="0" w:color="auto"/>
                <w:right w:val="none" w:sz="0" w:space="0" w:color="auto"/>
              </w:divBdr>
            </w:div>
            <w:div w:id="1577202393">
              <w:marLeft w:val="0"/>
              <w:marRight w:val="0"/>
              <w:marTop w:val="0"/>
              <w:marBottom w:val="0"/>
              <w:divBdr>
                <w:top w:val="none" w:sz="0" w:space="0" w:color="auto"/>
                <w:left w:val="none" w:sz="0" w:space="0" w:color="auto"/>
                <w:bottom w:val="none" w:sz="0" w:space="0" w:color="auto"/>
                <w:right w:val="none" w:sz="0" w:space="0" w:color="auto"/>
              </w:divBdr>
            </w:div>
            <w:div w:id="1490831630">
              <w:marLeft w:val="0"/>
              <w:marRight w:val="0"/>
              <w:marTop w:val="0"/>
              <w:marBottom w:val="0"/>
              <w:divBdr>
                <w:top w:val="none" w:sz="0" w:space="0" w:color="auto"/>
                <w:left w:val="none" w:sz="0" w:space="0" w:color="auto"/>
                <w:bottom w:val="none" w:sz="0" w:space="0" w:color="auto"/>
                <w:right w:val="none" w:sz="0" w:space="0" w:color="auto"/>
              </w:divBdr>
            </w:div>
            <w:div w:id="864441185">
              <w:marLeft w:val="0"/>
              <w:marRight w:val="0"/>
              <w:marTop w:val="0"/>
              <w:marBottom w:val="0"/>
              <w:divBdr>
                <w:top w:val="none" w:sz="0" w:space="0" w:color="auto"/>
                <w:left w:val="none" w:sz="0" w:space="0" w:color="auto"/>
                <w:bottom w:val="none" w:sz="0" w:space="0" w:color="auto"/>
                <w:right w:val="none" w:sz="0" w:space="0" w:color="auto"/>
              </w:divBdr>
            </w:div>
            <w:div w:id="1153183356">
              <w:marLeft w:val="0"/>
              <w:marRight w:val="0"/>
              <w:marTop w:val="0"/>
              <w:marBottom w:val="0"/>
              <w:divBdr>
                <w:top w:val="none" w:sz="0" w:space="0" w:color="auto"/>
                <w:left w:val="none" w:sz="0" w:space="0" w:color="auto"/>
                <w:bottom w:val="none" w:sz="0" w:space="0" w:color="auto"/>
                <w:right w:val="none" w:sz="0" w:space="0" w:color="auto"/>
              </w:divBdr>
            </w:div>
            <w:div w:id="1411925373">
              <w:marLeft w:val="0"/>
              <w:marRight w:val="0"/>
              <w:marTop w:val="0"/>
              <w:marBottom w:val="0"/>
              <w:divBdr>
                <w:top w:val="none" w:sz="0" w:space="0" w:color="auto"/>
                <w:left w:val="none" w:sz="0" w:space="0" w:color="auto"/>
                <w:bottom w:val="none" w:sz="0" w:space="0" w:color="auto"/>
                <w:right w:val="none" w:sz="0" w:space="0" w:color="auto"/>
              </w:divBdr>
            </w:div>
            <w:div w:id="177689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5780">
      <w:bodyDiv w:val="1"/>
      <w:marLeft w:val="0"/>
      <w:marRight w:val="0"/>
      <w:marTop w:val="0"/>
      <w:marBottom w:val="0"/>
      <w:divBdr>
        <w:top w:val="none" w:sz="0" w:space="0" w:color="auto"/>
        <w:left w:val="none" w:sz="0" w:space="0" w:color="auto"/>
        <w:bottom w:val="none" w:sz="0" w:space="0" w:color="auto"/>
        <w:right w:val="none" w:sz="0" w:space="0" w:color="auto"/>
      </w:divBdr>
      <w:divsChild>
        <w:div w:id="2029678850">
          <w:marLeft w:val="0"/>
          <w:marRight w:val="0"/>
          <w:marTop w:val="0"/>
          <w:marBottom w:val="0"/>
          <w:divBdr>
            <w:top w:val="none" w:sz="0" w:space="0" w:color="auto"/>
            <w:left w:val="none" w:sz="0" w:space="0" w:color="auto"/>
            <w:bottom w:val="none" w:sz="0" w:space="0" w:color="auto"/>
            <w:right w:val="none" w:sz="0" w:space="0" w:color="auto"/>
          </w:divBdr>
          <w:divsChild>
            <w:div w:id="713433876">
              <w:marLeft w:val="0"/>
              <w:marRight w:val="0"/>
              <w:marTop w:val="0"/>
              <w:marBottom w:val="0"/>
              <w:divBdr>
                <w:top w:val="none" w:sz="0" w:space="0" w:color="auto"/>
                <w:left w:val="none" w:sz="0" w:space="0" w:color="auto"/>
                <w:bottom w:val="none" w:sz="0" w:space="0" w:color="auto"/>
                <w:right w:val="none" w:sz="0" w:space="0" w:color="auto"/>
              </w:divBdr>
            </w:div>
            <w:div w:id="1432890347">
              <w:marLeft w:val="0"/>
              <w:marRight w:val="0"/>
              <w:marTop w:val="0"/>
              <w:marBottom w:val="0"/>
              <w:divBdr>
                <w:top w:val="none" w:sz="0" w:space="0" w:color="auto"/>
                <w:left w:val="none" w:sz="0" w:space="0" w:color="auto"/>
                <w:bottom w:val="none" w:sz="0" w:space="0" w:color="auto"/>
                <w:right w:val="none" w:sz="0" w:space="0" w:color="auto"/>
              </w:divBdr>
            </w:div>
            <w:div w:id="1707948984">
              <w:marLeft w:val="0"/>
              <w:marRight w:val="0"/>
              <w:marTop w:val="0"/>
              <w:marBottom w:val="0"/>
              <w:divBdr>
                <w:top w:val="none" w:sz="0" w:space="0" w:color="auto"/>
                <w:left w:val="none" w:sz="0" w:space="0" w:color="auto"/>
                <w:bottom w:val="none" w:sz="0" w:space="0" w:color="auto"/>
                <w:right w:val="none" w:sz="0" w:space="0" w:color="auto"/>
              </w:divBdr>
            </w:div>
            <w:div w:id="543098528">
              <w:marLeft w:val="0"/>
              <w:marRight w:val="0"/>
              <w:marTop w:val="0"/>
              <w:marBottom w:val="0"/>
              <w:divBdr>
                <w:top w:val="none" w:sz="0" w:space="0" w:color="auto"/>
                <w:left w:val="none" w:sz="0" w:space="0" w:color="auto"/>
                <w:bottom w:val="none" w:sz="0" w:space="0" w:color="auto"/>
                <w:right w:val="none" w:sz="0" w:space="0" w:color="auto"/>
              </w:divBdr>
            </w:div>
            <w:div w:id="917442277">
              <w:marLeft w:val="0"/>
              <w:marRight w:val="0"/>
              <w:marTop w:val="0"/>
              <w:marBottom w:val="0"/>
              <w:divBdr>
                <w:top w:val="none" w:sz="0" w:space="0" w:color="auto"/>
                <w:left w:val="none" w:sz="0" w:space="0" w:color="auto"/>
                <w:bottom w:val="none" w:sz="0" w:space="0" w:color="auto"/>
                <w:right w:val="none" w:sz="0" w:space="0" w:color="auto"/>
              </w:divBdr>
            </w:div>
            <w:div w:id="1991329404">
              <w:marLeft w:val="0"/>
              <w:marRight w:val="0"/>
              <w:marTop w:val="0"/>
              <w:marBottom w:val="0"/>
              <w:divBdr>
                <w:top w:val="none" w:sz="0" w:space="0" w:color="auto"/>
                <w:left w:val="none" w:sz="0" w:space="0" w:color="auto"/>
                <w:bottom w:val="none" w:sz="0" w:space="0" w:color="auto"/>
                <w:right w:val="none" w:sz="0" w:space="0" w:color="auto"/>
              </w:divBdr>
            </w:div>
            <w:div w:id="219021445">
              <w:marLeft w:val="0"/>
              <w:marRight w:val="0"/>
              <w:marTop w:val="0"/>
              <w:marBottom w:val="0"/>
              <w:divBdr>
                <w:top w:val="none" w:sz="0" w:space="0" w:color="auto"/>
                <w:left w:val="none" w:sz="0" w:space="0" w:color="auto"/>
                <w:bottom w:val="none" w:sz="0" w:space="0" w:color="auto"/>
                <w:right w:val="none" w:sz="0" w:space="0" w:color="auto"/>
              </w:divBdr>
            </w:div>
            <w:div w:id="1827355067">
              <w:marLeft w:val="0"/>
              <w:marRight w:val="0"/>
              <w:marTop w:val="0"/>
              <w:marBottom w:val="0"/>
              <w:divBdr>
                <w:top w:val="none" w:sz="0" w:space="0" w:color="auto"/>
                <w:left w:val="none" w:sz="0" w:space="0" w:color="auto"/>
                <w:bottom w:val="none" w:sz="0" w:space="0" w:color="auto"/>
                <w:right w:val="none" w:sz="0" w:space="0" w:color="auto"/>
              </w:divBdr>
            </w:div>
            <w:div w:id="1338461812">
              <w:marLeft w:val="0"/>
              <w:marRight w:val="0"/>
              <w:marTop w:val="0"/>
              <w:marBottom w:val="0"/>
              <w:divBdr>
                <w:top w:val="none" w:sz="0" w:space="0" w:color="auto"/>
                <w:left w:val="none" w:sz="0" w:space="0" w:color="auto"/>
                <w:bottom w:val="none" w:sz="0" w:space="0" w:color="auto"/>
                <w:right w:val="none" w:sz="0" w:space="0" w:color="auto"/>
              </w:divBdr>
            </w:div>
            <w:div w:id="1649820852">
              <w:marLeft w:val="0"/>
              <w:marRight w:val="0"/>
              <w:marTop w:val="0"/>
              <w:marBottom w:val="0"/>
              <w:divBdr>
                <w:top w:val="none" w:sz="0" w:space="0" w:color="auto"/>
                <w:left w:val="none" w:sz="0" w:space="0" w:color="auto"/>
                <w:bottom w:val="none" w:sz="0" w:space="0" w:color="auto"/>
                <w:right w:val="none" w:sz="0" w:space="0" w:color="auto"/>
              </w:divBdr>
            </w:div>
            <w:div w:id="1170877338">
              <w:marLeft w:val="0"/>
              <w:marRight w:val="0"/>
              <w:marTop w:val="0"/>
              <w:marBottom w:val="0"/>
              <w:divBdr>
                <w:top w:val="none" w:sz="0" w:space="0" w:color="auto"/>
                <w:left w:val="none" w:sz="0" w:space="0" w:color="auto"/>
                <w:bottom w:val="none" w:sz="0" w:space="0" w:color="auto"/>
                <w:right w:val="none" w:sz="0" w:space="0" w:color="auto"/>
              </w:divBdr>
            </w:div>
            <w:div w:id="1113356775">
              <w:marLeft w:val="0"/>
              <w:marRight w:val="0"/>
              <w:marTop w:val="0"/>
              <w:marBottom w:val="0"/>
              <w:divBdr>
                <w:top w:val="none" w:sz="0" w:space="0" w:color="auto"/>
                <w:left w:val="none" w:sz="0" w:space="0" w:color="auto"/>
                <w:bottom w:val="none" w:sz="0" w:space="0" w:color="auto"/>
                <w:right w:val="none" w:sz="0" w:space="0" w:color="auto"/>
              </w:divBdr>
            </w:div>
            <w:div w:id="1169441146">
              <w:marLeft w:val="0"/>
              <w:marRight w:val="0"/>
              <w:marTop w:val="0"/>
              <w:marBottom w:val="0"/>
              <w:divBdr>
                <w:top w:val="none" w:sz="0" w:space="0" w:color="auto"/>
                <w:left w:val="none" w:sz="0" w:space="0" w:color="auto"/>
                <w:bottom w:val="none" w:sz="0" w:space="0" w:color="auto"/>
                <w:right w:val="none" w:sz="0" w:space="0" w:color="auto"/>
              </w:divBdr>
            </w:div>
            <w:div w:id="298540646">
              <w:marLeft w:val="0"/>
              <w:marRight w:val="0"/>
              <w:marTop w:val="0"/>
              <w:marBottom w:val="0"/>
              <w:divBdr>
                <w:top w:val="none" w:sz="0" w:space="0" w:color="auto"/>
                <w:left w:val="none" w:sz="0" w:space="0" w:color="auto"/>
                <w:bottom w:val="none" w:sz="0" w:space="0" w:color="auto"/>
                <w:right w:val="none" w:sz="0" w:space="0" w:color="auto"/>
              </w:divBdr>
            </w:div>
            <w:div w:id="254553329">
              <w:marLeft w:val="0"/>
              <w:marRight w:val="0"/>
              <w:marTop w:val="0"/>
              <w:marBottom w:val="0"/>
              <w:divBdr>
                <w:top w:val="none" w:sz="0" w:space="0" w:color="auto"/>
                <w:left w:val="none" w:sz="0" w:space="0" w:color="auto"/>
                <w:bottom w:val="none" w:sz="0" w:space="0" w:color="auto"/>
                <w:right w:val="none" w:sz="0" w:space="0" w:color="auto"/>
              </w:divBdr>
            </w:div>
            <w:div w:id="761025945">
              <w:marLeft w:val="0"/>
              <w:marRight w:val="0"/>
              <w:marTop w:val="0"/>
              <w:marBottom w:val="0"/>
              <w:divBdr>
                <w:top w:val="none" w:sz="0" w:space="0" w:color="auto"/>
                <w:left w:val="none" w:sz="0" w:space="0" w:color="auto"/>
                <w:bottom w:val="none" w:sz="0" w:space="0" w:color="auto"/>
                <w:right w:val="none" w:sz="0" w:space="0" w:color="auto"/>
              </w:divBdr>
            </w:div>
            <w:div w:id="2028168386">
              <w:marLeft w:val="0"/>
              <w:marRight w:val="0"/>
              <w:marTop w:val="0"/>
              <w:marBottom w:val="0"/>
              <w:divBdr>
                <w:top w:val="none" w:sz="0" w:space="0" w:color="auto"/>
                <w:left w:val="none" w:sz="0" w:space="0" w:color="auto"/>
                <w:bottom w:val="none" w:sz="0" w:space="0" w:color="auto"/>
                <w:right w:val="none" w:sz="0" w:space="0" w:color="auto"/>
              </w:divBdr>
            </w:div>
            <w:div w:id="148328576">
              <w:marLeft w:val="0"/>
              <w:marRight w:val="0"/>
              <w:marTop w:val="0"/>
              <w:marBottom w:val="0"/>
              <w:divBdr>
                <w:top w:val="none" w:sz="0" w:space="0" w:color="auto"/>
                <w:left w:val="none" w:sz="0" w:space="0" w:color="auto"/>
                <w:bottom w:val="none" w:sz="0" w:space="0" w:color="auto"/>
                <w:right w:val="none" w:sz="0" w:space="0" w:color="auto"/>
              </w:divBdr>
            </w:div>
            <w:div w:id="1399012241">
              <w:marLeft w:val="0"/>
              <w:marRight w:val="0"/>
              <w:marTop w:val="0"/>
              <w:marBottom w:val="0"/>
              <w:divBdr>
                <w:top w:val="none" w:sz="0" w:space="0" w:color="auto"/>
                <w:left w:val="none" w:sz="0" w:space="0" w:color="auto"/>
                <w:bottom w:val="none" w:sz="0" w:space="0" w:color="auto"/>
                <w:right w:val="none" w:sz="0" w:space="0" w:color="auto"/>
              </w:divBdr>
            </w:div>
            <w:div w:id="917516153">
              <w:marLeft w:val="0"/>
              <w:marRight w:val="0"/>
              <w:marTop w:val="0"/>
              <w:marBottom w:val="0"/>
              <w:divBdr>
                <w:top w:val="none" w:sz="0" w:space="0" w:color="auto"/>
                <w:left w:val="none" w:sz="0" w:space="0" w:color="auto"/>
                <w:bottom w:val="none" w:sz="0" w:space="0" w:color="auto"/>
                <w:right w:val="none" w:sz="0" w:space="0" w:color="auto"/>
              </w:divBdr>
            </w:div>
            <w:div w:id="1071002059">
              <w:marLeft w:val="0"/>
              <w:marRight w:val="0"/>
              <w:marTop w:val="0"/>
              <w:marBottom w:val="0"/>
              <w:divBdr>
                <w:top w:val="none" w:sz="0" w:space="0" w:color="auto"/>
                <w:left w:val="none" w:sz="0" w:space="0" w:color="auto"/>
                <w:bottom w:val="none" w:sz="0" w:space="0" w:color="auto"/>
                <w:right w:val="none" w:sz="0" w:space="0" w:color="auto"/>
              </w:divBdr>
            </w:div>
            <w:div w:id="1536966010">
              <w:marLeft w:val="0"/>
              <w:marRight w:val="0"/>
              <w:marTop w:val="0"/>
              <w:marBottom w:val="0"/>
              <w:divBdr>
                <w:top w:val="none" w:sz="0" w:space="0" w:color="auto"/>
                <w:left w:val="none" w:sz="0" w:space="0" w:color="auto"/>
                <w:bottom w:val="none" w:sz="0" w:space="0" w:color="auto"/>
                <w:right w:val="none" w:sz="0" w:space="0" w:color="auto"/>
              </w:divBdr>
            </w:div>
            <w:div w:id="2090344881">
              <w:marLeft w:val="0"/>
              <w:marRight w:val="0"/>
              <w:marTop w:val="0"/>
              <w:marBottom w:val="0"/>
              <w:divBdr>
                <w:top w:val="none" w:sz="0" w:space="0" w:color="auto"/>
                <w:left w:val="none" w:sz="0" w:space="0" w:color="auto"/>
                <w:bottom w:val="none" w:sz="0" w:space="0" w:color="auto"/>
                <w:right w:val="none" w:sz="0" w:space="0" w:color="auto"/>
              </w:divBdr>
            </w:div>
            <w:div w:id="248201396">
              <w:marLeft w:val="0"/>
              <w:marRight w:val="0"/>
              <w:marTop w:val="0"/>
              <w:marBottom w:val="0"/>
              <w:divBdr>
                <w:top w:val="none" w:sz="0" w:space="0" w:color="auto"/>
                <w:left w:val="none" w:sz="0" w:space="0" w:color="auto"/>
                <w:bottom w:val="none" w:sz="0" w:space="0" w:color="auto"/>
                <w:right w:val="none" w:sz="0" w:space="0" w:color="auto"/>
              </w:divBdr>
            </w:div>
            <w:div w:id="1504663002">
              <w:marLeft w:val="0"/>
              <w:marRight w:val="0"/>
              <w:marTop w:val="0"/>
              <w:marBottom w:val="0"/>
              <w:divBdr>
                <w:top w:val="none" w:sz="0" w:space="0" w:color="auto"/>
                <w:left w:val="none" w:sz="0" w:space="0" w:color="auto"/>
                <w:bottom w:val="none" w:sz="0" w:space="0" w:color="auto"/>
                <w:right w:val="none" w:sz="0" w:space="0" w:color="auto"/>
              </w:divBdr>
            </w:div>
            <w:div w:id="1036389621">
              <w:marLeft w:val="0"/>
              <w:marRight w:val="0"/>
              <w:marTop w:val="0"/>
              <w:marBottom w:val="0"/>
              <w:divBdr>
                <w:top w:val="none" w:sz="0" w:space="0" w:color="auto"/>
                <w:left w:val="none" w:sz="0" w:space="0" w:color="auto"/>
                <w:bottom w:val="none" w:sz="0" w:space="0" w:color="auto"/>
                <w:right w:val="none" w:sz="0" w:space="0" w:color="auto"/>
              </w:divBdr>
            </w:div>
            <w:div w:id="447163829">
              <w:marLeft w:val="0"/>
              <w:marRight w:val="0"/>
              <w:marTop w:val="0"/>
              <w:marBottom w:val="0"/>
              <w:divBdr>
                <w:top w:val="none" w:sz="0" w:space="0" w:color="auto"/>
                <w:left w:val="none" w:sz="0" w:space="0" w:color="auto"/>
                <w:bottom w:val="none" w:sz="0" w:space="0" w:color="auto"/>
                <w:right w:val="none" w:sz="0" w:space="0" w:color="auto"/>
              </w:divBdr>
            </w:div>
            <w:div w:id="468937310">
              <w:marLeft w:val="0"/>
              <w:marRight w:val="0"/>
              <w:marTop w:val="0"/>
              <w:marBottom w:val="0"/>
              <w:divBdr>
                <w:top w:val="none" w:sz="0" w:space="0" w:color="auto"/>
                <w:left w:val="none" w:sz="0" w:space="0" w:color="auto"/>
                <w:bottom w:val="none" w:sz="0" w:space="0" w:color="auto"/>
                <w:right w:val="none" w:sz="0" w:space="0" w:color="auto"/>
              </w:divBdr>
            </w:div>
            <w:div w:id="1129933993">
              <w:marLeft w:val="0"/>
              <w:marRight w:val="0"/>
              <w:marTop w:val="0"/>
              <w:marBottom w:val="0"/>
              <w:divBdr>
                <w:top w:val="none" w:sz="0" w:space="0" w:color="auto"/>
                <w:left w:val="none" w:sz="0" w:space="0" w:color="auto"/>
                <w:bottom w:val="none" w:sz="0" w:space="0" w:color="auto"/>
                <w:right w:val="none" w:sz="0" w:space="0" w:color="auto"/>
              </w:divBdr>
            </w:div>
            <w:div w:id="690230332">
              <w:marLeft w:val="0"/>
              <w:marRight w:val="0"/>
              <w:marTop w:val="0"/>
              <w:marBottom w:val="0"/>
              <w:divBdr>
                <w:top w:val="none" w:sz="0" w:space="0" w:color="auto"/>
                <w:left w:val="none" w:sz="0" w:space="0" w:color="auto"/>
                <w:bottom w:val="none" w:sz="0" w:space="0" w:color="auto"/>
                <w:right w:val="none" w:sz="0" w:space="0" w:color="auto"/>
              </w:divBdr>
            </w:div>
            <w:div w:id="1542401964">
              <w:marLeft w:val="0"/>
              <w:marRight w:val="0"/>
              <w:marTop w:val="0"/>
              <w:marBottom w:val="0"/>
              <w:divBdr>
                <w:top w:val="none" w:sz="0" w:space="0" w:color="auto"/>
                <w:left w:val="none" w:sz="0" w:space="0" w:color="auto"/>
                <w:bottom w:val="none" w:sz="0" w:space="0" w:color="auto"/>
                <w:right w:val="none" w:sz="0" w:space="0" w:color="auto"/>
              </w:divBdr>
            </w:div>
            <w:div w:id="2112973307">
              <w:marLeft w:val="0"/>
              <w:marRight w:val="0"/>
              <w:marTop w:val="0"/>
              <w:marBottom w:val="0"/>
              <w:divBdr>
                <w:top w:val="none" w:sz="0" w:space="0" w:color="auto"/>
                <w:left w:val="none" w:sz="0" w:space="0" w:color="auto"/>
                <w:bottom w:val="none" w:sz="0" w:space="0" w:color="auto"/>
                <w:right w:val="none" w:sz="0" w:space="0" w:color="auto"/>
              </w:divBdr>
            </w:div>
            <w:div w:id="1586500149">
              <w:marLeft w:val="0"/>
              <w:marRight w:val="0"/>
              <w:marTop w:val="0"/>
              <w:marBottom w:val="0"/>
              <w:divBdr>
                <w:top w:val="none" w:sz="0" w:space="0" w:color="auto"/>
                <w:left w:val="none" w:sz="0" w:space="0" w:color="auto"/>
                <w:bottom w:val="none" w:sz="0" w:space="0" w:color="auto"/>
                <w:right w:val="none" w:sz="0" w:space="0" w:color="auto"/>
              </w:divBdr>
            </w:div>
            <w:div w:id="76290701">
              <w:marLeft w:val="0"/>
              <w:marRight w:val="0"/>
              <w:marTop w:val="0"/>
              <w:marBottom w:val="0"/>
              <w:divBdr>
                <w:top w:val="none" w:sz="0" w:space="0" w:color="auto"/>
                <w:left w:val="none" w:sz="0" w:space="0" w:color="auto"/>
                <w:bottom w:val="none" w:sz="0" w:space="0" w:color="auto"/>
                <w:right w:val="none" w:sz="0" w:space="0" w:color="auto"/>
              </w:divBdr>
            </w:div>
            <w:div w:id="447432021">
              <w:marLeft w:val="0"/>
              <w:marRight w:val="0"/>
              <w:marTop w:val="0"/>
              <w:marBottom w:val="0"/>
              <w:divBdr>
                <w:top w:val="none" w:sz="0" w:space="0" w:color="auto"/>
                <w:left w:val="none" w:sz="0" w:space="0" w:color="auto"/>
                <w:bottom w:val="none" w:sz="0" w:space="0" w:color="auto"/>
                <w:right w:val="none" w:sz="0" w:space="0" w:color="auto"/>
              </w:divBdr>
            </w:div>
            <w:div w:id="1951085503">
              <w:marLeft w:val="0"/>
              <w:marRight w:val="0"/>
              <w:marTop w:val="0"/>
              <w:marBottom w:val="0"/>
              <w:divBdr>
                <w:top w:val="none" w:sz="0" w:space="0" w:color="auto"/>
                <w:left w:val="none" w:sz="0" w:space="0" w:color="auto"/>
                <w:bottom w:val="none" w:sz="0" w:space="0" w:color="auto"/>
                <w:right w:val="none" w:sz="0" w:space="0" w:color="auto"/>
              </w:divBdr>
            </w:div>
            <w:div w:id="1064253034">
              <w:marLeft w:val="0"/>
              <w:marRight w:val="0"/>
              <w:marTop w:val="0"/>
              <w:marBottom w:val="0"/>
              <w:divBdr>
                <w:top w:val="none" w:sz="0" w:space="0" w:color="auto"/>
                <w:left w:val="none" w:sz="0" w:space="0" w:color="auto"/>
                <w:bottom w:val="none" w:sz="0" w:space="0" w:color="auto"/>
                <w:right w:val="none" w:sz="0" w:space="0" w:color="auto"/>
              </w:divBdr>
            </w:div>
            <w:div w:id="177234464">
              <w:marLeft w:val="0"/>
              <w:marRight w:val="0"/>
              <w:marTop w:val="0"/>
              <w:marBottom w:val="0"/>
              <w:divBdr>
                <w:top w:val="none" w:sz="0" w:space="0" w:color="auto"/>
                <w:left w:val="none" w:sz="0" w:space="0" w:color="auto"/>
                <w:bottom w:val="none" w:sz="0" w:space="0" w:color="auto"/>
                <w:right w:val="none" w:sz="0" w:space="0" w:color="auto"/>
              </w:divBdr>
            </w:div>
            <w:div w:id="2103643989">
              <w:marLeft w:val="0"/>
              <w:marRight w:val="0"/>
              <w:marTop w:val="0"/>
              <w:marBottom w:val="0"/>
              <w:divBdr>
                <w:top w:val="none" w:sz="0" w:space="0" w:color="auto"/>
                <w:left w:val="none" w:sz="0" w:space="0" w:color="auto"/>
                <w:bottom w:val="none" w:sz="0" w:space="0" w:color="auto"/>
                <w:right w:val="none" w:sz="0" w:space="0" w:color="auto"/>
              </w:divBdr>
            </w:div>
            <w:div w:id="936716112">
              <w:marLeft w:val="0"/>
              <w:marRight w:val="0"/>
              <w:marTop w:val="0"/>
              <w:marBottom w:val="0"/>
              <w:divBdr>
                <w:top w:val="none" w:sz="0" w:space="0" w:color="auto"/>
                <w:left w:val="none" w:sz="0" w:space="0" w:color="auto"/>
                <w:bottom w:val="none" w:sz="0" w:space="0" w:color="auto"/>
                <w:right w:val="none" w:sz="0" w:space="0" w:color="auto"/>
              </w:divBdr>
            </w:div>
            <w:div w:id="996961861">
              <w:marLeft w:val="0"/>
              <w:marRight w:val="0"/>
              <w:marTop w:val="0"/>
              <w:marBottom w:val="0"/>
              <w:divBdr>
                <w:top w:val="none" w:sz="0" w:space="0" w:color="auto"/>
                <w:left w:val="none" w:sz="0" w:space="0" w:color="auto"/>
                <w:bottom w:val="none" w:sz="0" w:space="0" w:color="auto"/>
                <w:right w:val="none" w:sz="0" w:space="0" w:color="auto"/>
              </w:divBdr>
            </w:div>
            <w:div w:id="1723479227">
              <w:marLeft w:val="0"/>
              <w:marRight w:val="0"/>
              <w:marTop w:val="0"/>
              <w:marBottom w:val="0"/>
              <w:divBdr>
                <w:top w:val="none" w:sz="0" w:space="0" w:color="auto"/>
                <w:left w:val="none" w:sz="0" w:space="0" w:color="auto"/>
                <w:bottom w:val="none" w:sz="0" w:space="0" w:color="auto"/>
                <w:right w:val="none" w:sz="0" w:space="0" w:color="auto"/>
              </w:divBdr>
            </w:div>
            <w:div w:id="137000408">
              <w:marLeft w:val="0"/>
              <w:marRight w:val="0"/>
              <w:marTop w:val="0"/>
              <w:marBottom w:val="0"/>
              <w:divBdr>
                <w:top w:val="none" w:sz="0" w:space="0" w:color="auto"/>
                <w:left w:val="none" w:sz="0" w:space="0" w:color="auto"/>
                <w:bottom w:val="none" w:sz="0" w:space="0" w:color="auto"/>
                <w:right w:val="none" w:sz="0" w:space="0" w:color="auto"/>
              </w:divBdr>
            </w:div>
            <w:div w:id="2054839876">
              <w:marLeft w:val="0"/>
              <w:marRight w:val="0"/>
              <w:marTop w:val="0"/>
              <w:marBottom w:val="0"/>
              <w:divBdr>
                <w:top w:val="none" w:sz="0" w:space="0" w:color="auto"/>
                <w:left w:val="none" w:sz="0" w:space="0" w:color="auto"/>
                <w:bottom w:val="none" w:sz="0" w:space="0" w:color="auto"/>
                <w:right w:val="none" w:sz="0" w:space="0" w:color="auto"/>
              </w:divBdr>
            </w:div>
            <w:div w:id="168915567">
              <w:marLeft w:val="0"/>
              <w:marRight w:val="0"/>
              <w:marTop w:val="0"/>
              <w:marBottom w:val="0"/>
              <w:divBdr>
                <w:top w:val="none" w:sz="0" w:space="0" w:color="auto"/>
                <w:left w:val="none" w:sz="0" w:space="0" w:color="auto"/>
                <w:bottom w:val="none" w:sz="0" w:space="0" w:color="auto"/>
                <w:right w:val="none" w:sz="0" w:space="0" w:color="auto"/>
              </w:divBdr>
            </w:div>
            <w:div w:id="1087922806">
              <w:marLeft w:val="0"/>
              <w:marRight w:val="0"/>
              <w:marTop w:val="0"/>
              <w:marBottom w:val="0"/>
              <w:divBdr>
                <w:top w:val="none" w:sz="0" w:space="0" w:color="auto"/>
                <w:left w:val="none" w:sz="0" w:space="0" w:color="auto"/>
                <w:bottom w:val="none" w:sz="0" w:space="0" w:color="auto"/>
                <w:right w:val="none" w:sz="0" w:space="0" w:color="auto"/>
              </w:divBdr>
            </w:div>
            <w:div w:id="2018458413">
              <w:marLeft w:val="0"/>
              <w:marRight w:val="0"/>
              <w:marTop w:val="0"/>
              <w:marBottom w:val="0"/>
              <w:divBdr>
                <w:top w:val="none" w:sz="0" w:space="0" w:color="auto"/>
                <w:left w:val="none" w:sz="0" w:space="0" w:color="auto"/>
                <w:bottom w:val="none" w:sz="0" w:space="0" w:color="auto"/>
                <w:right w:val="none" w:sz="0" w:space="0" w:color="auto"/>
              </w:divBdr>
            </w:div>
            <w:div w:id="1258753034">
              <w:marLeft w:val="0"/>
              <w:marRight w:val="0"/>
              <w:marTop w:val="0"/>
              <w:marBottom w:val="0"/>
              <w:divBdr>
                <w:top w:val="none" w:sz="0" w:space="0" w:color="auto"/>
                <w:left w:val="none" w:sz="0" w:space="0" w:color="auto"/>
                <w:bottom w:val="none" w:sz="0" w:space="0" w:color="auto"/>
                <w:right w:val="none" w:sz="0" w:space="0" w:color="auto"/>
              </w:divBdr>
            </w:div>
            <w:div w:id="1562131579">
              <w:marLeft w:val="0"/>
              <w:marRight w:val="0"/>
              <w:marTop w:val="0"/>
              <w:marBottom w:val="0"/>
              <w:divBdr>
                <w:top w:val="none" w:sz="0" w:space="0" w:color="auto"/>
                <w:left w:val="none" w:sz="0" w:space="0" w:color="auto"/>
                <w:bottom w:val="none" w:sz="0" w:space="0" w:color="auto"/>
                <w:right w:val="none" w:sz="0" w:space="0" w:color="auto"/>
              </w:divBdr>
            </w:div>
            <w:div w:id="1266499012">
              <w:marLeft w:val="0"/>
              <w:marRight w:val="0"/>
              <w:marTop w:val="0"/>
              <w:marBottom w:val="0"/>
              <w:divBdr>
                <w:top w:val="none" w:sz="0" w:space="0" w:color="auto"/>
                <w:left w:val="none" w:sz="0" w:space="0" w:color="auto"/>
                <w:bottom w:val="none" w:sz="0" w:space="0" w:color="auto"/>
                <w:right w:val="none" w:sz="0" w:space="0" w:color="auto"/>
              </w:divBdr>
            </w:div>
            <w:div w:id="324553303">
              <w:marLeft w:val="0"/>
              <w:marRight w:val="0"/>
              <w:marTop w:val="0"/>
              <w:marBottom w:val="0"/>
              <w:divBdr>
                <w:top w:val="none" w:sz="0" w:space="0" w:color="auto"/>
                <w:left w:val="none" w:sz="0" w:space="0" w:color="auto"/>
                <w:bottom w:val="none" w:sz="0" w:space="0" w:color="auto"/>
                <w:right w:val="none" w:sz="0" w:space="0" w:color="auto"/>
              </w:divBdr>
            </w:div>
            <w:div w:id="2096634147">
              <w:marLeft w:val="0"/>
              <w:marRight w:val="0"/>
              <w:marTop w:val="0"/>
              <w:marBottom w:val="0"/>
              <w:divBdr>
                <w:top w:val="none" w:sz="0" w:space="0" w:color="auto"/>
                <w:left w:val="none" w:sz="0" w:space="0" w:color="auto"/>
                <w:bottom w:val="none" w:sz="0" w:space="0" w:color="auto"/>
                <w:right w:val="none" w:sz="0" w:space="0" w:color="auto"/>
              </w:divBdr>
            </w:div>
            <w:div w:id="1756782471">
              <w:marLeft w:val="0"/>
              <w:marRight w:val="0"/>
              <w:marTop w:val="0"/>
              <w:marBottom w:val="0"/>
              <w:divBdr>
                <w:top w:val="none" w:sz="0" w:space="0" w:color="auto"/>
                <w:left w:val="none" w:sz="0" w:space="0" w:color="auto"/>
                <w:bottom w:val="none" w:sz="0" w:space="0" w:color="auto"/>
                <w:right w:val="none" w:sz="0" w:space="0" w:color="auto"/>
              </w:divBdr>
            </w:div>
            <w:div w:id="1468931708">
              <w:marLeft w:val="0"/>
              <w:marRight w:val="0"/>
              <w:marTop w:val="0"/>
              <w:marBottom w:val="0"/>
              <w:divBdr>
                <w:top w:val="none" w:sz="0" w:space="0" w:color="auto"/>
                <w:left w:val="none" w:sz="0" w:space="0" w:color="auto"/>
                <w:bottom w:val="none" w:sz="0" w:space="0" w:color="auto"/>
                <w:right w:val="none" w:sz="0" w:space="0" w:color="auto"/>
              </w:divBdr>
            </w:div>
            <w:div w:id="2129150">
              <w:marLeft w:val="0"/>
              <w:marRight w:val="0"/>
              <w:marTop w:val="0"/>
              <w:marBottom w:val="0"/>
              <w:divBdr>
                <w:top w:val="none" w:sz="0" w:space="0" w:color="auto"/>
                <w:left w:val="none" w:sz="0" w:space="0" w:color="auto"/>
                <w:bottom w:val="none" w:sz="0" w:space="0" w:color="auto"/>
                <w:right w:val="none" w:sz="0" w:space="0" w:color="auto"/>
              </w:divBdr>
            </w:div>
            <w:div w:id="1142116440">
              <w:marLeft w:val="0"/>
              <w:marRight w:val="0"/>
              <w:marTop w:val="0"/>
              <w:marBottom w:val="0"/>
              <w:divBdr>
                <w:top w:val="none" w:sz="0" w:space="0" w:color="auto"/>
                <w:left w:val="none" w:sz="0" w:space="0" w:color="auto"/>
                <w:bottom w:val="none" w:sz="0" w:space="0" w:color="auto"/>
                <w:right w:val="none" w:sz="0" w:space="0" w:color="auto"/>
              </w:divBdr>
            </w:div>
            <w:div w:id="1497068458">
              <w:marLeft w:val="0"/>
              <w:marRight w:val="0"/>
              <w:marTop w:val="0"/>
              <w:marBottom w:val="0"/>
              <w:divBdr>
                <w:top w:val="none" w:sz="0" w:space="0" w:color="auto"/>
                <w:left w:val="none" w:sz="0" w:space="0" w:color="auto"/>
                <w:bottom w:val="none" w:sz="0" w:space="0" w:color="auto"/>
                <w:right w:val="none" w:sz="0" w:space="0" w:color="auto"/>
              </w:divBdr>
            </w:div>
            <w:div w:id="1544101255">
              <w:marLeft w:val="0"/>
              <w:marRight w:val="0"/>
              <w:marTop w:val="0"/>
              <w:marBottom w:val="0"/>
              <w:divBdr>
                <w:top w:val="none" w:sz="0" w:space="0" w:color="auto"/>
                <w:left w:val="none" w:sz="0" w:space="0" w:color="auto"/>
                <w:bottom w:val="none" w:sz="0" w:space="0" w:color="auto"/>
                <w:right w:val="none" w:sz="0" w:space="0" w:color="auto"/>
              </w:divBdr>
            </w:div>
            <w:div w:id="1194490363">
              <w:marLeft w:val="0"/>
              <w:marRight w:val="0"/>
              <w:marTop w:val="0"/>
              <w:marBottom w:val="0"/>
              <w:divBdr>
                <w:top w:val="none" w:sz="0" w:space="0" w:color="auto"/>
                <w:left w:val="none" w:sz="0" w:space="0" w:color="auto"/>
                <w:bottom w:val="none" w:sz="0" w:space="0" w:color="auto"/>
                <w:right w:val="none" w:sz="0" w:space="0" w:color="auto"/>
              </w:divBdr>
            </w:div>
            <w:div w:id="1014960864">
              <w:marLeft w:val="0"/>
              <w:marRight w:val="0"/>
              <w:marTop w:val="0"/>
              <w:marBottom w:val="0"/>
              <w:divBdr>
                <w:top w:val="none" w:sz="0" w:space="0" w:color="auto"/>
                <w:left w:val="none" w:sz="0" w:space="0" w:color="auto"/>
                <w:bottom w:val="none" w:sz="0" w:space="0" w:color="auto"/>
                <w:right w:val="none" w:sz="0" w:space="0" w:color="auto"/>
              </w:divBdr>
            </w:div>
            <w:div w:id="538903482">
              <w:marLeft w:val="0"/>
              <w:marRight w:val="0"/>
              <w:marTop w:val="0"/>
              <w:marBottom w:val="0"/>
              <w:divBdr>
                <w:top w:val="none" w:sz="0" w:space="0" w:color="auto"/>
                <w:left w:val="none" w:sz="0" w:space="0" w:color="auto"/>
                <w:bottom w:val="none" w:sz="0" w:space="0" w:color="auto"/>
                <w:right w:val="none" w:sz="0" w:space="0" w:color="auto"/>
              </w:divBdr>
            </w:div>
            <w:div w:id="184963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C7D95E-5036-4F43-9307-16E5A7F4F6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5936</Words>
  <Characters>33838</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dev badiyani</cp:lastModifiedBy>
  <cp:revision>13</cp:revision>
  <dcterms:created xsi:type="dcterms:W3CDTF">2026-02-03T17:28:00Z</dcterms:created>
  <dcterms:modified xsi:type="dcterms:W3CDTF">2026-02-03T18:05:00Z</dcterms:modified>
  <cp:category/>
</cp:coreProperties>
</file>